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0D109" w14:textId="77777777" w:rsidR="003E65C7" w:rsidRDefault="003E65C7"/>
    <w:p w14:paraId="520FF972" w14:textId="77777777" w:rsidR="003E65C7" w:rsidRDefault="003E65C7"/>
    <w:p w14:paraId="49E16693" w14:textId="77777777" w:rsidR="003E65C7" w:rsidRDefault="003E65C7"/>
    <w:p w14:paraId="6728FF46" w14:textId="77777777" w:rsidR="003E65C7" w:rsidRDefault="003E65C7"/>
    <w:p w14:paraId="2AD61385" w14:textId="77777777" w:rsidR="003E65C7" w:rsidRDefault="003E65C7"/>
    <w:p w14:paraId="71B7AF27" w14:textId="77777777" w:rsidR="003E65C7" w:rsidRDefault="003E65C7"/>
    <w:p w14:paraId="2EC76334" w14:textId="77777777" w:rsidR="003E65C7" w:rsidRDefault="00D355B4">
      <w:pPr>
        <w:jc w:val="center"/>
      </w:pPr>
      <w:r>
        <w:rPr>
          <w:rFonts w:cs="맑은 고딕"/>
          <w:b/>
          <w:color w:val="8B5C2E"/>
          <w:sz w:val="72"/>
        </w:rPr>
        <w:t>꿈의</w:t>
      </w:r>
      <w:r>
        <w:rPr>
          <w:rFonts w:cs="맑은 고딕"/>
          <w:b/>
          <w:color w:val="8B5C2E"/>
          <w:sz w:val="72"/>
        </w:rPr>
        <w:t xml:space="preserve"> </w:t>
      </w:r>
      <w:r>
        <w:rPr>
          <w:rFonts w:cs="맑은 고딕"/>
          <w:b/>
          <w:color w:val="8B5C2E"/>
          <w:sz w:val="72"/>
        </w:rPr>
        <w:t>탈출</w:t>
      </w:r>
    </w:p>
    <w:p w14:paraId="32359B6E" w14:textId="77777777" w:rsidR="003E65C7" w:rsidRDefault="00D355B4">
      <w:pPr>
        <w:jc w:val="center"/>
      </w:pPr>
      <w:r>
        <w:rPr>
          <w:rFonts w:cs="맑은 고딕"/>
          <w:color w:val="666666"/>
          <w:sz w:val="28"/>
        </w:rPr>
        <w:t xml:space="preserve">Dream Escape — </w:t>
      </w:r>
      <w:r>
        <w:rPr>
          <w:rFonts w:cs="맑은 고딕"/>
          <w:color w:val="666666"/>
          <w:sz w:val="28"/>
        </w:rPr>
        <w:t>개발</w:t>
      </w:r>
      <w:r>
        <w:rPr>
          <w:rFonts w:cs="맑은 고딕"/>
          <w:color w:val="666666"/>
          <w:sz w:val="28"/>
        </w:rPr>
        <w:t xml:space="preserve"> </w:t>
      </w:r>
      <w:r>
        <w:rPr>
          <w:rFonts w:cs="맑은 고딕"/>
          <w:color w:val="666666"/>
          <w:sz w:val="28"/>
        </w:rPr>
        <w:t>정리</w:t>
      </w:r>
      <w:r>
        <w:rPr>
          <w:rFonts w:cs="맑은 고딕"/>
          <w:color w:val="666666"/>
          <w:sz w:val="28"/>
        </w:rPr>
        <w:t xml:space="preserve"> · PRD · </w:t>
      </w:r>
      <w:r>
        <w:rPr>
          <w:rFonts w:cs="맑은 고딕"/>
          <w:color w:val="666666"/>
          <w:sz w:val="28"/>
        </w:rPr>
        <w:t>게임기획서</w:t>
      </w:r>
    </w:p>
    <w:p w14:paraId="4D98A71F" w14:textId="77777777" w:rsidR="003E65C7" w:rsidRDefault="003E65C7"/>
    <w:p w14:paraId="74503A22" w14:textId="77777777" w:rsidR="003E65C7" w:rsidRDefault="00D355B4">
      <w:pPr>
        <w:jc w:val="center"/>
      </w:pPr>
      <w:r>
        <w:rPr>
          <w:rFonts w:cs="맑은 고딕"/>
          <w:sz w:val="22"/>
        </w:rPr>
        <w:t>웹</w:t>
      </w:r>
      <w:r>
        <w:rPr>
          <w:rFonts w:cs="맑은 고딕"/>
          <w:sz w:val="22"/>
        </w:rPr>
        <w:t xml:space="preserve"> </w:t>
      </w:r>
      <w:r>
        <w:rPr>
          <w:rFonts w:cs="맑은 고딕"/>
          <w:sz w:val="22"/>
        </w:rPr>
        <w:t>브라우저용</w:t>
      </w:r>
      <w:r>
        <w:rPr>
          <w:rFonts w:cs="맑은 고딕"/>
          <w:sz w:val="22"/>
        </w:rPr>
        <w:t xml:space="preserve"> </w:t>
      </w:r>
      <w:r>
        <w:rPr>
          <w:rFonts w:cs="맑은 고딕"/>
          <w:sz w:val="22"/>
        </w:rPr>
        <w:t>익스트랙션</w:t>
      </w:r>
      <w:r>
        <w:rPr>
          <w:rFonts w:cs="맑은 고딕"/>
          <w:sz w:val="22"/>
        </w:rPr>
        <w:t xml:space="preserve"> </w:t>
      </w:r>
      <w:r>
        <w:rPr>
          <w:rFonts w:cs="맑은 고딕"/>
          <w:sz w:val="22"/>
        </w:rPr>
        <w:t>어드벤처</w:t>
      </w:r>
      <w:r>
        <w:rPr>
          <w:rFonts w:cs="맑은 고딕"/>
          <w:sz w:val="22"/>
        </w:rPr>
        <w:t xml:space="preserve"> · </w:t>
      </w:r>
      <w:r>
        <w:rPr>
          <w:rFonts w:cs="맑은 고딕"/>
          <w:sz w:val="22"/>
        </w:rPr>
        <w:t>프로토타입</w:t>
      </w:r>
      <w:r>
        <w:rPr>
          <w:rFonts w:cs="맑은 고딕"/>
          <w:sz w:val="22"/>
        </w:rPr>
        <w:t xml:space="preserve"> v0.1.8</w:t>
      </w:r>
    </w:p>
    <w:p w14:paraId="44D31D71" w14:textId="77777777" w:rsidR="003E65C7" w:rsidRDefault="003E65C7"/>
    <w:p w14:paraId="721D51E3" w14:textId="77777777" w:rsidR="003E65C7" w:rsidRDefault="003E65C7"/>
    <w:p w14:paraId="69DB697F" w14:textId="77777777" w:rsidR="003E65C7" w:rsidRDefault="003E65C7"/>
    <w:p w14:paraId="216B2D0B" w14:textId="77777777" w:rsidR="003E65C7" w:rsidRDefault="003E65C7"/>
    <w:p w14:paraId="27ABB4CC" w14:textId="77777777" w:rsidR="003E65C7" w:rsidRDefault="003E65C7"/>
    <w:p w14:paraId="0143B9A0" w14:textId="77777777" w:rsidR="003E65C7" w:rsidRDefault="003E65C7"/>
    <w:p w14:paraId="1E34D57E" w14:textId="77777777" w:rsidR="003E65C7" w:rsidRDefault="003E65C7"/>
    <w:p w14:paraId="6BEEF63F" w14:textId="77777777" w:rsidR="003E65C7" w:rsidRDefault="003E65C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669"/>
      </w:tblGrid>
      <w:tr w:rsidR="003E65C7" w14:paraId="3833F901" w14:textId="77777777">
        <w:trPr>
          <w:jc w:val="center"/>
        </w:trPr>
        <w:tc>
          <w:tcPr>
            <w:tcW w:w="1701" w:type="dxa"/>
          </w:tcPr>
          <w:p w14:paraId="4969D26C" w14:textId="77777777" w:rsidR="003E65C7" w:rsidRDefault="00D355B4">
            <w:r>
              <w:rPr>
                <w:rFonts w:cs="맑은 고딕"/>
                <w:b/>
                <w:color w:val="666666"/>
                <w:sz w:val="20"/>
              </w:rPr>
              <w:t>작성일</w:t>
            </w:r>
          </w:p>
        </w:tc>
        <w:tc>
          <w:tcPr>
            <w:tcW w:w="5669" w:type="dxa"/>
          </w:tcPr>
          <w:p w14:paraId="7BBA614E" w14:textId="77777777" w:rsidR="003E65C7" w:rsidRDefault="00D355B4">
            <w:r>
              <w:rPr>
                <w:rFonts w:cs="맑은 고딕"/>
                <w:sz w:val="20"/>
              </w:rPr>
              <w:t>2026-09-25</w:t>
            </w:r>
          </w:p>
        </w:tc>
      </w:tr>
      <w:tr w:rsidR="003E65C7" w14:paraId="3A1E9E52" w14:textId="77777777">
        <w:trPr>
          <w:jc w:val="center"/>
        </w:trPr>
        <w:tc>
          <w:tcPr>
            <w:tcW w:w="1701" w:type="dxa"/>
          </w:tcPr>
          <w:p w14:paraId="3CE46505" w14:textId="77777777" w:rsidR="003E65C7" w:rsidRDefault="00D355B4">
            <w:r>
              <w:rPr>
                <w:rFonts w:cs="맑은 고딕"/>
                <w:b/>
                <w:color w:val="666666"/>
                <w:sz w:val="20"/>
              </w:rPr>
              <w:t>개발일</w:t>
            </w:r>
          </w:p>
        </w:tc>
        <w:tc>
          <w:tcPr>
            <w:tcW w:w="5669" w:type="dxa"/>
          </w:tcPr>
          <w:p w14:paraId="21043980" w14:textId="77777777" w:rsidR="003E65C7" w:rsidRDefault="00D355B4">
            <w:r>
              <w:rPr>
                <w:rFonts w:cs="맑은 고딕"/>
                <w:sz w:val="20"/>
              </w:rPr>
              <w:t>2026-09-23</w:t>
            </w:r>
          </w:p>
        </w:tc>
      </w:tr>
      <w:tr w:rsidR="003E65C7" w14:paraId="49FE325B" w14:textId="77777777">
        <w:trPr>
          <w:jc w:val="center"/>
        </w:trPr>
        <w:tc>
          <w:tcPr>
            <w:tcW w:w="1701" w:type="dxa"/>
          </w:tcPr>
          <w:p w14:paraId="43AC79D1" w14:textId="77777777" w:rsidR="003E65C7" w:rsidRDefault="00D355B4">
            <w:r>
              <w:rPr>
                <w:rFonts w:cs="맑은 고딕"/>
                <w:b/>
                <w:color w:val="666666"/>
                <w:sz w:val="20"/>
              </w:rPr>
              <w:lastRenderedPageBreak/>
              <w:t>저장소</w:t>
            </w:r>
          </w:p>
        </w:tc>
        <w:tc>
          <w:tcPr>
            <w:tcW w:w="5669" w:type="dxa"/>
          </w:tcPr>
          <w:p w14:paraId="4ACA3273" w14:textId="77777777" w:rsidR="003E65C7" w:rsidRDefault="00D355B4">
            <w:r>
              <w:rPr>
                <w:rFonts w:cs="맑은 고딕"/>
                <w:sz w:val="20"/>
              </w:rPr>
              <w:t>https://github.com/duros221/dream-escape</w:t>
            </w:r>
          </w:p>
        </w:tc>
      </w:tr>
      <w:tr w:rsidR="003E65C7" w14:paraId="794E75CB" w14:textId="77777777">
        <w:trPr>
          <w:jc w:val="center"/>
        </w:trPr>
        <w:tc>
          <w:tcPr>
            <w:tcW w:w="1701" w:type="dxa"/>
          </w:tcPr>
          <w:p w14:paraId="37DE98F6" w14:textId="77777777" w:rsidR="003E65C7" w:rsidRDefault="00D355B4">
            <w:r>
              <w:rPr>
                <w:rFonts w:cs="맑은 고딕"/>
                <w:b/>
                <w:color w:val="666666"/>
                <w:sz w:val="20"/>
              </w:rPr>
              <w:t>플레이</w:t>
            </w:r>
          </w:p>
        </w:tc>
        <w:tc>
          <w:tcPr>
            <w:tcW w:w="5669" w:type="dxa"/>
          </w:tcPr>
          <w:p w14:paraId="719EEF47" w14:textId="77777777" w:rsidR="003E65C7" w:rsidRDefault="00D355B4">
            <w:r>
              <w:rPr>
                <w:rFonts w:cs="맑은 고딕"/>
                <w:sz w:val="20"/>
              </w:rPr>
              <w:t>https://duros221.github.io/dream-escape/</w:t>
            </w:r>
          </w:p>
        </w:tc>
      </w:tr>
      <w:tr w:rsidR="003E65C7" w14:paraId="435E0D19" w14:textId="77777777">
        <w:trPr>
          <w:jc w:val="center"/>
        </w:trPr>
        <w:tc>
          <w:tcPr>
            <w:tcW w:w="1701" w:type="dxa"/>
          </w:tcPr>
          <w:p w14:paraId="5209E874" w14:textId="77777777" w:rsidR="003E65C7" w:rsidRDefault="00D355B4">
            <w:r>
              <w:rPr>
                <w:rFonts w:cs="맑은 고딕"/>
                <w:b/>
                <w:color w:val="666666"/>
                <w:sz w:val="20"/>
              </w:rPr>
              <w:t>구성</w:t>
            </w:r>
          </w:p>
        </w:tc>
        <w:tc>
          <w:tcPr>
            <w:tcW w:w="5669" w:type="dxa"/>
          </w:tcPr>
          <w:p w14:paraId="61277FC8" w14:textId="77777777" w:rsidR="003E65C7" w:rsidRDefault="00D355B4">
            <w:r>
              <w:rPr>
                <w:rFonts w:cs="맑은 고딕"/>
                <w:sz w:val="20"/>
              </w:rPr>
              <w:t xml:space="preserve">Ⅰ. </w:t>
            </w:r>
            <w:r>
              <w:rPr>
                <w:rFonts w:cs="맑은 고딕"/>
                <w:sz w:val="20"/>
              </w:rPr>
              <w:t>개발</w:t>
            </w:r>
            <w:r>
              <w:rPr>
                <w:rFonts w:cs="맑은 고딕"/>
                <w:sz w:val="20"/>
              </w:rPr>
              <w:t xml:space="preserve"> </w:t>
            </w:r>
            <w:r>
              <w:rPr>
                <w:rFonts w:cs="맑은 고딕"/>
                <w:sz w:val="20"/>
              </w:rPr>
              <w:t>정리</w:t>
            </w:r>
            <w:r>
              <w:rPr>
                <w:rFonts w:cs="맑은 고딕"/>
                <w:sz w:val="20"/>
              </w:rPr>
              <w:t xml:space="preserve">   Ⅱ. PRD   Ⅲ. </w:t>
            </w:r>
            <w:r>
              <w:rPr>
                <w:rFonts w:cs="맑은 고딕"/>
                <w:sz w:val="20"/>
              </w:rPr>
              <w:t>게임기획서</w:t>
            </w:r>
          </w:p>
        </w:tc>
      </w:tr>
    </w:tbl>
    <w:p w14:paraId="0A295213" w14:textId="77777777" w:rsidR="003E65C7" w:rsidRDefault="00D355B4">
      <w:r>
        <w:br w:type="page"/>
      </w:r>
    </w:p>
    <w:p w14:paraId="6E3E5C25" w14:textId="77777777" w:rsidR="003E65C7" w:rsidRDefault="00D355B4">
      <w:pPr>
        <w:pStyle w:val="1"/>
        <w:spacing w:before="360" w:after="120"/>
      </w:pPr>
      <w:bookmarkStart w:id="0" w:name="_Toc241368644"/>
      <w:r>
        <w:rPr>
          <w:rFonts w:ascii="맑은 고딕" w:eastAsia="맑은 고딕" w:hAnsi="맑은 고딕" w:cs="맑은 고딕"/>
          <w:color w:val="8B5C2E"/>
          <w:sz w:val="40"/>
        </w:rPr>
        <w:lastRenderedPageBreak/>
        <w:t>목차</w:t>
      </w:r>
      <w:bookmarkEnd w:id="0"/>
    </w:p>
    <w:p w14:paraId="57BEAEF2" w14:textId="1991FF3B" w:rsidR="00783D55" w:rsidRDefault="00D355B4">
      <w:pPr>
        <w:pStyle w:val="13"/>
        <w:tabs>
          <w:tab w:val="right" w:leader="dot" w:pos="9736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368644" w:history="1">
        <w:r w:rsidR="00783D55" w:rsidRPr="005E4B2F">
          <w:rPr>
            <w:rStyle w:val="aff1"/>
            <w:rFonts w:cs="맑은 고딕"/>
            <w:noProof/>
          </w:rPr>
          <w:t>목차</w:t>
        </w:r>
        <w:r w:rsidR="00783D55">
          <w:rPr>
            <w:noProof/>
            <w:webHidden/>
          </w:rPr>
          <w:tab/>
        </w:r>
        <w:r w:rsidR="00783D55">
          <w:rPr>
            <w:noProof/>
            <w:webHidden/>
          </w:rPr>
          <w:fldChar w:fldCharType="begin"/>
        </w:r>
        <w:r w:rsidR="00783D55">
          <w:rPr>
            <w:noProof/>
            <w:webHidden/>
          </w:rPr>
          <w:instrText xml:space="preserve"> PAGEREF _Toc241368644 \h </w:instrText>
        </w:r>
        <w:r w:rsidR="00783D55">
          <w:rPr>
            <w:noProof/>
            <w:webHidden/>
          </w:rPr>
        </w:r>
        <w:r w:rsidR="00783D55">
          <w:rPr>
            <w:noProof/>
            <w:webHidden/>
          </w:rPr>
          <w:fldChar w:fldCharType="separate"/>
        </w:r>
        <w:r w:rsidR="00783D55">
          <w:rPr>
            <w:noProof/>
            <w:webHidden/>
          </w:rPr>
          <w:t>3</w:t>
        </w:r>
        <w:r w:rsidR="00783D55">
          <w:rPr>
            <w:noProof/>
            <w:webHidden/>
          </w:rPr>
          <w:fldChar w:fldCharType="end"/>
        </w:r>
      </w:hyperlink>
    </w:p>
    <w:p w14:paraId="494A6B94" w14:textId="426EA04D" w:rsidR="00783D55" w:rsidRDefault="00783D55">
      <w:pPr>
        <w:pStyle w:val="13"/>
        <w:tabs>
          <w:tab w:val="right" w:leader="dot" w:pos="9736"/>
        </w:tabs>
        <w:rPr>
          <w:noProof/>
        </w:rPr>
      </w:pPr>
      <w:hyperlink w:anchor="_Toc241368645" w:history="1">
        <w:r w:rsidRPr="005E4B2F">
          <w:rPr>
            <w:rStyle w:val="aff1"/>
            <w:rFonts w:cs="맑은 고딕"/>
            <w:noProof/>
          </w:rPr>
          <w:t>Ⅰ. 개발 정리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0DFBA9" w14:textId="465DE837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46" w:history="1">
        <w:r w:rsidRPr="005E4B2F">
          <w:rPr>
            <w:rStyle w:val="aff1"/>
            <w:rFonts w:cs="맑은 고딕"/>
            <w:noProof/>
          </w:rPr>
          <w:t>1. 프로젝트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7C55A3" w14:textId="414DF56D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47" w:history="1">
        <w:r w:rsidRPr="005E4B2F">
          <w:rPr>
            <w:rStyle w:val="aff1"/>
            <w:rFonts w:cs="맑은 고딕"/>
            <w:noProof/>
          </w:rPr>
          <w:t>2. 산출물과 링크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EE46DA" w14:textId="658C2F9A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48" w:history="1">
        <w:r w:rsidRPr="005E4B2F">
          <w:rPr>
            <w:rStyle w:val="aff1"/>
            <w:rFonts w:cs="맑은 고딕"/>
            <w:noProof/>
          </w:rPr>
          <w:t>3. 개발 경과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20DDC2" w14:textId="1C7C7365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49" w:history="1">
        <w:r w:rsidRPr="005E4B2F">
          <w:rPr>
            <w:rStyle w:val="aff1"/>
            <w:rFonts w:cs="맑은 고딕"/>
            <w:noProof/>
          </w:rPr>
          <w:t>4. 최종 게임 규칙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E816AD" w14:textId="21F8C7A4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50" w:history="1">
        <w:r w:rsidRPr="005E4B2F">
          <w:rPr>
            <w:rStyle w:val="aff1"/>
            <w:rFonts w:cs="맑은 고딕"/>
            <w:noProof/>
          </w:rPr>
          <w:t>5. 기술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BAA1FC" w14:textId="511AEC7B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51" w:history="1">
        <w:r w:rsidRPr="005E4B2F">
          <w:rPr>
            <w:rStyle w:val="aff1"/>
            <w:rFonts w:cs="맑은 고딕"/>
            <w:noProof/>
          </w:rPr>
          <w:t>6. 검증 방법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E52583" w14:textId="3D3412DA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52" w:history="1">
        <w:r w:rsidRPr="005E4B2F">
          <w:rPr>
            <w:rStyle w:val="aff1"/>
            <w:rFonts w:cs="맑은 고딕"/>
            <w:noProof/>
          </w:rPr>
          <w:t>7. 배포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DCF665" w14:textId="281D2DFB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53" w:history="1">
        <w:r w:rsidRPr="005E4B2F">
          <w:rPr>
            <w:rStyle w:val="aff1"/>
            <w:rFonts w:cs="맑은 고딕"/>
            <w:noProof/>
          </w:rPr>
          <w:t>8. 설계 결정 및 해석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9E5586F" w14:textId="1234B5A3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54" w:history="1">
        <w:r w:rsidRPr="005E4B2F">
          <w:rPr>
            <w:rStyle w:val="aff1"/>
            <w:rFonts w:cs="맑은 고딕"/>
            <w:noProof/>
          </w:rPr>
          <w:t>9. 미결 사항 및 다음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E7E68B2" w14:textId="3A7E2AF1" w:rsidR="00783D55" w:rsidRDefault="00783D55">
      <w:pPr>
        <w:pStyle w:val="13"/>
        <w:tabs>
          <w:tab w:val="right" w:leader="dot" w:pos="9736"/>
        </w:tabs>
        <w:rPr>
          <w:noProof/>
        </w:rPr>
      </w:pPr>
      <w:hyperlink w:anchor="_Toc241368655" w:history="1">
        <w:r w:rsidRPr="005E4B2F">
          <w:rPr>
            <w:rStyle w:val="aff1"/>
            <w:rFonts w:cs="맑은 고딕"/>
            <w:noProof/>
          </w:rPr>
          <w:t>Ⅱ. PRD (제품 요구사항 정의서)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28374B7" w14:textId="28026A1D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56" w:history="1">
        <w:r w:rsidRPr="005E4B2F">
          <w:rPr>
            <w:rStyle w:val="aff1"/>
            <w:rFonts w:cs="맑은 고딕"/>
            <w:noProof/>
          </w:rPr>
          <w:t>1.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217AA8" w14:textId="45553F67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57" w:history="1">
        <w:r w:rsidRPr="005E4B2F">
          <w:rPr>
            <w:rStyle w:val="aff1"/>
            <w:rFonts w:cs="맑은 고딕"/>
            <w:noProof/>
          </w:rPr>
          <w:t>2. 배경과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76B4144" w14:textId="05D3069A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58" w:history="1">
        <w:r w:rsidRPr="005E4B2F">
          <w:rPr>
            <w:rStyle w:val="aff1"/>
            <w:rFonts w:cs="맑은 고딕"/>
            <w:noProof/>
          </w:rPr>
          <w:t>3. 대상 사용자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B3BD6C" w14:textId="2102E80B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59" w:history="1">
        <w:r w:rsidRPr="005E4B2F">
          <w:rPr>
            <w:rStyle w:val="aff1"/>
            <w:rFonts w:cs="맑은 고딕"/>
            <w:noProof/>
          </w:rPr>
          <w:t>4. 핵심 사용자 경험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276AB68" w14:textId="3C010F43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60" w:history="1">
        <w:r w:rsidRPr="005E4B2F">
          <w:rPr>
            <w:rStyle w:val="aff1"/>
            <w:rFonts w:cs="맑은 고딕"/>
            <w:noProof/>
          </w:rPr>
          <w:t>5. 기능 요구사항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D9A8016" w14:textId="6FB6BF46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61" w:history="1">
        <w:r w:rsidRPr="005E4B2F">
          <w:rPr>
            <w:rStyle w:val="aff1"/>
            <w:rFonts w:cs="맑은 고딕"/>
            <w:noProof/>
          </w:rPr>
          <w:t>6. 비기능 요구사항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B309485" w14:textId="116FBBF7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62" w:history="1">
        <w:r w:rsidRPr="005E4B2F">
          <w:rPr>
            <w:rStyle w:val="aff1"/>
            <w:rFonts w:cs="맑은 고딕"/>
            <w:noProof/>
          </w:rPr>
          <w:t>7. 성공 지표 (프로토타입 단계)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1BEABEE" w14:textId="0FE07363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63" w:history="1">
        <w:r w:rsidRPr="005E4B2F">
          <w:rPr>
            <w:rStyle w:val="aff1"/>
            <w:rFonts w:cs="맑은 고딕"/>
            <w:noProof/>
          </w:rPr>
          <w:t>8. 설계상 결정 사항 (해석이 필요했던 규칙)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AD67571" w14:textId="03C0EEC9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64" w:history="1">
        <w:r w:rsidRPr="005E4B2F">
          <w:rPr>
            <w:rStyle w:val="aff1"/>
            <w:rFonts w:cs="맑은 고딕"/>
            <w:noProof/>
          </w:rPr>
          <w:t>9. 버전 이력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06461CA" w14:textId="4B35C8D9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65" w:history="1">
        <w:r w:rsidRPr="005E4B2F">
          <w:rPr>
            <w:rStyle w:val="aff1"/>
            <w:rFonts w:cs="맑은 고딕"/>
            <w:noProof/>
          </w:rPr>
          <w:t>10. 미결 사항 / 다음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608783E" w14:textId="31F05537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66" w:history="1">
        <w:r w:rsidRPr="005E4B2F">
          <w:rPr>
            <w:rStyle w:val="aff1"/>
            <w:rFonts w:cs="맑은 고딕"/>
            <w:noProof/>
          </w:rPr>
          <w:t>11. 관련 문서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DF9D817" w14:textId="2237C786" w:rsidR="00783D55" w:rsidRDefault="00783D55">
      <w:pPr>
        <w:pStyle w:val="13"/>
        <w:tabs>
          <w:tab w:val="right" w:leader="dot" w:pos="9736"/>
        </w:tabs>
        <w:rPr>
          <w:noProof/>
        </w:rPr>
      </w:pPr>
      <w:hyperlink w:anchor="_Toc241368667" w:history="1">
        <w:r w:rsidRPr="005E4B2F">
          <w:rPr>
            <w:rStyle w:val="aff1"/>
            <w:rFonts w:cs="맑은 고딕"/>
            <w:noProof/>
          </w:rPr>
          <w:t>Ⅲ. 게임기획서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4E39D9C" w14:textId="5BE28EDA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68" w:history="1">
        <w:r w:rsidRPr="005E4B2F">
          <w:rPr>
            <w:rStyle w:val="aff1"/>
            <w:rFonts w:cs="맑은 고딕"/>
            <w:noProof/>
          </w:rPr>
          <w:t>1. 컨셉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B22266F" w14:textId="18C49AA6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69" w:history="1">
        <w:r w:rsidRPr="005E4B2F">
          <w:rPr>
            <w:rStyle w:val="aff1"/>
            <w:rFonts w:cs="맑은 고딕"/>
            <w:noProof/>
          </w:rPr>
          <w:t>2. 세계관과 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8297C70" w14:textId="09A69BD9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70" w:history="1">
        <w:r w:rsidRPr="005E4B2F">
          <w:rPr>
            <w:rStyle w:val="aff1"/>
            <w:rFonts w:cs="맑은 고딕"/>
            <w:noProof/>
          </w:rPr>
          <w:t>3. 핵심 루프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A97C84E" w14:textId="6C7BD7B1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71" w:history="1">
        <w:r w:rsidRPr="005E4B2F">
          <w:rPr>
            <w:rStyle w:val="aff1"/>
            <w:rFonts w:cs="맑은 고딕"/>
            <w:noProof/>
          </w:rPr>
          <w:t>4. 조작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BEC163A" w14:textId="5A56A39C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72" w:history="1">
        <w:r w:rsidRPr="005E4B2F">
          <w:rPr>
            <w:rStyle w:val="aff1"/>
            <w:rFonts w:cs="맑은 고딕"/>
            <w:noProof/>
          </w:rPr>
          <w:t>5. 공간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B1D8A42" w14:textId="5A3C9502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73" w:history="1">
        <w:r w:rsidRPr="005E4B2F">
          <w:rPr>
            <w:rStyle w:val="aff1"/>
            <w:rFonts w:cs="맑은 고딕"/>
            <w:noProof/>
          </w:rPr>
          <w:t>6. 시간과 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74DE1FC" w14:textId="24D10CCD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74" w:history="1">
        <w:r w:rsidRPr="005E4B2F">
          <w:rPr>
            <w:rStyle w:val="aff1"/>
            <w:rFonts w:cs="맑은 고딕"/>
            <w:noProof/>
          </w:rPr>
          <w:t>7. 주인공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1E382DA" w14:textId="218EFC25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75" w:history="1">
        <w:r w:rsidRPr="005E4B2F">
          <w:rPr>
            <w:rStyle w:val="aff1"/>
            <w:rFonts w:cs="맑은 고딕"/>
            <w:noProof/>
          </w:rPr>
          <w:t>8. 몬스터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01F93E1" w14:textId="15CFC578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76" w:history="1">
        <w:r w:rsidRPr="005E4B2F">
          <w:rPr>
            <w:rStyle w:val="aff1"/>
            <w:rFonts w:cs="맑은 고딕"/>
            <w:noProof/>
          </w:rPr>
          <w:t>9. 조우와 전투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678D870" w14:textId="02D30370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77" w:history="1">
        <w:r w:rsidRPr="005E4B2F">
          <w:rPr>
            <w:rStyle w:val="aff1"/>
            <w:rFonts w:cs="맑은 고딕"/>
            <w:noProof/>
          </w:rPr>
          <w:t>10. 보상 경제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51405ED" w14:textId="150F6D2C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78" w:history="1">
        <w:r w:rsidRPr="005E4B2F">
          <w:rPr>
            <w:rStyle w:val="aff1"/>
            <w:rFonts w:cs="맑은 고딕"/>
            <w:noProof/>
          </w:rPr>
          <w:t>11. 로비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C340247" w14:textId="11C66747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79" w:history="1">
        <w:r w:rsidRPr="005E4B2F">
          <w:rPr>
            <w:rStyle w:val="aff1"/>
            <w:rFonts w:cs="맑은 고딕"/>
            <w:noProof/>
          </w:rPr>
          <w:t>12. HUD와 피드백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2484BF1" w14:textId="338C88E0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80" w:history="1">
        <w:r w:rsidRPr="005E4B2F">
          <w:rPr>
            <w:rStyle w:val="aff1"/>
            <w:rFonts w:cs="맑은 고딕"/>
            <w:noProof/>
          </w:rPr>
          <w:t>13. 아트 디렉션 (코드 드로잉)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A9610A0" w14:textId="0DB89781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81" w:history="1">
        <w:r w:rsidRPr="005E4B2F">
          <w:rPr>
            <w:rStyle w:val="aff1"/>
            <w:rFonts w:cs="맑은 고딕"/>
            <w:noProof/>
          </w:rPr>
          <w:t>14. 밸런스 수치표 (`CFG`)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A08AD2D" w14:textId="6EE8C02B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82" w:history="1">
        <w:r w:rsidRPr="005E4B2F">
          <w:rPr>
            <w:rStyle w:val="aff1"/>
            <w:rFonts w:cs="맑은 고딕"/>
            <w:noProof/>
          </w:rPr>
          <w:t>15. 밸런스 노트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9E89C7F" w14:textId="7E3C4080" w:rsidR="00783D55" w:rsidRDefault="00783D55">
      <w:pPr>
        <w:pStyle w:val="28"/>
        <w:tabs>
          <w:tab w:val="right" w:leader="dot" w:pos="9736"/>
        </w:tabs>
        <w:ind w:left="420"/>
        <w:rPr>
          <w:noProof/>
        </w:rPr>
      </w:pPr>
      <w:hyperlink w:anchor="_Toc241368683" w:history="1">
        <w:r w:rsidRPr="005E4B2F">
          <w:rPr>
            <w:rStyle w:val="aff1"/>
            <w:rFonts w:cs="맑은 고딕"/>
            <w:noProof/>
          </w:rPr>
          <w:t>16. 확장 아이디어 (미구현)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_Toc241368683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961EEF3" w14:textId="2BC8856F" w:rsidR="003E65C7" w:rsidRDefault="00D355B4">
      <w:r>
        <w:fldChar w:fldCharType="end"/>
      </w:r>
    </w:p>
    <w:p w14:paraId="6D18D5B0" w14:textId="77777777" w:rsidR="003E65C7" w:rsidRDefault="00D355B4">
      <w:r>
        <w:br w:type="page"/>
      </w:r>
    </w:p>
    <w:p w14:paraId="6CCAB2FA" w14:textId="77777777" w:rsidR="003E65C7" w:rsidRDefault="00D355B4">
      <w:pPr>
        <w:pStyle w:val="1"/>
        <w:spacing w:before="360" w:after="120"/>
      </w:pPr>
      <w:bookmarkStart w:id="1" w:name="_Toc241368645"/>
      <w:r>
        <w:rPr>
          <w:rFonts w:ascii="맑은 고딕" w:eastAsia="맑은 고딕" w:hAnsi="맑은 고딕" w:cs="맑은 고딕"/>
          <w:color w:val="8B5C2E"/>
          <w:sz w:val="40"/>
        </w:rPr>
        <w:lastRenderedPageBreak/>
        <w:t xml:space="preserve">Ⅰ. </w:t>
      </w:r>
      <w:r>
        <w:rPr>
          <w:rFonts w:ascii="맑은 고딕" w:eastAsia="맑은 고딕" w:hAnsi="맑은 고딕" w:cs="맑은 고딕"/>
          <w:color w:val="8B5C2E"/>
          <w:sz w:val="40"/>
        </w:rPr>
        <w:t>개발</w:t>
      </w:r>
      <w:r>
        <w:rPr>
          <w:rFonts w:ascii="맑은 고딕" w:eastAsia="맑은 고딕" w:hAnsi="맑은 고딕" w:cs="맑은 고딕"/>
          <w:color w:val="8B5C2E"/>
          <w:sz w:val="40"/>
        </w:rPr>
        <w:t xml:space="preserve"> </w:t>
      </w:r>
      <w:r>
        <w:rPr>
          <w:rFonts w:ascii="맑은 고딕" w:eastAsia="맑은 고딕" w:hAnsi="맑은 고딕" w:cs="맑은 고딕"/>
          <w:color w:val="8B5C2E"/>
          <w:sz w:val="40"/>
        </w:rPr>
        <w:t>정리</w:t>
      </w:r>
      <w:bookmarkEnd w:id="1"/>
    </w:p>
    <w:p w14:paraId="37410C58" w14:textId="77777777" w:rsidR="003E65C7" w:rsidRDefault="00D355B4">
      <w:pPr>
        <w:ind w:left="454"/>
      </w:pPr>
      <w:r>
        <w:rPr>
          <w:rFonts w:cs="맑은 고딕"/>
          <w:i/>
          <w:color w:val="666666"/>
          <w:sz w:val="20"/>
        </w:rPr>
        <w:t>작성일</w:t>
      </w:r>
      <w:r>
        <w:rPr>
          <w:rFonts w:cs="맑은 고딕"/>
          <w:i/>
          <w:color w:val="666666"/>
          <w:sz w:val="20"/>
        </w:rPr>
        <w:t xml:space="preserve"> 2026-09-25 · </w:t>
      </w:r>
      <w:r>
        <w:rPr>
          <w:rFonts w:cs="맑은 고딕"/>
          <w:i/>
          <w:color w:val="666666"/>
          <w:sz w:val="20"/>
        </w:rPr>
        <w:t>대상</w:t>
      </w:r>
      <w:r>
        <w:rPr>
          <w:rFonts w:cs="맑은 고딕"/>
          <w:i/>
          <w:color w:val="666666"/>
          <w:sz w:val="20"/>
        </w:rPr>
        <w:t xml:space="preserve"> </w:t>
      </w:r>
      <w:r>
        <w:rPr>
          <w:rFonts w:cs="맑은 고딕"/>
          <w:i/>
          <w:color w:val="666666"/>
          <w:sz w:val="20"/>
        </w:rPr>
        <w:t>빌드</w:t>
      </w:r>
      <w:r>
        <w:rPr>
          <w:rFonts w:cs="맑은 고딕"/>
          <w:i/>
          <w:color w:val="666666"/>
          <w:sz w:val="20"/>
        </w:rPr>
        <w:t xml:space="preserve"> </w:t>
      </w:r>
      <w:r>
        <w:rPr>
          <w:rFonts w:ascii="Consolas" w:eastAsia="Consolas" w:hAnsi="Consolas" w:cs="Consolas"/>
          <w:i/>
          <w:color w:val="1F3A5F"/>
          <w:sz w:val="19"/>
        </w:rPr>
        <w:t>dream_escape.html</w:t>
      </w:r>
      <w:r>
        <w:rPr>
          <w:rFonts w:cs="맑은 고딕"/>
          <w:i/>
          <w:color w:val="666666"/>
          <w:sz w:val="20"/>
        </w:rPr>
        <w:t xml:space="preserve"> v0.1.8 · </w:t>
      </w:r>
      <w:r>
        <w:rPr>
          <w:rFonts w:cs="맑은 고딕"/>
          <w:i/>
          <w:color w:val="666666"/>
          <w:sz w:val="20"/>
        </w:rPr>
        <w:t>개발</w:t>
      </w:r>
      <w:r>
        <w:rPr>
          <w:rFonts w:cs="맑은 고딕"/>
          <w:i/>
          <w:color w:val="666666"/>
          <w:sz w:val="20"/>
        </w:rPr>
        <w:t xml:space="preserve"> </w:t>
      </w:r>
      <w:r>
        <w:rPr>
          <w:rFonts w:cs="맑은 고딕"/>
          <w:i/>
          <w:color w:val="666666"/>
          <w:sz w:val="20"/>
        </w:rPr>
        <w:t>기간</w:t>
      </w:r>
      <w:r>
        <w:rPr>
          <w:rFonts w:cs="맑은 고딕"/>
          <w:i/>
          <w:color w:val="666666"/>
          <w:sz w:val="20"/>
        </w:rPr>
        <w:t xml:space="preserve"> 2026-09-23 (1</w:t>
      </w:r>
      <w:r>
        <w:rPr>
          <w:rFonts w:cs="맑은 고딕"/>
          <w:i/>
          <w:color w:val="666666"/>
          <w:sz w:val="20"/>
        </w:rPr>
        <w:t>일</w:t>
      </w:r>
      <w:r>
        <w:rPr>
          <w:rFonts w:cs="맑은 고딕"/>
          <w:i/>
          <w:color w:val="666666"/>
          <w:sz w:val="20"/>
        </w:rPr>
        <w:t>)</w:t>
      </w:r>
    </w:p>
    <w:p w14:paraId="5583589F" w14:textId="77777777" w:rsidR="003E65C7" w:rsidRDefault="00D355B4">
      <w:pPr>
        <w:pStyle w:val="21"/>
        <w:spacing w:before="240" w:after="120"/>
      </w:pPr>
      <w:bookmarkStart w:id="2" w:name="_Toc241368646"/>
      <w:r>
        <w:rPr>
          <w:rFonts w:ascii="맑은 고딕" w:eastAsia="맑은 고딕" w:hAnsi="맑은 고딕" w:cs="맑은 고딕"/>
          <w:color w:val="2B2B2B"/>
          <w:sz w:val="30"/>
        </w:rPr>
        <w:t xml:space="preserve">1. </w:t>
      </w:r>
      <w:r>
        <w:rPr>
          <w:rFonts w:ascii="맑은 고딕" w:eastAsia="맑은 고딕" w:hAnsi="맑은 고딕" w:cs="맑은 고딕"/>
          <w:color w:val="2B2B2B"/>
          <w:sz w:val="30"/>
        </w:rPr>
        <w:t>프로젝트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개요</w:t>
      </w:r>
      <w:bookmarkEnd w:id="2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3E65C7" w14:paraId="026DCCF6" w14:textId="77777777">
        <w:trPr>
          <w:jc w:val="center"/>
        </w:trPr>
        <w:tc>
          <w:tcPr>
            <w:tcW w:w="4873" w:type="dxa"/>
            <w:shd w:val="clear" w:color="auto" w:fill="EFE6D8"/>
          </w:tcPr>
          <w:p w14:paraId="2AEB9EA2" w14:textId="77777777" w:rsidR="003E65C7" w:rsidRDefault="00D355B4">
            <w:r>
              <w:rPr>
                <w:rFonts w:cs="맑은 고딕"/>
                <w:b/>
                <w:sz w:val="18"/>
              </w:rPr>
              <w:t>항목</w:t>
            </w:r>
          </w:p>
        </w:tc>
        <w:tc>
          <w:tcPr>
            <w:tcW w:w="4873" w:type="dxa"/>
            <w:shd w:val="clear" w:color="auto" w:fill="EFE6D8"/>
          </w:tcPr>
          <w:p w14:paraId="2C3182A5" w14:textId="77777777" w:rsidR="003E65C7" w:rsidRDefault="00D355B4">
            <w:r>
              <w:rPr>
                <w:rFonts w:cs="맑은 고딕"/>
                <w:b/>
                <w:sz w:val="18"/>
              </w:rPr>
              <w:t>내용</w:t>
            </w:r>
          </w:p>
        </w:tc>
      </w:tr>
      <w:tr w:rsidR="003E65C7" w14:paraId="02A72548" w14:textId="77777777">
        <w:trPr>
          <w:jc w:val="center"/>
        </w:trPr>
        <w:tc>
          <w:tcPr>
            <w:tcW w:w="4873" w:type="dxa"/>
          </w:tcPr>
          <w:p w14:paraId="495CA4C0" w14:textId="77777777" w:rsidR="003E65C7" w:rsidRDefault="00D355B4">
            <w:r>
              <w:rPr>
                <w:rFonts w:cs="맑은 고딕"/>
                <w:sz w:val="18"/>
              </w:rPr>
              <w:t>게임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이름</w:t>
            </w:r>
          </w:p>
        </w:tc>
        <w:tc>
          <w:tcPr>
            <w:tcW w:w="4873" w:type="dxa"/>
          </w:tcPr>
          <w:p w14:paraId="02293A1D" w14:textId="77777777" w:rsidR="003E65C7" w:rsidRDefault="00D355B4">
            <w:r>
              <w:rPr>
                <w:rFonts w:cs="맑은 고딕"/>
                <w:sz w:val="18"/>
              </w:rPr>
              <w:t>꿈의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탈출</w:t>
            </w:r>
            <w:r>
              <w:rPr>
                <w:rFonts w:cs="맑은 고딕"/>
                <w:sz w:val="18"/>
              </w:rPr>
              <w:t xml:space="preserve"> (Dream Escape)</w:t>
            </w:r>
          </w:p>
        </w:tc>
      </w:tr>
      <w:tr w:rsidR="003E65C7" w14:paraId="16B8D79F" w14:textId="77777777">
        <w:trPr>
          <w:jc w:val="center"/>
        </w:trPr>
        <w:tc>
          <w:tcPr>
            <w:tcW w:w="4873" w:type="dxa"/>
          </w:tcPr>
          <w:p w14:paraId="614DFE38" w14:textId="77777777" w:rsidR="003E65C7" w:rsidRDefault="00D355B4">
            <w:r>
              <w:rPr>
                <w:rFonts w:cs="맑은 고딕"/>
                <w:sz w:val="18"/>
              </w:rPr>
              <w:t>장르</w:t>
            </w:r>
          </w:p>
        </w:tc>
        <w:tc>
          <w:tcPr>
            <w:tcW w:w="4873" w:type="dxa"/>
          </w:tcPr>
          <w:p w14:paraId="081E8AA0" w14:textId="77777777" w:rsidR="003E65C7" w:rsidRDefault="00D355B4">
            <w:r>
              <w:rPr>
                <w:rFonts w:cs="맑은 고딕"/>
                <w:sz w:val="18"/>
              </w:rPr>
              <w:t>웹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브라우저용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익스트랙션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어드벤처</w:t>
            </w:r>
          </w:p>
        </w:tc>
      </w:tr>
      <w:tr w:rsidR="003E65C7" w14:paraId="5ECD1F4D" w14:textId="77777777">
        <w:trPr>
          <w:jc w:val="center"/>
        </w:trPr>
        <w:tc>
          <w:tcPr>
            <w:tcW w:w="4873" w:type="dxa"/>
          </w:tcPr>
          <w:p w14:paraId="4C34AAC7" w14:textId="77777777" w:rsidR="003E65C7" w:rsidRDefault="00D355B4">
            <w:r>
              <w:rPr>
                <w:rFonts w:cs="맑은 고딕"/>
                <w:sz w:val="18"/>
              </w:rPr>
              <w:t>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요약</w:t>
            </w:r>
          </w:p>
        </w:tc>
        <w:tc>
          <w:tcPr>
            <w:tcW w:w="4873" w:type="dxa"/>
          </w:tcPr>
          <w:p w14:paraId="1B888117" w14:textId="77777777" w:rsidR="003E65C7" w:rsidRDefault="00D355B4">
            <w:r>
              <w:rPr>
                <w:rFonts w:cs="맑은 고딕"/>
                <w:sz w:val="18"/>
              </w:rPr>
              <w:t>등불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하나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메고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어두운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꿈에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들어가</w:t>
            </w:r>
            <w:r>
              <w:rPr>
                <w:rFonts w:cs="맑은 고딕"/>
                <w:sz w:val="18"/>
              </w:rPr>
              <w:t>, 99</w:t>
            </w:r>
            <w:r>
              <w:rPr>
                <w:rFonts w:cs="맑은 고딕"/>
                <w:sz w:val="18"/>
              </w:rPr>
              <w:t>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안에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출구를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찾아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살아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나오면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주운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것이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것이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된다</w:t>
            </w:r>
          </w:p>
        </w:tc>
      </w:tr>
      <w:tr w:rsidR="003E65C7" w14:paraId="113ABEE4" w14:textId="77777777">
        <w:trPr>
          <w:jc w:val="center"/>
        </w:trPr>
        <w:tc>
          <w:tcPr>
            <w:tcW w:w="4873" w:type="dxa"/>
          </w:tcPr>
          <w:p w14:paraId="7E36C5E7" w14:textId="77777777" w:rsidR="003E65C7" w:rsidRDefault="00D355B4">
            <w:r>
              <w:rPr>
                <w:rFonts w:cs="맑은 고딕"/>
                <w:sz w:val="18"/>
              </w:rPr>
              <w:t>형태</w:t>
            </w:r>
          </w:p>
        </w:tc>
        <w:tc>
          <w:tcPr>
            <w:tcW w:w="4873" w:type="dxa"/>
          </w:tcPr>
          <w:p w14:paraId="16533591" w14:textId="77777777" w:rsidR="003E65C7" w:rsidRDefault="00D355B4">
            <w:r>
              <w:rPr>
                <w:rFonts w:cs="맑은 고딕"/>
                <w:sz w:val="18"/>
              </w:rPr>
              <w:t xml:space="preserve">HTML </w:t>
            </w:r>
            <w:r>
              <w:rPr>
                <w:rFonts w:cs="맑은 고딕"/>
                <w:sz w:val="18"/>
              </w:rPr>
              <w:t>파일</w:t>
            </w:r>
            <w:r>
              <w:rPr>
                <w:rFonts w:cs="맑은 고딕"/>
                <w:sz w:val="18"/>
              </w:rPr>
              <w:t xml:space="preserve"> 1</w:t>
            </w:r>
            <w:r>
              <w:rPr>
                <w:rFonts w:cs="맑은 고딕"/>
                <w:sz w:val="18"/>
              </w:rPr>
              <w:t>개</w:t>
            </w:r>
            <w:r>
              <w:rPr>
                <w:rFonts w:cs="맑은 고딕"/>
                <w:sz w:val="18"/>
              </w:rPr>
              <w:t xml:space="preserve"> (Canvas 2D, </w:t>
            </w:r>
            <w:r>
              <w:rPr>
                <w:rFonts w:cs="맑은 고딕"/>
                <w:sz w:val="18"/>
              </w:rPr>
              <w:t>외부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라이브러리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서버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없음</w:t>
            </w:r>
            <w:r>
              <w:rPr>
                <w:rFonts w:cs="맑은 고딕"/>
                <w:sz w:val="18"/>
              </w:rPr>
              <w:t>)</w:t>
            </w:r>
          </w:p>
        </w:tc>
      </w:tr>
      <w:tr w:rsidR="003E65C7" w14:paraId="6AE7E9F1" w14:textId="77777777">
        <w:trPr>
          <w:jc w:val="center"/>
        </w:trPr>
        <w:tc>
          <w:tcPr>
            <w:tcW w:w="4873" w:type="dxa"/>
          </w:tcPr>
          <w:p w14:paraId="15B9E1AF" w14:textId="77777777" w:rsidR="003E65C7" w:rsidRDefault="00D355B4">
            <w:r>
              <w:rPr>
                <w:rFonts w:cs="맑은 고딕"/>
                <w:sz w:val="18"/>
              </w:rPr>
              <w:t>플랫폼</w:t>
            </w:r>
          </w:p>
        </w:tc>
        <w:tc>
          <w:tcPr>
            <w:tcW w:w="4873" w:type="dxa"/>
          </w:tcPr>
          <w:p w14:paraId="1713BA89" w14:textId="77777777" w:rsidR="003E65C7" w:rsidRDefault="00D355B4">
            <w:r>
              <w:rPr>
                <w:rFonts w:cs="맑은 고딕"/>
                <w:sz w:val="18"/>
              </w:rPr>
              <w:t>PC·</w:t>
            </w:r>
            <w:r>
              <w:rPr>
                <w:rFonts w:cs="맑은 고딕"/>
                <w:sz w:val="18"/>
              </w:rPr>
              <w:t>모바일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브라우저</w:t>
            </w:r>
            <w:r>
              <w:rPr>
                <w:rFonts w:cs="맑은 고딕"/>
                <w:sz w:val="18"/>
              </w:rPr>
              <w:t xml:space="preserve"> (</w:t>
            </w:r>
            <w:r>
              <w:rPr>
                <w:rFonts w:cs="맑은 고딕"/>
                <w:sz w:val="18"/>
              </w:rPr>
              <w:t>마우스</w:t>
            </w:r>
            <w:r>
              <w:rPr>
                <w:rFonts w:cs="맑은 고딕"/>
                <w:sz w:val="18"/>
              </w:rPr>
              <w:t xml:space="preserve"> / </w:t>
            </w:r>
            <w:r>
              <w:rPr>
                <w:rFonts w:cs="맑은 고딕"/>
                <w:sz w:val="18"/>
              </w:rPr>
              <w:t>터치</w:t>
            </w:r>
            <w:r>
              <w:rPr>
                <w:rFonts w:cs="맑은 고딕"/>
                <w:sz w:val="18"/>
              </w:rPr>
              <w:t>)</w:t>
            </w:r>
          </w:p>
        </w:tc>
      </w:tr>
      <w:tr w:rsidR="003E65C7" w14:paraId="1329535D" w14:textId="77777777">
        <w:trPr>
          <w:jc w:val="center"/>
        </w:trPr>
        <w:tc>
          <w:tcPr>
            <w:tcW w:w="4873" w:type="dxa"/>
          </w:tcPr>
          <w:p w14:paraId="5E06AA06" w14:textId="77777777" w:rsidR="003E65C7" w:rsidRDefault="00D355B4">
            <w:r>
              <w:rPr>
                <w:rFonts w:cs="맑은 고딕"/>
                <w:sz w:val="18"/>
              </w:rPr>
              <w:t>저장</w:t>
            </w:r>
          </w:p>
        </w:tc>
        <w:tc>
          <w:tcPr>
            <w:tcW w:w="4873" w:type="dxa"/>
          </w:tcPr>
          <w:p w14:paraId="40B5A28A" w14:textId="77777777" w:rsidR="003E65C7" w:rsidRDefault="00D355B4">
            <w:r>
              <w:rPr>
                <w:rFonts w:cs="맑은 고딕"/>
                <w:sz w:val="18"/>
              </w:rPr>
              <w:t>브라우저</w:t>
            </w:r>
            <w:r>
              <w:rPr>
                <w:rFonts w:cs="맑은 고딕"/>
                <w:sz w:val="18"/>
              </w:rPr>
              <w:t xml:space="preserve"> localStorage (</w:t>
            </w:r>
            <w:r>
              <w:rPr>
                <w:rFonts w:cs="맑은 고딕"/>
                <w:sz w:val="18"/>
              </w:rPr>
              <w:t>금화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룬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기록</w:t>
            </w:r>
            <w:r>
              <w:rPr>
                <w:rFonts w:cs="맑은 고딕"/>
                <w:sz w:val="18"/>
              </w:rPr>
              <w:t>)</w:t>
            </w:r>
          </w:p>
        </w:tc>
      </w:tr>
      <w:tr w:rsidR="003E65C7" w14:paraId="73A095EC" w14:textId="77777777">
        <w:trPr>
          <w:jc w:val="center"/>
        </w:trPr>
        <w:tc>
          <w:tcPr>
            <w:tcW w:w="4873" w:type="dxa"/>
          </w:tcPr>
          <w:p w14:paraId="336FD859" w14:textId="77777777" w:rsidR="003E65C7" w:rsidRDefault="00D355B4">
            <w:r>
              <w:rPr>
                <w:rFonts w:cs="맑은 고딕"/>
                <w:sz w:val="18"/>
              </w:rPr>
              <w:t>개발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방식</w:t>
            </w:r>
          </w:p>
        </w:tc>
        <w:tc>
          <w:tcPr>
            <w:tcW w:w="4873" w:type="dxa"/>
          </w:tcPr>
          <w:p w14:paraId="64CBA5B2" w14:textId="77777777" w:rsidR="003E65C7" w:rsidRDefault="00D355B4">
            <w:r>
              <w:rPr>
                <w:rFonts w:cs="맑은 고딕"/>
                <w:sz w:val="18"/>
              </w:rPr>
              <w:t>대화형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개발</w:t>
            </w:r>
            <w:r>
              <w:rPr>
                <w:rFonts w:cs="맑은 고딕"/>
                <w:sz w:val="18"/>
              </w:rPr>
              <w:t xml:space="preserve"> — </w:t>
            </w:r>
            <w:r>
              <w:rPr>
                <w:rFonts w:cs="맑은 고딕"/>
                <w:sz w:val="18"/>
              </w:rPr>
              <w:t>요청을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받아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즉시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구현하고</w:t>
            </w:r>
            <w:r>
              <w:rPr>
                <w:rFonts w:cs="맑은 고딕"/>
                <w:sz w:val="18"/>
              </w:rPr>
              <w:t xml:space="preserve"> node </w:t>
            </w:r>
            <w:r>
              <w:rPr>
                <w:rFonts w:cs="맑은 고딕"/>
                <w:sz w:val="18"/>
              </w:rPr>
              <w:t>스텁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하네스로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검증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총</w:t>
            </w:r>
            <w:r>
              <w:rPr>
                <w:rFonts w:cs="맑은 고딕"/>
                <w:sz w:val="18"/>
              </w:rPr>
              <w:t xml:space="preserve"> 8</w:t>
            </w:r>
            <w:r>
              <w:rPr>
                <w:rFonts w:cs="맑은 고딕"/>
                <w:sz w:val="18"/>
              </w:rPr>
              <w:t>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반복</w:t>
            </w:r>
          </w:p>
        </w:tc>
      </w:tr>
    </w:tbl>
    <w:p w14:paraId="72A46D07" w14:textId="77777777" w:rsidR="003E65C7" w:rsidRDefault="003E65C7">
      <w:pPr>
        <w:spacing w:after="40"/>
      </w:pPr>
    </w:p>
    <w:p w14:paraId="28F78DC5" w14:textId="77777777" w:rsidR="003E65C7" w:rsidRDefault="00D355B4">
      <w:pPr>
        <w:pStyle w:val="21"/>
        <w:spacing w:before="240" w:after="120"/>
      </w:pPr>
      <w:bookmarkStart w:id="3" w:name="_Toc241368647"/>
      <w:r>
        <w:rPr>
          <w:rFonts w:ascii="맑은 고딕" w:eastAsia="맑은 고딕" w:hAnsi="맑은 고딕" w:cs="맑은 고딕"/>
          <w:color w:val="2B2B2B"/>
          <w:sz w:val="30"/>
        </w:rPr>
        <w:t xml:space="preserve">2. </w:t>
      </w:r>
      <w:r>
        <w:rPr>
          <w:rFonts w:ascii="맑은 고딕" w:eastAsia="맑은 고딕" w:hAnsi="맑은 고딕" w:cs="맑은 고딕"/>
          <w:color w:val="2B2B2B"/>
          <w:sz w:val="30"/>
        </w:rPr>
        <w:t>산출물과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링크</w:t>
      </w:r>
      <w:bookmarkEnd w:id="3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3E65C7" w14:paraId="7BCFD955" w14:textId="77777777">
        <w:trPr>
          <w:jc w:val="center"/>
        </w:trPr>
        <w:tc>
          <w:tcPr>
            <w:tcW w:w="4873" w:type="dxa"/>
            <w:shd w:val="clear" w:color="auto" w:fill="EFE6D8"/>
          </w:tcPr>
          <w:p w14:paraId="3C068B85" w14:textId="77777777" w:rsidR="003E65C7" w:rsidRDefault="00D355B4">
            <w:r>
              <w:rPr>
                <w:rFonts w:cs="맑은 고딕"/>
                <w:b/>
                <w:sz w:val="18"/>
              </w:rPr>
              <w:t>산출물</w:t>
            </w:r>
          </w:p>
        </w:tc>
        <w:tc>
          <w:tcPr>
            <w:tcW w:w="4873" w:type="dxa"/>
            <w:shd w:val="clear" w:color="auto" w:fill="EFE6D8"/>
          </w:tcPr>
          <w:p w14:paraId="622335B2" w14:textId="77777777" w:rsidR="003E65C7" w:rsidRDefault="00D355B4">
            <w:r>
              <w:rPr>
                <w:rFonts w:cs="맑은 고딕"/>
                <w:b/>
                <w:sz w:val="18"/>
              </w:rPr>
              <w:t>설명</w:t>
            </w:r>
          </w:p>
        </w:tc>
      </w:tr>
      <w:tr w:rsidR="003E65C7" w14:paraId="215E7975" w14:textId="77777777">
        <w:trPr>
          <w:jc w:val="center"/>
        </w:trPr>
        <w:tc>
          <w:tcPr>
            <w:tcW w:w="4873" w:type="dxa"/>
          </w:tcPr>
          <w:p w14:paraId="6FD192C1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dream_escape.html</w:t>
            </w:r>
          </w:p>
        </w:tc>
        <w:tc>
          <w:tcPr>
            <w:tcW w:w="4873" w:type="dxa"/>
          </w:tcPr>
          <w:p w14:paraId="55F7E023" w14:textId="77777777" w:rsidR="003E65C7" w:rsidRDefault="00D355B4">
            <w:r>
              <w:rPr>
                <w:rFonts w:cs="맑은 고딕"/>
                <w:sz w:val="18"/>
              </w:rPr>
              <w:t>게임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본체</w:t>
            </w:r>
            <w:r>
              <w:rPr>
                <w:rFonts w:cs="맑은 고딕"/>
                <w:sz w:val="18"/>
              </w:rPr>
              <w:t xml:space="preserve"> (</w:t>
            </w:r>
            <w:r>
              <w:rPr>
                <w:rFonts w:cs="맑은 고딕"/>
                <w:sz w:val="18"/>
              </w:rPr>
              <w:t>약</w:t>
            </w:r>
            <w:r>
              <w:rPr>
                <w:rFonts w:cs="맑은 고딕"/>
                <w:sz w:val="18"/>
              </w:rPr>
              <w:t xml:space="preserve"> 1,400</w:t>
            </w:r>
            <w:r>
              <w:rPr>
                <w:rFonts w:cs="맑은 고딕"/>
                <w:sz w:val="18"/>
              </w:rPr>
              <w:t>줄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모든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설정은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상단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CFG</w:t>
            </w:r>
            <w:r>
              <w:rPr>
                <w:rFonts w:cs="맑은 고딕"/>
                <w:sz w:val="18"/>
              </w:rPr>
              <w:t>)</w:t>
            </w:r>
          </w:p>
        </w:tc>
      </w:tr>
      <w:tr w:rsidR="003E65C7" w14:paraId="77D248CE" w14:textId="77777777">
        <w:trPr>
          <w:jc w:val="center"/>
        </w:trPr>
        <w:tc>
          <w:tcPr>
            <w:tcW w:w="4873" w:type="dxa"/>
          </w:tcPr>
          <w:p w14:paraId="40662FB5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index.html</w:t>
            </w:r>
          </w:p>
        </w:tc>
        <w:tc>
          <w:tcPr>
            <w:tcW w:w="4873" w:type="dxa"/>
          </w:tcPr>
          <w:p w14:paraId="2B41010E" w14:textId="77777777" w:rsidR="003E65C7" w:rsidRDefault="00D355B4">
            <w:r>
              <w:rPr>
                <w:rFonts w:cs="맑은 고딕"/>
                <w:sz w:val="18"/>
              </w:rPr>
              <w:t>짧은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주소용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리다이렉트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페이지</w:t>
            </w:r>
            <w:r>
              <w:rPr>
                <w:rFonts w:cs="맑은 고딕"/>
                <w:sz w:val="18"/>
              </w:rPr>
              <w:t xml:space="preserve"> (</w:t>
            </w:r>
            <w:r>
              <w:rPr>
                <w:rFonts w:cs="맑은 고딕"/>
                <w:sz w:val="18"/>
              </w:rPr>
              <w:t>게임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본체로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즉시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이동</w:t>
            </w:r>
            <w:r>
              <w:rPr>
                <w:rFonts w:cs="맑은 고딕"/>
                <w:sz w:val="18"/>
              </w:rPr>
              <w:t>)</w:t>
            </w:r>
          </w:p>
        </w:tc>
      </w:tr>
      <w:tr w:rsidR="003E65C7" w14:paraId="3EC20FD6" w14:textId="77777777">
        <w:trPr>
          <w:jc w:val="center"/>
        </w:trPr>
        <w:tc>
          <w:tcPr>
            <w:tcW w:w="4873" w:type="dxa"/>
          </w:tcPr>
          <w:p w14:paraId="593FF50E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PRD.md</w:t>
            </w:r>
          </w:p>
        </w:tc>
        <w:tc>
          <w:tcPr>
            <w:tcW w:w="4873" w:type="dxa"/>
          </w:tcPr>
          <w:p w14:paraId="05A8FB6C" w14:textId="77777777" w:rsidR="003E65C7" w:rsidRDefault="00D355B4">
            <w:r>
              <w:rPr>
                <w:rFonts w:cs="맑은 고딕"/>
                <w:sz w:val="18"/>
              </w:rPr>
              <w:t>제품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요구사항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정의서</w:t>
            </w:r>
          </w:p>
        </w:tc>
      </w:tr>
      <w:tr w:rsidR="003E65C7" w14:paraId="7C5BEF15" w14:textId="77777777">
        <w:trPr>
          <w:jc w:val="center"/>
        </w:trPr>
        <w:tc>
          <w:tcPr>
            <w:tcW w:w="4873" w:type="dxa"/>
          </w:tcPr>
          <w:p w14:paraId="35E66806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GAME_DESIGN.md</w:t>
            </w:r>
          </w:p>
        </w:tc>
        <w:tc>
          <w:tcPr>
            <w:tcW w:w="4873" w:type="dxa"/>
          </w:tcPr>
          <w:p w14:paraId="63317B81" w14:textId="77777777" w:rsidR="003E65C7" w:rsidRDefault="00D355B4">
            <w:r>
              <w:rPr>
                <w:rFonts w:cs="맑은 고딕"/>
                <w:sz w:val="18"/>
              </w:rPr>
              <w:t>게임기획서</w:t>
            </w:r>
          </w:p>
        </w:tc>
      </w:tr>
      <w:tr w:rsidR="003E65C7" w14:paraId="31B79EFA" w14:textId="77777777">
        <w:trPr>
          <w:jc w:val="center"/>
        </w:trPr>
        <w:tc>
          <w:tcPr>
            <w:tcW w:w="4873" w:type="dxa"/>
          </w:tcPr>
          <w:p w14:paraId="6DEFF60E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DEV_SUMMARY.md</w:t>
            </w:r>
          </w:p>
        </w:tc>
        <w:tc>
          <w:tcPr>
            <w:tcW w:w="4873" w:type="dxa"/>
          </w:tcPr>
          <w:p w14:paraId="29BF79FD" w14:textId="77777777" w:rsidR="003E65C7" w:rsidRDefault="00D355B4">
            <w:r>
              <w:rPr>
                <w:rFonts w:cs="맑은 고딕"/>
                <w:sz w:val="18"/>
              </w:rPr>
              <w:t>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문서</w:t>
            </w:r>
          </w:p>
        </w:tc>
      </w:tr>
    </w:tbl>
    <w:p w14:paraId="6C5A9BE8" w14:textId="77777777" w:rsidR="003E65C7" w:rsidRDefault="003E65C7">
      <w:pPr>
        <w:spacing w:after="40"/>
      </w:pPr>
    </w:p>
    <w:p w14:paraId="6B1C113C" w14:textId="77777777" w:rsidR="003E65C7" w:rsidRDefault="00D355B4">
      <w:pPr>
        <w:pStyle w:val="a0"/>
        <w:spacing w:after="40"/>
      </w:pPr>
      <w:r>
        <w:rPr>
          <w:rFonts w:cs="맑은 고딕"/>
        </w:rPr>
        <w:t>저장소</w:t>
      </w:r>
      <w:r>
        <w:rPr>
          <w:rFonts w:cs="맑은 고딕"/>
        </w:rPr>
        <w:t xml:space="preserve">: https://github.com/duros221/dream-escape (public, </w:t>
      </w:r>
      <w:r>
        <w:rPr>
          <w:rFonts w:ascii="Consolas" w:eastAsia="Consolas" w:hAnsi="Consolas" w:cs="Consolas"/>
          <w:color w:val="1F3A5F"/>
          <w:sz w:val="20"/>
        </w:rPr>
        <w:t>main</w:t>
      </w:r>
      <w:r>
        <w:rPr>
          <w:rFonts w:cs="맑은 고딕"/>
        </w:rPr>
        <w:t>)</w:t>
      </w:r>
    </w:p>
    <w:p w14:paraId="2ECE11AD" w14:textId="77777777" w:rsidR="003E65C7" w:rsidRDefault="00D355B4">
      <w:pPr>
        <w:pStyle w:val="a0"/>
        <w:spacing w:after="40"/>
      </w:pPr>
      <w:r>
        <w:rPr>
          <w:rFonts w:cs="맑은 고딕"/>
        </w:rPr>
        <w:t>플레이</w:t>
      </w:r>
      <w:r>
        <w:rPr>
          <w:rFonts w:cs="맑은 고딕"/>
        </w:rPr>
        <w:t>: https://duros221.github.io/dream-escape/</w:t>
      </w:r>
    </w:p>
    <w:p w14:paraId="3288DC76" w14:textId="77777777" w:rsidR="003E65C7" w:rsidRDefault="00D355B4">
      <w:pPr>
        <w:pStyle w:val="a0"/>
        <w:spacing w:after="40"/>
      </w:pPr>
      <w:r>
        <w:rPr>
          <w:rFonts w:cs="맑은 고딕"/>
        </w:rPr>
        <w:t>로컬</w:t>
      </w:r>
      <w:r>
        <w:rPr>
          <w:rFonts w:cs="맑은 고딕"/>
        </w:rPr>
        <w:t xml:space="preserve">: </w:t>
      </w:r>
      <w:r>
        <w:rPr>
          <w:rFonts w:ascii="Consolas" w:eastAsia="Consolas" w:hAnsi="Consolas" w:cs="Consolas"/>
          <w:color w:val="1F3A5F"/>
          <w:sz w:val="20"/>
        </w:rPr>
        <w:t>C:\Users\USER\claude_community\dream-escape</w:t>
      </w:r>
    </w:p>
    <w:p w14:paraId="477E60B3" w14:textId="77777777" w:rsidR="003E65C7" w:rsidRDefault="00D355B4">
      <w:pPr>
        <w:pStyle w:val="21"/>
        <w:spacing w:before="240" w:after="120"/>
      </w:pPr>
      <w:bookmarkStart w:id="4" w:name="_Toc241368648"/>
      <w:r>
        <w:rPr>
          <w:rFonts w:ascii="맑은 고딕" w:eastAsia="맑은 고딕" w:hAnsi="맑은 고딕" w:cs="맑은 고딕"/>
          <w:color w:val="2B2B2B"/>
          <w:sz w:val="30"/>
        </w:rPr>
        <w:t xml:space="preserve">3. </w:t>
      </w:r>
      <w:r>
        <w:rPr>
          <w:rFonts w:ascii="맑은 고딕" w:eastAsia="맑은 고딕" w:hAnsi="맑은 고딕" w:cs="맑은 고딕"/>
          <w:color w:val="2B2B2B"/>
          <w:sz w:val="30"/>
        </w:rPr>
        <w:t>개발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경과</w:t>
      </w:r>
      <w:bookmarkEnd w:id="4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604"/>
        <w:gridCol w:w="2436"/>
      </w:tblGrid>
      <w:tr w:rsidR="003E65C7" w14:paraId="3084046C" w14:textId="77777777">
        <w:trPr>
          <w:jc w:val="center"/>
        </w:trPr>
        <w:tc>
          <w:tcPr>
            <w:tcW w:w="2436" w:type="dxa"/>
            <w:shd w:val="clear" w:color="auto" w:fill="EFE6D8"/>
          </w:tcPr>
          <w:p w14:paraId="565097F4" w14:textId="77777777" w:rsidR="003E65C7" w:rsidRDefault="00D355B4">
            <w:r>
              <w:rPr>
                <w:rFonts w:cs="맑은 고딕"/>
                <w:b/>
                <w:sz w:val="18"/>
              </w:rPr>
              <w:t>단계</w:t>
            </w:r>
          </w:p>
        </w:tc>
        <w:tc>
          <w:tcPr>
            <w:tcW w:w="2436" w:type="dxa"/>
            <w:shd w:val="clear" w:color="auto" w:fill="EFE6D8"/>
          </w:tcPr>
          <w:p w14:paraId="6CE25F2D" w14:textId="77777777" w:rsidR="003E65C7" w:rsidRDefault="00D355B4">
            <w:r>
              <w:rPr>
                <w:rFonts w:cs="맑은 고딕"/>
                <w:b/>
                <w:sz w:val="18"/>
              </w:rPr>
              <w:t>요청</w:t>
            </w:r>
          </w:p>
        </w:tc>
        <w:tc>
          <w:tcPr>
            <w:tcW w:w="2436" w:type="dxa"/>
            <w:shd w:val="clear" w:color="auto" w:fill="EFE6D8"/>
          </w:tcPr>
          <w:p w14:paraId="436A44FF" w14:textId="77777777" w:rsidR="003E65C7" w:rsidRDefault="00D355B4">
            <w:r>
              <w:rPr>
                <w:rFonts w:cs="맑은 고딕"/>
                <w:b/>
                <w:sz w:val="18"/>
              </w:rPr>
              <w:t>구현</w:t>
            </w:r>
          </w:p>
        </w:tc>
        <w:tc>
          <w:tcPr>
            <w:tcW w:w="2436" w:type="dxa"/>
            <w:shd w:val="clear" w:color="auto" w:fill="EFE6D8"/>
          </w:tcPr>
          <w:p w14:paraId="5EE5CA05" w14:textId="77777777" w:rsidR="003E65C7" w:rsidRDefault="00D355B4">
            <w:r>
              <w:rPr>
                <w:rFonts w:cs="맑은 고딕"/>
                <w:b/>
                <w:sz w:val="18"/>
              </w:rPr>
              <w:t>검증</w:t>
            </w:r>
          </w:p>
        </w:tc>
      </w:tr>
      <w:tr w:rsidR="003E65C7" w14:paraId="7F47E396" w14:textId="77777777">
        <w:trPr>
          <w:jc w:val="center"/>
        </w:trPr>
        <w:tc>
          <w:tcPr>
            <w:tcW w:w="2436" w:type="dxa"/>
          </w:tcPr>
          <w:p w14:paraId="53AA7E92" w14:textId="77777777" w:rsidR="003E65C7" w:rsidRDefault="00D355B4">
            <w:r>
              <w:rPr>
                <w:rFonts w:cs="맑은 고딕"/>
                <w:sz w:val="18"/>
              </w:rPr>
              <w:t>v0.1.0</w:t>
            </w:r>
          </w:p>
        </w:tc>
        <w:tc>
          <w:tcPr>
            <w:tcW w:w="2436" w:type="dxa"/>
          </w:tcPr>
          <w:p w14:paraId="4EC690FD" w14:textId="77777777" w:rsidR="003E65C7" w:rsidRDefault="00D355B4">
            <w:r>
              <w:rPr>
                <w:rFonts w:cs="맑은 고딕"/>
                <w:sz w:val="18"/>
              </w:rPr>
              <w:t>장르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규칙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원안</w:t>
            </w:r>
            <w:r>
              <w:rPr>
                <w:rFonts w:cs="맑은 고딕"/>
                <w:sz w:val="18"/>
              </w:rPr>
              <w:t xml:space="preserve"> (</w:t>
            </w:r>
            <w:r>
              <w:rPr>
                <w:rFonts w:cs="맑은 고딕"/>
                <w:sz w:val="18"/>
              </w:rPr>
              <w:t>등불</w:t>
            </w:r>
            <w:r>
              <w:rPr>
                <w:rFonts w:cs="맑은 고딕"/>
                <w:sz w:val="18"/>
              </w:rPr>
              <w:t>, 90</w:t>
            </w:r>
            <w:r>
              <w:rPr>
                <w:rFonts w:cs="맑은 고딕"/>
                <w:sz w:val="18"/>
              </w:rPr>
              <w:t>초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몬스터</w:t>
            </w:r>
            <w:r>
              <w:rPr>
                <w:rFonts w:cs="맑은 고딕"/>
                <w:sz w:val="18"/>
              </w:rPr>
              <w:t xml:space="preserve"> 3~5</w:t>
            </w:r>
            <w:r>
              <w:rPr>
                <w:rFonts w:cs="맑은 고딕"/>
                <w:sz w:val="18"/>
              </w:rPr>
              <w:t>마리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조우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선택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장비</w:t>
            </w:r>
            <w:r>
              <w:rPr>
                <w:rFonts w:cs="맑은 고딕"/>
                <w:sz w:val="18"/>
              </w:rPr>
              <w:t>)</w:t>
            </w:r>
          </w:p>
        </w:tc>
        <w:tc>
          <w:tcPr>
            <w:tcW w:w="2436" w:type="dxa"/>
          </w:tcPr>
          <w:p w14:paraId="32B50D9B" w14:textId="77777777" w:rsidR="003E65C7" w:rsidRDefault="00D355B4">
            <w:r>
              <w:rPr>
                <w:rFonts w:cs="맑은 고딕"/>
                <w:sz w:val="18"/>
              </w:rPr>
              <w:t>커서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이동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등불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확장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카메라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어둠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합성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몬스터</w:t>
            </w:r>
            <w:r>
              <w:rPr>
                <w:rFonts w:cs="맑은 고딕"/>
                <w:sz w:val="18"/>
              </w:rPr>
              <w:t xml:space="preserve"> AI(</w:t>
            </w:r>
            <w:r>
              <w:rPr>
                <w:rFonts w:cs="맑은 고딕"/>
                <w:sz w:val="18"/>
              </w:rPr>
              <w:t>배회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인식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추격</w:t>
            </w:r>
            <w:r>
              <w:rPr>
                <w:rFonts w:cs="맑은 고딕"/>
                <w:sz w:val="18"/>
              </w:rPr>
              <w:t xml:space="preserve">), </w:t>
            </w:r>
            <w:r>
              <w:rPr>
                <w:rFonts w:cs="맑은 고딕"/>
                <w:sz w:val="18"/>
              </w:rPr>
              <w:t>조우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전투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도망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보물상자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탈출구</w:t>
            </w:r>
            <w:r>
              <w:rPr>
                <w:rFonts w:cs="맑은 고딕"/>
                <w:sz w:val="18"/>
              </w:rPr>
              <w:t>, HUD·</w:t>
            </w:r>
            <w:r>
              <w:rPr>
                <w:rFonts w:cs="맑은 고딕"/>
                <w:sz w:val="18"/>
              </w:rPr>
              <w:t>미니맵</w:t>
            </w:r>
          </w:p>
        </w:tc>
        <w:tc>
          <w:tcPr>
            <w:tcW w:w="2436" w:type="dxa"/>
          </w:tcPr>
          <w:p w14:paraId="66D7C906" w14:textId="77777777" w:rsidR="003E65C7" w:rsidRDefault="00D355B4">
            <w:r>
              <w:rPr>
                <w:rFonts w:cs="맑은 고딕"/>
                <w:sz w:val="18"/>
              </w:rPr>
              <w:t>문법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검사</w:t>
            </w:r>
          </w:p>
        </w:tc>
      </w:tr>
      <w:tr w:rsidR="003E65C7" w14:paraId="7F7648DD" w14:textId="77777777">
        <w:trPr>
          <w:jc w:val="center"/>
        </w:trPr>
        <w:tc>
          <w:tcPr>
            <w:tcW w:w="2436" w:type="dxa"/>
          </w:tcPr>
          <w:p w14:paraId="03F2EDBA" w14:textId="77777777" w:rsidR="003E65C7" w:rsidRDefault="00D355B4">
            <w:r>
              <w:rPr>
                <w:rFonts w:cs="맑은 고딕"/>
                <w:sz w:val="18"/>
              </w:rPr>
              <w:lastRenderedPageBreak/>
              <w:t>v0.1.1</w:t>
            </w:r>
          </w:p>
        </w:tc>
        <w:tc>
          <w:tcPr>
            <w:tcW w:w="2436" w:type="dxa"/>
          </w:tcPr>
          <w:p w14:paraId="1996B258" w14:textId="77777777" w:rsidR="003E65C7" w:rsidRDefault="00D355B4">
            <w:r>
              <w:rPr>
                <w:rFonts w:cs="맑은 고딕"/>
                <w:sz w:val="18"/>
              </w:rPr>
              <w:t>몬스터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외형</w:t>
            </w:r>
            <w:r>
              <w:rPr>
                <w:rFonts w:cs="맑은 고딕"/>
                <w:sz w:val="18"/>
              </w:rPr>
              <w:t xml:space="preserve"> 12</w:t>
            </w:r>
            <w:r>
              <w:rPr>
                <w:rFonts w:cs="맑은 고딕"/>
                <w:sz w:val="18"/>
              </w:rPr>
              <w:t>종</w:t>
            </w:r>
            <w:r>
              <w:rPr>
                <w:rFonts w:cs="맑은 고딕"/>
                <w:sz w:val="18"/>
              </w:rPr>
              <w:t xml:space="preserve"> + </w:t>
            </w:r>
            <w:r>
              <w:rPr>
                <w:rFonts w:cs="맑은 고딕"/>
                <w:sz w:val="18"/>
              </w:rPr>
              <w:t>해골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좀비</w:t>
            </w:r>
            <w:r>
              <w:rPr>
                <w:rFonts w:cs="맑은 고딕"/>
                <w:sz w:val="18"/>
              </w:rPr>
              <w:t xml:space="preserve">·50m </w:t>
            </w:r>
            <w:r>
              <w:rPr>
                <w:rFonts w:cs="맑은 고딕"/>
                <w:sz w:val="18"/>
              </w:rPr>
              <w:t>거인</w:t>
            </w:r>
          </w:p>
        </w:tc>
        <w:tc>
          <w:tcPr>
            <w:tcW w:w="2436" w:type="dxa"/>
          </w:tcPr>
          <w:p w14:paraId="45448F2B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MONSTER_TYPES</w:t>
            </w:r>
            <w:r>
              <w:rPr>
                <w:rFonts w:cs="맑은 고딕"/>
                <w:sz w:val="18"/>
              </w:rPr>
              <w:t xml:space="preserve"> 15</w:t>
            </w:r>
            <w:r>
              <w:rPr>
                <w:rFonts w:cs="맑은 고딕"/>
                <w:sz w:val="18"/>
              </w:rPr>
              <w:t>종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타입별</w:t>
            </w:r>
            <w:r>
              <w:rPr>
                <w:rFonts w:cs="맑은 고딕"/>
                <w:sz w:val="18"/>
              </w:rPr>
              <w:t xml:space="preserve"> draw/eyes, </w:t>
            </w:r>
            <w:r>
              <w:rPr>
                <w:rFonts w:cs="맑은 고딕"/>
                <w:sz w:val="18"/>
              </w:rPr>
              <w:t>거인은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발만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렌더</w:t>
            </w:r>
          </w:p>
        </w:tc>
        <w:tc>
          <w:tcPr>
            <w:tcW w:w="2436" w:type="dxa"/>
          </w:tcPr>
          <w:p w14:paraId="72353D1C" w14:textId="77777777" w:rsidR="003E65C7" w:rsidRDefault="00D355B4">
            <w:r>
              <w:rPr>
                <w:rFonts w:cs="맑은 고딕"/>
                <w:sz w:val="18"/>
              </w:rPr>
              <w:t>15</w:t>
            </w:r>
            <w:r>
              <w:rPr>
                <w:rFonts w:cs="맑은 고딕"/>
                <w:sz w:val="18"/>
              </w:rPr>
              <w:t>종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전부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배회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추격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전투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사망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상태로</w:t>
            </w:r>
            <w:r>
              <w:rPr>
                <w:rFonts w:cs="맑은 고딕"/>
                <w:sz w:val="18"/>
              </w:rPr>
              <w:t xml:space="preserve"> 240</w:t>
            </w:r>
            <w:r>
              <w:rPr>
                <w:rFonts w:cs="맑은 고딕"/>
                <w:sz w:val="18"/>
              </w:rPr>
              <w:t>프레임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렌더</w:t>
            </w:r>
          </w:p>
        </w:tc>
      </w:tr>
      <w:tr w:rsidR="003E65C7" w14:paraId="5B341907" w14:textId="77777777">
        <w:trPr>
          <w:jc w:val="center"/>
        </w:trPr>
        <w:tc>
          <w:tcPr>
            <w:tcW w:w="2436" w:type="dxa"/>
          </w:tcPr>
          <w:p w14:paraId="77D6437D" w14:textId="77777777" w:rsidR="003E65C7" w:rsidRDefault="00D355B4">
            <w:r>
              <w:rPr>
                <w:rFonts w:cs="맑은 고딕"/>
                <w:sz w:val="18"/>
              </w:rPr>
              <w:t>v0.1.2</w:t>
            </w:r>
          </w:p>
        </w:tc>
        <w:tc>
          <w:tcPr>
            <w:tcW w:w="2436" w:type="dxa"/>
          </w:tcPr>
          <w:p w14:paraId="71E80054" w14:textId="77777777" w:rsidR="003E65C7" w:rsidRDefault="00D355B4">
            <w:r>
              <w:rPr>
                <w:rFonts w:cs="맑은 고딕"/>
                <w:sz w:val="18"/>
              </w:rPr>
              <w:t>약함</w:t>
            </w:r>
            <w:r>
              <w:rPr>
                <w:rFonts w:cs="맑은 고딕"/>
                <w:sz w:val="18"/>
              </w:rPr>
              <w:t xml:space="preserve"> 65% / </w:t>
            </w:r>
            <w:r>
              <w:rPr>
                <w:rFonts w:cs="맑은 고딕"/>
                <w:sz w:val="18"/>
              </w:rPr>
              <w:t>같음</w:t>
            </w:r>
            <w:r>
              <w:rPr>
                <w:rFonts w:cs="맑은 고딕"/>
                <w:sz w:val="18"/>
              </w:rPr>
              <w:t xml:space="preserve"> 25% / </w:t>
            </w:r>
            <w:r>
              <w:rPr>
                <w:rFonts w:cs="맑은 고딕"/>
                <w:sz w:val="18"/>
              </w:rPr>
              <w:t>강함</w:t>
            </w:r>
            <w:r>
              <w:rPr>
                <w:rFonts w:cs="맑은 고딕"/>
                <w:sz w:val="18"/>
              </w:rPr>
              <w:t xml:space="preserve"> 10%</w:t>
            </w:r>
          </w:p>
        </w:tc>
        <w:tc>
          <w:tcPr>
            <w:tcW w:w="2436" w:type="dxa"/>
          </w:tcPr>
          <w:p w14:paraId="6C618256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CFG.TIERS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등급</w:t>
            </w:r>
            <w:r>
              <w:rPr>
                <w:rFonts w:cs="맑은 고딕"/>
                <w:sz w:val="18"/>
              </w:rPr>
              <w:t xml:space="preserve"> → </w:t>
            </w:r>
            <w:r>
              <w:rPr>
                <w:rFonts w:cs="맑은 고딕"/>
                <w:sz w:val="18"/>
              </w:rPr>
              <w:t>등급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안에서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공격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체력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비율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독립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선택</w:t>
            </w:r>
          </w:p>
        </w:tc>
        <w:tc>
          <w:tcPr>
            <w:tcW w:w="2436" w:type="dxa"/>
          </w:tcPr>
          <w:p w14:paraId="73D205C4" w14:textId="77777777" w:rsidR="003E65C7" w:rsidRDefault="00D355B4">
            <w:r>
              <w:rPr>
                <w:rFonts w:cs="맑은 고딕"/>
                <w:sz w:val="18"/>
              </w:rPr>
              <w:t>1,140</w:t>
            </w:r>
            <w:r>
              <w:rPr>
                <w:rFonts w:cs="맑은 고딕"/>
                <w:sz w:val="18"/>
              </w:rPr>
              <w:t>마리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표본</w:t>
            </w:r>
            <w:r>
              <w:rPr>
                <w:rFonts w:cs="맑은 고딕"/>
                <w:sz w:val="18"/>
              </w:rPr>
              <w:t xml:space="preserve"> 67/23/10%</w:t>
            </w:r>
          </w:p>
        </w:tc>
      </w:tr>
      <w:tr w:rsidR="003E65C7" w14:paraId="157545A1" w14:textId="77777777">
        <w:trPr>
          <w:jc w:val="center"/>
        </w:trPr>
        <w:tc>
          <w:tcPr>
            <w:tcW w:w="2436" w:type="dxa"/>
          </w:tcPr>
          <w:p w14:paraId="78B0FFE0" w14:textId="77777777" w:rsidR="003E65C7" w:rsidRDefault="00D355B4">
            <w:r>
              <w:rPr>
                <w:rFonts w:cs="맑은 고딕"/>
                <w:sz w:val="18"/>
              </w:rPr>
              <w:t>v0.1.3</w:t>
            </w:r>
          </w:p>
        </w:tc>
        <w:tc>
          <w:tcPr>
            <w:tcW w:w="2436" w:type="dxa"/>
          </w:tcPr>
          <w:p w14:paraId="39552884" w14:textId="77777777" w:rsidR="003E65C7" w:rsidRDefault="00D355B4">
            <w:r>
              <w:rPr>
                <w:rFonts w:cs="맑은 고딕"/>
                <w:sz w:val="18"/>
              </w:rPr>
              <w:t>속도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절반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선택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중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타이머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진행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등불</w:t>
            </w:r>
            <w:r>
              <w:rPr>
                <w:rFonts w:cs="맑은 고딕"/>
                <w:sz w:val="18"/>
              </w:rPr>
              <w:t xml:space="preserve"> 3m </w:t>
            </w:r>
            <w:r>
              <w:rPr>
                <w:rFonts w:cs="맑은 고딕"/>
                <w:sz w:val="18"/>
              </w:rPr>
              <w:t>시작</w:t>
            </w:r>
          </w:p>
        </w:tc>
        <w:tc>
          <w:tcPr>
            <w:tcW w:w="2436" w:type="dxa"/>
          </w:tcPr>
          <w:p w14:paraId="13001869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SPEED 3.5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MON_CHASE_MUL 0.5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choice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상태에서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tickTimer</w:t>
            </w:r>
          </w:p>
        </w:tc>
        <w:tc>
          <w:tcPr>
            <w:tcW w:w="2436" w:type="dxa"/>
          </w:tcPr>
          <w:p w14:paraId="05B5406D" w14:textId="77777777" w:rsidR="003E65C7" w:rsidRDefault="00D355B4">
            <w:r>
              <w:rPr>
                <w:rFonts w:cs="맑은 고딕"/>
                <w:sz w:val="18"/>
              </w:rPr>
              <w:t>선택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상태</w:t>
            </w:r>
            <w:r>
              <w:rPr>
                <w:rFonts w:cs="맑은 고딕"/>
                <w:sz w:val="18"/>
              </w:rPr>
              <w:t xml:space="preserve"> 1</w:t>
            </w:r>
            <w:r>
              <w:rPr>
                <w:rFonts w:cs="맑은 고딕"/>
                <w:sz w:val="18"/>
              </w:rPr>
              <w:t>초</w:t>
            </w:r>
            <w:r>
              <w:rPr>
                <w:rFonts w:cs="맑은 고딕"/>
                <w:sz w:val="18"/>
              </w:rPr>
              <w:t xml:space="preserve"> → </w:t>
            </w:r>
            <w:r>
              <w:rPr>
                <w:rFonts w:cs="맑은 고딕"/>
                <w:sz w:val="18"/>
              </w:rPr>
              <w:t>경과</w:t>
            </w:r>
            <w:r>
              <w:rPr>
                <w:rFonts w:cs="맑은 고딕"/>
                <w:sz w:val="18"/>
              </w:rPr>
              <w:t xml:space="preserve"> 1.00</w:t>
            </w:r>
            <w:r>
              <w:rPr>
                <w:rFonts w:cs="맑은 고딕"/>
                <w:sz w:val="18"/>
              </w:rPr>
              <w:t>초</w:t>
            </w:r>
          </w:p>
        </w:tc>
      </w:tr>
      <w:tr w:rsidR="003E65C7" w14:paraId="582489E6" w14:textId="77777777">
        <w:trPr>
          <w:jc w:val="center"/>
        </w:trPr>
        <w:tc>
          <w:tcPr>
            <w:tcW w:w="2436" w:type="dxa"/>
          </w:tcPr>
          <w:p w14:paraId="4EFCF586" w14:textId="77777777" w:rsidR="003E65C7" w:rsidRDefault="00D355B4">
            <w:r>
              <w:rPr>
                <w:rFonts w:cs="맑은 고딕"/>
                <w:sz w:val="18"/>
              </w:rPr>
              <w:t>v0.1.4</w:t>
            </w:r>
          </w:p>
        </w:tc>
        <w:tc>
          <w:tcPr>
            <w:tcW w:w="2436" w:type="dxa"/>
          </w:tcPr>
          <w:p w14:paraId="5963ECD2" w14:textId="77777777" w:rsidR="003E65C7" w:rsidRDefault="00D355B4">
            <w:r>
              <w:rPr>
                <w:rFonts w:cs="맑은 고딕"/>
                <w:sz w:val="18"/>
              </w:rPr>
              <w:t>도망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체력</w:t>
            </w:r>
            <w:r>
              <w:rPr>
                <w:rFonts w:cs="맑은 고딕"/>
                <w:sz w:val="18"/>
              </w:rPr>
              <w:t xml:space="preserve"> -2</w:t>
            </w:r>
          </w:p>
        </w:tc>
        <w:tc>
          <w:tcPr>
            <w:tcW w:w="2436" w:type="dxa"/>
          </w:tcPr>
          <w:p w14:paraId="698117A4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FLEE_COST</w:t>
            </w:r>
            <w:r>
              <w:rPr>
                <w:rFonts w:cs="맑은 고딕"/>
                <w:sz w:val="18"/>
              </w:rPr>
              <w:t>, 0</w:t>
            </w:r>
            <w:r>
              <w:rPr>
                <w:rFonts w:cs="맑은 고딕"/>
                <w:sz w:val="18"/>
              </w:rPr>
              <w:t>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되면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실패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처리</w:t>
            </w:r>
          </w:p>
        </w:tc>
        <w:tc>
          <w:tcPr>
            <w:tcW w:w="2436" w:type="dxa"/>
          </w:tcPr>
          <w:p w14:paraId="1874E93D" w14:textId="77777777" w:rsidR="003E65C7" w:rsidRDefault="00D355B4">
            <w:r>
              <w:rPr>
                <w:rFonts w:cs="맑은 고딕"/>
                <w:sz w:val="18"/>
              </w:rPr>
              <w:t xml:space="preserve">50→48, 2→0 </w:t>
            </w:r>
            <w:r>
              <w:rPr>
                <w:rFonts w:cs="맑은 고딕"/>
                <w:sz w:val="18"/>
              </w:rPr>
              <w:t>종료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확인</w:t>
            </w:r>
          </w:p>
        </w:tc>
      </w:tr>
      <w:tr w:rsidR="003E65C7" w14:paraId="6B294E58" w14:textId="77777777">
        <w:trPr>
          <w:jc w:val="center"/>
        </w:trPr>
        <w:tc>
          <w:tcPr>
            <w:tcW w:w="2436" w:type="dxa"/>
          </w:tcPr>
          <w:p w14:paraId="0CCB1400" w14:textId="77777777" w:rsidR="003E65C7" w:rsidRDefault="00D355B4">
            <w:r>
              <w:rPr>
                <w:rFonts w:cs="맑은 고딕"/>
                <w:sz w:val="18"/>
              </w:rPr>
              <w:t>v0.1.5</w:t>
            </w:r>
          </w:p>
        </w:tc>
        <w:tc>
          <w:tcPr>
            <w:tcW w:w="2436" w:type="dxa"/>
          </w:tcPr>
          <w:p w14:paraId="65CAF680" w14:textId="77777777" w:rsidR="003E65C7" w:rsidRDefault="00D355B4">
            <w:r>
              <w:rPr>
                <w:rFonts w:cs="맑은 고딕"/>
                <w:sz w:val="18"/>
              </w:rPr>
              <w:t xml:space="preserve">box/map </w:t>
            </w:r>
            <w:r>
              <w:rPr>
                <w:rFonts w:cs="맑은 고딕"/>
                <w:sz w:val="18"/>
              </w:rPr>
              <w:t>용어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몬스터</w:t>
            </w:r>
            <w:r>
              <w:rPr>
                <w:rFonts w:cs="맑은 고딕"/>
                <w:sz w:val="18"/>
              </w:rPr>
              <w:t xml:space="preserve"> -20%, </w:t>
            </w:r>
            <w:r>
              <w:rPr>
                <w:rFonts w:cs="맑은 고딕"/>
                <w:sz w:val="18"/>
              </w:rPr>
              <w:t>자연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회복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부활의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샘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금화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로비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저장</w:t>
            </w:r>
          </w:p>
        </w:tc>
        <w:tc>
          <w:tcPr>
            <w:tcW w:w="2436" w:type="dxa"/>
          </w:tcPr>
          <w:p w14:paraId="365F76AD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BOX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MAP_COLS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MAP_ROWS</w:t>
            </w:r>
            <w:r>
              <w:rPr>
                <w:rFonts w:cs="맑은 고딕"/>
                <w:sz w:val="18"/>
              </w:rPr>
              <w:t xml:space="preserve"> 3×3,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MON_SPAWN_RATE 0.8</w:t>
            </w:r>
            <w:r>
              <w:rPr>
                <w:rFonts w:cs="맑은 고딕"/>
                <w:sz w:val="18"/>
              </w:rPr>
              <w:t>, 5</w:t>
            </w:r>
            <w:r>
              <w:rPr>
                <w:rFonts w:cs="맑은 고딕"/>
                <w:sz w:val="18"/>
              </w:rPr>
              <w:t>초</w:t>
            </w:r>
            <w:r>
              <w:rPr>
                <w:rFonts w:cs="맑은 고딕"/>
                <w:sz w:val="18"/>
              </w:rPr>
              <w:t xml:space="preserve"> +3 </w:t>
            </w:r>
            <w:r>
              <w:rPr>
                <w:rFonts w:cs="맑은 고딕"/>
                <w:sz w:val="18"/>
              </w:rPr>
              <w:t>회복</w:t>
            </w:r>
            <w:r>
              <w:rPr>
                <w:rFonts w:cs="맑은 고딕"/>
                <w:sz w:val="18"/>
              </w:rPr>
              <w:t>, box</w:t>
            </w:r>
            <w:r>
              <w:rPr>
                <w:rFonts w:cs="맑은 고딕"/>
                <w:sz w:val="18"/>
              </w:rPr>
              <w:t>당</w:t>
            </w:r>
            <w:r>
              <w:rPr>
                <w:rFonts w:cs="맑은 고딕"/>
                <w:sz w:val="18"/>
              </w:rPr>
              <w:t xml:space="preserve"> 50% </w:t>
            </w:r>
            <w:r>
              <w:rPr>
                <w:rFonts w:cs="맑은 고딕"/>
                <w:sz w:val="18"/>
              </w:rPr>
              <w:t>샘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금화</w:t>
            </w:r>
            <w:r>
              <w:rPr>
                <w:rFonts w:cs="맑은 고딕"/>
                <w:sz w:val="18"/>
              </w:rPr>
              <w:t xml:space="preserve"> 1~10, localStorage</w:t>
            </w:r>
          </w:p>
        </w:tc>
        <w:tc>
          <w:tcPr>
            <w:tcW w:w="2436" w:type="dxa"/>
          </w:tcPr>
          <w:p w14:paraId="07588D17" w14:textId="77777777" w:rsidR="003E65C7" w:rsidRDefault="00D355B4">
            <w:r>
              <w:rPr>
                <w:rFonts w:cs="맑은 고딕"/>
                <w:sz w:val="18"/>
              </w:rPr>
              <w:t>40</w:t>
            </w:r>
            <w:r>
              <w:rPr>
                <w:rFonts w:cs="맑은 고딕"/>
                <w:sz w:val="18"/>
              </w:rPr>
              <w:t>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평균</w:t>
            </w:r>
            <w:r>
              <w:rPr>
                <w:rFonts w:cs="맑은 고딕"/>
                <w:sz w:val="18"/>
              </w:rPr>
              <w:t xml:space="preserve"> 28.6</w:t>
            </w:r>
            <w:r>
              <w:rPr>
                <w:rFonts w:cs="맑은 고딕"/>
                <w:sz w:val="18"/>
              </w:rPr>
              <w:t>마리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기대</w:t>
            </w:r>
            <w:r>
              <w:rPr>
                <w:rFonts w:cs="맑은 고딕"/>
                <w:sz w:val="18"/>
              </w:rPr>
              <w:t xml:space="preserve"> 28.8), </w:t>
            </w:r>
            <w:r>
              <w:rPr>
                <w:rFonts w:cs="맑은 고딕"/>
                <w:sz w:val="18"/>
              </w:rPr>
              <w:t>샘</w:t>
            </w:r>
            <w:r>
              <w:rPr>
                <w:rFonts w:cs="맑은 고딕"/>
                <w:sz w:val="18"/>
              </w:rPr>
              <w:t xml:space="preserve"> 4.5</w:t>
            </w:r>
            <w:r>
              <w:rPr>
                <w:rFonts w:cs="맑은 고딕"/>
                <w:sz w:val="18"/>
              </w:rPr>
              <w:t>개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회복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샘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금화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로비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합산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소실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확인</w:t>
            </w:r>
          </w:p>
        </w:tc>
      </w:tr>
      <w:tr w:rsidR="003E65C7" w14:paraId="4CCA4D2F" w14:textId="77777777">
        <w:trPr>
          <w:jc w:val="center"/>
        </w:trPr>
        <w:tc>
          <w:tcPr>
            <w:tcW w:w="2436" w:type="dxa"/>
          </w:tcPr>
          <w:p w14:paraId="2AAF7F81" w14:textId="77777777" w:rsidR="003E65C7" w:rsidRDefault="00D355B4">
            <w:r>
              <w:rPr>
                <w:rFonts w:cs="맑은 고딕"/>
                <w:sz w:val="18"/>
              </w:rPr>
              <w:t>v0.1.6</w:t>
            </w:r>
          </w:p>
        </w:tc>
        <w:tc>
          <w:tcPr>
            <w:tcW w:w="2436" w:type="dxa"/>
          </w:tcPr>
          <w:p w14:paraId="29BB4351" w14:textId="77777777" w:rsidR="003E65C7" w:rsidRDefault="00D355B4">
            <w:r>
              <w:rPr>
                <w:rFonts w:cs="맑은 고딕"/>
                <w:sz w:val="18"/>
              </w:rPr>
              <w:t>로비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화면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룬</w:t>
            </w:r>
            <w:r>
              <w:rPr>
                <w:rFonts w:cs="맑은 고딕"/>
                <w:sz w:val="18"/>
              </w:rPr>
              <w:t xml:space="preserve"> 5</w:t>
            </w:r>
            <w:r>
              <w:rPr>
                <w:rFonts w:cs="맑은 고딕"/>
                <w:sz w:val="18"/>
              </w:rPr>
              <w:t>종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합치기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판매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구매</w:t>
            </w:r>
          </w:p>
        </w:tc>
        <w:tc>
          <w:tcPr>
            <w:tcW w:w="2436" w:type="dxa"/>
          </w:tcPr>
          <w:p w14:paraId="101250E5" w14:textId="77777777" w:rsidR="003E65C7" w:rsidRDefault="00D355B4">
            <w:r>
              <w:rPr>
                <w:rFonts w:cs="맑은 고딕"/>
                <w:sz w:val="18"/>
              </w:rPr>
              <w:t>대기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애니메이션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숨쉬기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등불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먼지</w:t>
            </w:r>
            <w:r>
              <w:rPr>
                <w:rFonts w:cs="맑은 고딕"/>
                <w:sz w:val="18"/>
              </w:rPr>
              <w:t xml:space="preserve">), </w:t>
            </w:r>
            <w:r>
              <w:rPr>
                <w:rFonts w:cs="맑은 고딕"/>
                <w:sz w:val="18"/>
              </w:rPr>
              <w:t>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카드</w:t>
            </w:r>
            <w:r>
              <w:rPr>
                <w:rFonts w:cs="맑은 고딕"/>
                <w:sz w:val="18"/>
              </w:rPr>
              <w:t xml:space="preserve"> UI,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derivedStats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별도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공격속도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타이머</w:t>
            </w:r>
          </w:p>
        </w:tc>
        <w:tc>
          <w:tcPr>
            <w:tcW w:w="2436" w:type="dxa"/>
          </w:tcPr>
          <w:p w14:paraId="29B62C32" w14:textId="77777777" w:rsidR="003E65C7" w:rsidRDefault="00D355B4">
            <w:r>
              <w:rPr>
                <w:rFonts w:cs="맑은 고딕"/>
                <w:sz w:val="18"/>
              </w:rPr>
              <w:t>드롭률</w:t>
            </w:r>
            <w:r>
              <w:rPr>
                <w:rFonts w:cs="맑은 고딕"/>
                <w:sz w:val="18"/>
              </w:rPr>
              <w:t xml:space="preserve"> 20.8%(5,000</w:t>
            </w:r>
            <w:r>
              <w:rPr>
                <w:rFonts w:cs="맑은 고딕"/>
                <w:sz w:val="18"/>
              </w:rPr>
              <w:t>회</w:t>
            </w:r>
            <w:r>
              <w:rPr>
                <w:rFonts w:cs="맑은 고딕"/>
                <w:sz w:val="18"/>
              </w:rPr>
              <w:t xml:space="preserve">), </w:t>
            </w:r>
            <w:r>
              <w:rPr>
                <w:rFonts w:cs="맑은 고딕"/>
                <w:sz w:val="18"/>
              </w:rPr>
              <w:t>합치기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판매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구매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수치</w:t>
            </w:r>
            <w:r>
              <w:rPr>
                <w:rFonts w:cs="맑은 고딕"/>
                <w:sz w:val="18"/>
              </w:rPr>
              <w:t>, 5</w:t>
            </w:r>
            <w:r>
              <w:rPr>
                <w:rFonts w:cs="맑은 고딕"/>
                <w:sz w:val="18"/>
              </w:rPr>
              <w:t>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전투</w:t>
            </w:r>
            <w:r>
              <w:rPr>
                <w:rFonts w:cs="맑은 고딕"/>
                <w:sz w:val="18"/>
              </w:rPr>
              <w:t xml:space="preserve"> 15</w:t>
            </w:r>
            <w:r>
              <w:rPr>
                <w:rFonts w:cs="맑은 고딕"/>
                <w:sz w:val="18"/>
              </w:rPr>
              <w:t>타</w:t>
            </w:r>
            <w:r>
              <w:rPr>
                <w:rFonts w:cs="맑은 고딕"/>
                <w:sz w:val="18"/>
              </w:rPr>
              <w:t xml:space="preserve"> vs 10</w:t>
            </w:r>
            <w:r>
              <w:rPr>
                <w:rFonts w:cs="맑은 고딕"/>
                <w:sz w:val="18"/>
              </w:rPr>
              <w:t>타</w:t>
            </w:r>
          </w:p>
        </w:tc>
      </w:tr>
      <w:tr w:rsidR="003E65C7" w14:paraId="27B38D51" w14:textId="77777777">
        <w:trPr>
          <w:jc w:val="center"/>
        </w:trPr>
        <w:tc>
          <w:tcPr>
            <w:tcW w:w="2436" w:type="dxa"/>
          </w:tcPr>
          <w:p w14:paraId="07FFE7CF" w14:textId="77777777" w:rsidR="003E65C7" w:rsidRDefault="00D355B4">
            <w:r>
              <w:rPr>
                <w:rFonts w:cs="맑은 고딕"/>
                <w:sz w:val="18"/>
              </w:rPr>
              <w:t>v0.1.7</w:t>
            </w:r>
          </w:p>
        </w:tc>
        <w:tc>
          <w:tcPr>
            <w:tcW w:w="2436" w:type="dxa"/>
          </w:tcPr>
          <w:p w14:paraId="7F6C9A9B" w14:textId="77777777" w:rsidR="003E65C7" w:rsidRDefault="00D355B4">
            <w:r>
              <w:rPr>
                <w:rFonts w:cs="맑은 고딕"/>
                <w:sz w:val="18"/>
              </w:rPr>
              <w:t>제한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시간</w:t>
            </w:r>
            <w:r>
              <w:rPr>
                <w:rFonts w:cs="맑은 고딕"/>
                <w:sz w:val="18"/>
              </w:rPr>
              <w:t xml:space="preserve"> 99</w:t>
            </w:r>
            <w:r>
              <w:rPr>
                <w:rFonts w:cs="맑은 고딕"/>
                <w:sz w:val="18"/>
              </w:rPr>
              <w:t>초</w:t>
            </w:r>
          </w:p>
        </w:tc>
        <w:tc>
          <w:tcPr>
            <w:tcW w:w="2436" w:type="dxa"/>
          </w:tcPr>
          <w:p w14:paraId="0474252C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TIME 99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메시지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상수화</w:t>
            </w:r>
          </w:p>
        </w:tc>
        <w:tc>
          <w:tcPr>
            <w:tcW w:w="2436" w:type="dxa"/>
          </w:tcPr>
          <w:p w14:paraId="76C2BC02" w14:textId="77777777" w:rsidR="003E65C7" w:rsidRDefault="00D355B4">
            <w:r>
              <w:rPr>
                <w:rFonts w:cs="맑은 고딕"/>
                <w:sz w:val="18"/>
              </w:rPr>
              <w:t>문법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검사</w:t>
            </w:r>
          </w:p>
        </w:tc>
      </w:tr>
      <w:tr w:rsidR="003E65C7" w14:paraId="0CC8CED9" w14:textId="77777777">
        <w:trPr>
          <w:jc w:val="center"/>
        </w:trPr>
        <w:tc>
          <w:tcPr>
            <w:tcW w:w="2436" w:type="dxa"/>
          </w:tcPr>
          <w:p w14:paraId="2E41282E" w14:textId="77777777" w:rsidR="003E65C7" w:rsidRDefault="00D355B4">
            <w:r>
              <w:rPr>
                <w:rFonts w:cs="맑은 고딕"/>
                <w:sz w:val="18"/>
              </w:rPr>
              <w:t>v0.1.8</w:t>
            </w:r>
          </w:p>
        </w:tc>
        <w:tc>
          <w:tcPr>
            <w:tcW w:w="2436" w:type="dxa"/>
          </w:tcPr>
          <w:p w14:paraId="14AF38B1" w14:textId="77777777" w:rsidR="003E65C7" w:rsidRDefault="00D355B4">
            <w:r>
              <w:rPr>
                <w:rFonts w:cs="맑은 고딕"/>
                <w:sz w:val="18"/>
              </w:rPr>
              <w:t>탈출구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목격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미니맵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표시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남은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탈출시간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라벨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전투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중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체력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바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반대쪽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연타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도망</w:t>
            </w:r>
          </w:p>
        </w:tc>
        <w:tc>
          <w:tcPr>
            <w:tcW w:w="2436" w:type="dxa"/>
          </w:tcPr>
          <w:p w14:paraId="211E98D2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exitSeen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플래그</w:t>
            </w:r>
            <w:r>
              <w:rPr>
                <w:rFonts w:cs="맑은 고딕"/>
                <w:sz w:val="18"/>
              </w:rPr>
              <w:t xml:space="preserve"> + </w:t>
            </w:r>
            <w:r>
              <w:rPr>
                <w:rFonts w:cs="맑은 고딕"/>
                <w:sz w:val="18"/>
              </w:rPr>
              <w:t>맥동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표시</w:t>
            </w:r>
            <w:r>
              <w:rPr>
                <w:rFonts w:cs="맑은 고딕"/>
                <w:sz w:val="18"/>
              </w:rPr>
              <w:t xml:space="preserve">, HUD </w:t>
            </w:r>
            <w:r>
              <w:rPr>
                <w:rFonts w:cs="맑은 고딕"/>
                <w:sz w:val="18"/>
              </w:rPr>
              <w:t>라벨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정수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초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drawFoeBar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fleeTap</w:t>
            </w:r>
            <w:r>
              <w:rPr>
                <w:rFonts w:cs="맑은 고딕"/>
                <w:sz w:val="18"/>
              </w:rPr>
              <w:t xml:space="preserve"> (</w:t>
            </w:r>
            <w:r>
              <w:rPr>
                <w:rFonts w:cs="맑은 고딕"/>
                <w:sz w:val="18"/>
              </w:rPr>
              <w:t>반대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반원</w:t>
            </w:r>
            <w:r>
              <w:rPr>
                <w:rFonts w:cs="맑은 고딕"/>
                <w:sz w:val="18"/>
              </w:rPr>
              <w:t xml:space="preserve"> 3</w:t>
            </w:r>
            <w:r>
              <w:rPr>
                <w:rFonts w:cs="맑은 고딕"/>
                <w:sz w:val="18"/>
              </w:rPr>
              <w:t>회</w:t>
            </w:r>
            <w:r>
              <w:rPr>
                <w:rFonts w:cs="맑은 고딕"/>
                <w:sz w:val="18"/>
              </w:rPr>
              <w:t>/1.2</w:t>
            </w:r>
            <w:r>
              <w:rPr>
                <w:rFonts w:cs="맑은 고딕"/>
                <w:sz w:val="18"/>
              </w:rPr>
              <w:t>초</w:t>
            </w:r>
            <w:r>
              <w:rPr>
                <w:rFonts w:cs="맑은 고딕"/>
                <w:sz w:val="18"/>
              </w:rPr>
              <w:t>)</w:t>
            </w:r>
          </w:p>
        </w:tc>
        <w:tc>
          <w:tcPr>
            <w:tcW w:w="2436" w:type="dxa"/>
          </w:tcPr>
          <w:p w14:paraId="2DD984CF" w14:textId="77777777" w:rsidR="003E65C7" w:rsidRDefault="00D355B4">
            <w:r>
              <w:rPr>
                <w:rFonts w:cs="맑은 고딕"/>
                <w:sz w:val="18"/>
              </w:rPr>
              <w:t>목격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판정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유지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방향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판정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시간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창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만료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도망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비용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적용</w:t>
            </w:r>
          </w:p>
        </w:tc>
      </w:tr>
      <w:tr w:rsidR="003E65C7" w14:paraId="52B00A80" w14:textId="77777777">
        <w:trPr>
          <w:jc w:val="center"/>
        </w:trPr>
        <w:tc>
          <w:tcPr>
            <w:tcW w:w="2436" w:type="dxa"/>
          </w:tcPr>
          <w:p w14:paraId="0EB3FF8D" w14:textId="77777777" w:rsidR="003E65C7" w:rsidRDefault="00D355B4">
            <w:r>
              <w:rPr>
                <w:rFonts w:cs="맑은 고딕"/>
                <w:sz w:val="18"/>
              </w:rPr>
              <w:t>배포</w:t>
            </w:r>
          </w:p>
        </w:tc>
        <w:tc>
          <w:tcPr>
            <w:tcW w:w="2436" w:type="dxa"/>
          </w:tcPr>
          <w:p w14:paraId="2A5F77DA" w14:textId="77777777" w:rsidR="003E65C7" w:rsidRDefault="00D355B4">
            <w:r>
              <w:rPr>
                <w:rFonts w:cs="맑은 고딕"/>
                <w:sz w:val="18"/>
              </w:rPr>
              <w:t xml:space="preserve">GitHub </w:t>
            </w:r>
            <w:r>
              <w:rPr>
                <w:rFonts w:cs="맑은 고딕"/>
                <w:sz w:val="18"/>
              </w:rPr>
              <w:t>업로드</w:t>
            </w:r>
            <w:r>
              <w:rPr>
                <w:rFonts w:cs="맑은 고딕"/>
                <w:sz w:val="18"/>
              </w:rPr>
              <w:t xml:space="preserve">, Pages 404 </w:t>
            </w:r>
            <w:r>
              <w:rPr>
                <w:rFonts w:cs="맑은 고딕"/>
                <w:sz w:val="18"/>
              </w:rPr>
              <w:t>해결</w:t>
            </w:r>
          </w:p>
        </w:tc>
        <w:tc>
          <w:tcPr>
            <w:tcW w:w="2436" w:type="dxa"/>
          </w:tcPr>
          <w:p w14:paraId="2B859F71" w14:textId="77777777" w:rsidR="003E65C7" w:rsidRDefault="00D355B4">
            <w:r>
              <w:rPr>
                <w:rFonts w:cs="맑은 고딕"/>
                <w:sz w:val="18"/>
              </w:rPr>
              <w:t>저장소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생성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푸시</w:t>
            </w:r>
            <w:r>
              <w:rPr>
                <w:rFonts w:cs="맑은 고딕"/>
                <w:sz w:val="18"/>
              </w:rPr>
              <w:t xml:space="preserve">, Pages </w:t>
            </w:r>
            <w:r>
              <w:rPr>
                <w:rFonts w:cs="맑은 고딕"/>
                <w:sz w:val="18"/>
              </w:rPr>
              <w:t>활성화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index.html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리다이렉트</w:t>
            </w:r>
          </w:p>
        </w:tc>
        <w:tc>
          <w:tcPr>
            <w:tcW w:w="2436" w:type="dxa"/>
          </w:tcPr>
          <w:p w14:paraId="40428333" w14:textId="77777777" w:rsidR="003E65C7" w:rsidRDefault="00D355B4">
            <w:r>
              <w:rPr>
                <w:rFonts w:cs="맑은 고딕"/>
                <w:sz w:val="18"/>
              </w:rPr>
              <w:t>배포</w:t>
            </w:r>
            <w:r>
              <w:rPr>
                <w:rFonts w:cs="맑은 고딕"/>
                <w:sz w:val="18"/>
              </w:rPr>
              <w:t xml:space="preserve"> URL HTTP 200, </w:t>
            </w:r>
            <w:r>
              <w:rPr>
                <w:rFonts w:cs="맑은 고딕"/>
                <w:sz w:val="18"/>
              </w:rPr>
              <w:t>제목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태그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확인</w:t>
            </w:r>
          </w:p>
        </w:tc>
      </w:tr>
    </w:tbl>
    <w:p w14:paraId="468FBB93" w14:textId="77777777" w:rsidR="003E65C7" w:rsidRDefault="003E65C7">
      <w:pPr>
        <w:spacing w:after="40"/>
      </w:pPr>
    </w:p>
    <w:p w14:paraId="131BBF89" w14:textId="77777777" w:rsidR="003E65C7" w:rsidRDefault="00D355B4">
      <w:pPr>
        <w:pStyle w:val="21"/>
        <w:spacing w:before="240" w:after="120"/>
      </w:pPr>
      <w:bookmarkStart w:id="5" w:name="_Toc241368649"/>
      <w:r>
        <w:rPr>
          <w:rFonts w:ascii="맑은 고딕" w:eastAsia="맑은 고딕" w:hAnsi="맑은 고딕" w:cs="맑은 고딕"/>
          <w:color w:val="2B2B2B"/>
          <w:sz w:val="30"/>
        </w:rPr>
        <w:t xml:space="preserve">4. </w:t>
      </w:r>
      <w:r>
        <w:rPr>
          <w:rFonts w:ascii="맑은 고딕" w:eastAsia="맑은 고딕" w:hAnsi="맑은 고딕" w:cs="맑은 고딕"/>
          <w:color w:val="2B2B2B"/>
          <w:sz w:val="30"/>
        </w:rPr>
        <w:t>최종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게임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규칙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요약</w:t>
      </w:r>
      <w:bookmarkEnd w:id="5"/>
    </w:p>
    <w:p w14:paraId="2A8FA909" w14:textId="77777777" w:rsidR="003E65C7" w:rsidRDefault="00D355B4">
      <w:pPr>
        <w:pStyle w:val="a0"/>
        <w:spacing w:after="40"/>
      </w:pPr>
      <w:r>
        <w:rPr>
          <w:rFonts w:cs="맑은 고딕"/>
          <w:b/>
        </w:rPr>
        <w:t>목표</w:t>
      </w:r>
      <w:r>
        <w:rPr>
          <w:rFonts w:cs="맑은 고딕"/>
        </w:rPr>
        <w:t>: 99</w:t>
      </w:r>
      <w:r>
        <w:rPr>
          <w:rFonts w:cs="맑은 고딕"/>
        </w:rPr>
        <w:t>초</w:t>
      </w:r>
      <w:r>
        <w:rPr>
          <w:rFonts w:cs="맑은 고딕"/>
        </w:rPr>
        <w:t xml:space="preserve"> </w:t>
      </w:r>
      <w:r>
        <w:rPr>
          <w:rFonts w:cs="맑은 고딕"/>
        </w:rPr>
        <w:t>안에</w:t>
      </w:r>
      <w:r>
        <w:rPr>
          <w:rFonts w:cs="맑은 고딕"/>
        </w:rPr>
        <w:t xml:space="preserve"> </w:t>
      </w:r>
      <w:r>
        <w:rPr>
          <w:rFonts w:cs="맑은 고딕"/>
        </w:rPr>
        <w:t>탈출구에</w:t>
      </w:r>
      <w:r>
        <w:rPr>
          <w:rFonts w:cs="맑은 고딕"/>
        </w:rPr>
        <w:t xml:space="preserve"> </w:t>
      </w:r>
      <w:r>
        <w:rPr>
          <w:rFonts w:cs="맑은 고딕"/>
        </w:rPr>
        <w:t>도달</w:t>
      </w:r>
      <w:r>
        <w:rPr>
          <w:rFonts w:cs="맑은 고딕"/>
        </w:rPr>
        <w:t xml:space="preserve">. </w:t>
      </w:r>
      <w:r>
        <w:rPr>
          <w:rFonts w:cs="맑은 고딕"/>
        </w:rPr>
        <w:t>체력</w:t>
      </w:r>
      <w:r>
        <w:rPr>
          <w:rFonts w:cs="맑은 고딕"/>
        </w:rPr>
        <w:t xml:space="preserve"> 0 </w:t>
      </w:r>
      <w:r>
        <w:rPr>
          <w:rFonts w:cs="맑은 고딕"/>
        </w:rPr>
        <w:t>또는</w:t>
      </w:r>
      <w:r>
        <w:rPr>
          <w:rFonts w:cs="맑은 고딕"/>
        </w:rPr>
        <w:t xml:space="preserve"> </w:t>
      </w:r>
      <w:r>
        <w:rPr>
          <w:rFonts w:cs="맑은 고딕"/>
        </w:rPr>
        <w:t>시간</w:t>
      </w:r>
      <w:r>
        <w:rPr>
          <w:rFonts w:cs="맑은 고딕"/>
        </w:rPr>
        <w:t xml:space="preserve"> </w:t>
      </w:r>
      <w:r>
        <w:rPr>
          <w:rFonts w:cs="맑은 고딕"/>
        </w:rPr>
        <w:t>초과면</w:t>
      </w:r>
      <w:r>
        <w:rPr>
          <w:rFonts w:cs="맑은 고딕"/>
        </w:rPr>
        <w:t xml:space="preserve"> </w:t>
      </w:r>
      <w:r>
        <w:rPr>
          <w:rFonts w:cs="맑은 고딕"/>
        </w:rPr>
        <w:t>실패</w:t>
      </w:r>
      <w:r>
        <w:rPr>
          <w:rFonts w:cs="맑은 고딕"/>
        </w:rPr>
        <w:t>.</w:t>
      </w:r>
    </w:p>
    <w:p w14:paraId="645495EF" w14:textId="77777777" w:rsidR="003E65C7" w:rsidRDefault="00D355B4">
      <w:pPr>
        <w:pStyle w:val="a0"/>
        <w:spacing w:after="40"/>
      </w:pPr>
      <w:r>
        <w:rPr>
          <w:rFonts w:cs="맑은 고딕"/>
          <w:b/>
        </w:rPr>
        <w:t>공간</w:t>
      </w:r>
      <w:r>
        <w:rPr>
          <w:rFonts w:cs="맑은 고딕"/>
        </w:rPr>
        <w:t xml:space="preserve">: box 30m×30m, map = box 3×3 (90m×90m). </w:t>
      </w:r>
      <w:r>
        <w:rPr>
          <w:rFonts w:cs="맑은 고딕"/>
        </w:rPr>
        <w:t>탈출구는</w:t>
      </w:r>
      <w:r>
        <w:rPr>
          <w:rFonts w:cs="맑은 고딕"/>
        </w:rPr>
        <w:t xml:space="preserve"> </w:t>
      </w:r>
      <w:r>
        <w:rPr>
          <w:rFonts w:cs="맑은 고딕"/>
        </w:rPr>
        <w:t>시작점에서</w:t>
      </w:r>
      <w:r>
        <w:rPr>
          <w:rFonts w:cs="맑은 고딕"/>
        </w:rPr>
        <w:t xml:space="preserve"> 45m </w:t>
      </w:r>
      <w:r>
        <w:rPr>
          <w:rFonts w:cs="맑은 고딕"/>
        </w:rPr>
        <w:t>이상</w:t>
      </w:r>
      <w:r>
        <w:rPr>
          <w:rFonts w:cs="맑은 고딕"/>
        </w:rPr>
        <w:t xml:space="preserve"> </w:t>
      </w:r>
      <w:r>
        <w:rPr>
          <w:rFonts w:cs="맑은 고딕"/>
        </w:rPr>
        <w:t>떨어진</w:t>
      </w:r>
      <w:r>
        <w:rPr>
          <w:rFonts w:cs="맑은 고딕"/>
        </w:rPr>
        <w:t xml:space="preserve"> </w:t>
      </w:r>
      <w:r>
        <w:rPr>
          <w:rFonts w:cs="맑은 고딕"/>
        </w:rPr>
        <w:t>랜덤</w:t>
      </w:r>
      <w:r>
        <w:rPr>
          <w:rFonts w:cs="맑은 고딕"/>
        </w:rPr>
        <w:t xml:space="preserve"> </w:t>
      </w:r>
      <w:r>
        <w:rPr>
          <w:rFonts w:cs="맑은 고딕"/>
        </w:rPr>
        <w:t>위치</w:t>
      </w:r>
      <w:r>
        <w:rPr>
          <w:rFonts w:cs="맑은 고딕"/>
        </w:rPr>
        <w:t xml:space="preserve">, </w:t>
      </w:r>
      <w:r>
        <w:rPr>
          <w:rFonts w:cs="맑은 고딕"/>
        </w:rPr>
        <w:t>반경</w:t>
      </w:r>
      <w:r>
        <w:rPr>
          <w:rFonts w:cs="맑은 고딕"/>
        </w:rPr>
        <w:t xml:space="preserve"> 5m </w:t>
      </w:r>
      <w:r>
        <w:rPr>
          <w:rFonts w:cs="맑은 고딕"/>
        </w:rPr>
        <w:t>푸른</w:t>
      </w:r>
      <w:r>
        <w:rPr>
          <w:rFonts w:cs="맑은 고딕"/>
        </w:rPr>
        <w:t xml:space="preserve"> </w:t>
      </w:r>
      <w:r>
        <w:rPr>
          <w:rFonts w:cs="맑은 고딕"/>
        </w:rPr>
        <w:t>발광</w:t>
      </w:r>
      <w:r>
        <w:rPr>
          <w:rFonts w:cs="맑은 고딕"/>
        </w:rPr>
        <w:t>.</w:t>
      </w:r>
    </w:p>
    <w:p w14:paraId="1C08DF99" w14:textId="77777777" w:rsidR="003E65C7" w:rsidRDefault="00D355B4">
      <w:pPr>
        <w:pStyle w:val="a0"/>
        <w:spacing w:after="40"/>
      </w:pPr>
      <w:r>
        <w:rPr>
          <w:rFonts w:cs="맑은 고딕"/>
          <w:b/>
        </w:rPr>
        <w:t>이동</w:t>
      </w:r>
      <w:r>
        <w:rPr>
          <w:rFonts w:cs="맑은 고딕"/>
        </w:rPr>
        <w:t xml:space="preserve">: </w:t>
      </w:r>
      <w:r>
        <w:rPr>
          <w:rFonts w:cs="맑은 고딕"/>
        </w:rPr>
        <w:t>커서</w:t>
      </w:r>
      <w:r>
        <w:rPr>
          <w:rFonts w:cs="맑은 고딕"/>
        </w:rPr>
        <w:t>(</w:t>
      </w:r>
      <w:r>
        <w:rPr>
          <w:rFonts w:cs="맑은 고딕"/>
        </w:rPr>
        <w:t>터치</w:t>
      </w:r>
      <w:r>
        <w:rPr>
          <w:rFonts w:cs="맑은 고딕"/>
        </w:rPr>
        <w:t>)</w:t>
      </w:r>
      <w:r>
        <w:rPr>
          <w:rFonts w:cs="맑은 고딕"/>
        </w:rPr>
        <w:t>를</w:t>
      </w:r>
      <w:r>
        <w:rPr>
          <w:rFonts w:cs="맑은 고딕"/>
        </w:rPr>
        <w:t xml:space="preserve"> </w:t>
      </w:r>
      <w:r>
        <w:rPr>
          <w:rFonts w:cs="맑은 고딕"/>
        </w:rPr>
        <w:t>따라</w:t>
      </w:r>
      <w:r>
        <w:rPr>
          <w:rFonts w:cs="맑은 고딕"/>
        </w:rPr>
        <w:t xml:space="preserve"> 3.5m/s. </w:t>
      </w:r>
      <w:r>
        <w:rPr>
          <w:rFonts w:cs="맑은 고딕"/>
        </w:rPr>
        <w:t>조작은</w:t>
      </w:r>
      <w:r>
        <w:rPr>
          <w:rFonts w:cs="맑은 고딕"/>
        </w:rPr>
        <w:t xml:space="preserve"> </w:t>
      </w:r>
      <w:r>
        <w:rPr>
          <w:rFonts w:cs="맑은 고딕"/>
        </w:rPr>
        <w:t>이동과</w:t>
      </w:r>
      <w:r>
        <w:rPr>
          <w:rFonts w:cs="맑은 고딕"/>
        </w:rPr>
        <w:t xml:space="preserve"> </w:t>
      </w:r>
      <w:r>
        <w:rPr>
          <w:rFonts w:cs="맑은 고딕"/>
        </w:rPr>
        <w:t>조우</w:t>
      </w:r>
      <w:r>
        <w:rPr>
          <w:rFonts w:cs="맑은 고딕"/>
        </w:rPr>
        <w:t xml:space="preserve"> </w:t>
      </w:r>
      <w:r>
        <w:rPr>
          <w:rFonts w:cs="맑은 고딕"/>
        </w:rPr>
        <w:t>선택</w:t>
      </w:r>
      <w:r>
        <w:rPr>
          <w:rFonts w:cs="맑은 고딕"/>
        </w:rPr>
        <w:t>(F/R)</w:t>
      </w:r>
      <w:r>
        <w:rPr>
          <w:rFonts w:cs="맑은 고딕"/>
        </w:rPr>
        <w:t>만</w:t>
      </w:r>
      <w:r>
        <w:rPr>
          <w:rFonts w:cs="맑은 고딕"/>
        </w:rPr>
        <w:t>.</w:t>
      </w:r>
    </w:p>
    <w:p w14:paraId="1B76A808" w14:textId="77777777" w:rsidR="003E65C7" w:rsidRDefault="00D355B4">
      <w:pPr>
        <w:pStyle w:val="a0"/>
        <w:spacing w:after="40"/>
      </w:pPr>
      <w:r>
        <w:rPr>
          <w:rFonts w:cs="맑은 고딕"/>
          <w:b/>
        </w:rPr>
        <w:t>빛</w:t>
      </w:r>
      <w:r>
        <w:rPr>
          <w:rFonts w:cs="맑은 고딕"/>
        </w:rPr>
        <w:t xml:space="preserve">: </w:t>
      </w:r>
      <w:r>
        <w:rPr>
          <w:rFonts w:cs="맑은 고딕"/>
        </w:rPr>
        <w:t>등불</w:t>
      </w:r>
      <w:r>
        <w:rPr>
          <w:rFonts w:cs="맑은 고딕"/>
        </w:rPr>
        <w:t xml:space="preserve"> 3m </w:t>
      </w:r>
      <w:r>
        <w:rPr>
          <w:rFonts w:cs="맑은 고딕"/>
        </w:rPr>
        <w:t>시작</w:t>
      </w:r>
      <w:r>
        <w:rPr>
          <w:rFonts w:cs="맑은 고딕"/>
        </w:rPr>
        <w:t>, 10</w:t>
      </w:r>
      <w:r>
        <w:rPr>
          <w:rFonts w:cs="맑은 고딕"/>
        </w:rPr>
        <w:t>초마다</w:t>
      </w:r>
      <w:r>
        <w:rPr>
          <w:rFonts w:cs="맑은 고딕"/>
        </w:rPr>
        <w:t xml:space="preserve"> +0.5m. </w:t>
      </w:r>
      <w:r>
        <w:rPr>
          <w:rFonts w:cs="맑은 고딕"/>
        </w:rPr>
        <w:t>몬스터</w:t>
      </w:r>
      <w:r>
        <w:rPr>
          <w:rFonts w:cs="맑은 고딕"/>
        </w:rPr>
        <w:t xml:space="preserve"> </w:t>
      </w:r>
      <w:r>
        <w:rPr>
          <w:rFonts w:cs="맑은 고딕"/>
        </w:rPr>
        <w:t>인식</w:t>
      </w:r>
      <w:r>
        <w:rPr>
          <w:rFonts w:cs="맑은 고딕"/>
        </w:rPr>
        <w:t xml:space="preserve"> </w:t>
      </w:r>
      <w:r>
        <w:rPr>
          <w:rFonts w:cs="맑은 고딕"/>
        </w:rPr>
        <w:t>거리</w:t>
      </w:r>
      <w:r>
        <w:rPr>
          <w:rFonts w:cs="맑은 고딕"/>
        </w:rPr>
        <w:t xml:space="preserve"> = </w:t>
      </w:r>
      <w:r>
        <w:rPr>
          <w:rFonts w:cs="맑은 고딕"/>
        </w:rPr>
        <w:t>등불</w:t>
      </w:r>
      <w:r>
        <w:rPr>
          <w:rFonts w:cs="맑은 고딕"/>
        </w:rPr>
        <w:t xml:space="preserve"> × 1.5.</w:t>
      </w:r>
    </w:p>
    <w:p w14:paraId="3218FE45" w14:textId="77777777" w:rsidR="003E65C7" w:rsidRDefault="00D355B4">
      <w:pPr>
        <w:pStyle w:val="a0"/>
        <w:spacing w:after="40"/>
      </w:pPr>
      <w:r>
        <w:rPr>
          <w:rFonts w:cs="맑은 고딕"/>
          <w:b/>
        </w:rPr>
        <w:t>주인공</w:t>
      </w:r>
      <w:r>
        <w:rPr>
          <w:rFonts w:cs="맑은 고딕"/>
        </w:rPr>
        <w:t xml:space="preserve">: </w:t>
      </w:r>
      <w:r>
        <w:rPr>
          <w:rFonts w:cs="맑은 고딕"/>
        </w:rPr>
        <w:t>체력</w:t>
      </w:r>
      <w:r>
        <w:rPr>
          <w:rFonts w:cs="맑은 고딕"/>
        </w:rPr>
        <w:t xml:space="preserve"> 50, </w:t>
      </w:r>
      <w:r>
        <w:rPr>
          <w:rFonts w:cs="맑은 고딕"/>
        </w:rPr>
        <w:t>공격</w:t>
      </w:r>
      <w:r>
        <w:rPr>
          <w:rFonts w:cs="맑은 고딕"/>
        </w:rPr>
        <w:t xml:space="preserve"> 10, 0.5</w:t>
      </w:r>
      <w:r>
        <w:rPr>
          <w:rFonts w:cs="맑은 고딕"/>
        </w:rPr>
        <w:t>초당</w:t>
      </w:r>
      <w:r>
        <w:rPr>
          <w:rFonts w:cs="맑은 고딕"/>
        </w:rPr>
        <w:t xml:space="preserve"> 1</w:t>
      </w:r>
      <w:r>
        <w:rPr>
          <w:rFonts w:cs="맑은 고딕"/>
        </w:rPr>
        <w:t>타</w:t>
      </w:r>
      <w:r>
        <w:rPr>
          <w:rFonts w:cs="맑은 고딕"/>
        </w:rPr>
        <w:t>, 5</w:t>
      </w:r>
      <w:r>
        <w:rPr>
          <w:rFonts w:cs="맑은 고딕"/>
        </w:rPr>
        <w:t>초마다</w:t>
      </w:r>
      <w:r>
        <w:rPr>
          <w:rFonts w:cs="맑은 고딕"/>
        </w:rPr>
        <w:t xml:space="preserve"> </w:t>
      </w:r>
      <w:r>
        <w:rPr>
          <w:rFonts w:cs="맑은 고딕"/>
        </w:rPr>
        <w:t>체력</w:t>
      </w:r>
      <w:r>
        <w:rPr>
          <w:rFonts w:cs="맑은 고딕"/>
        </w:rPr>
        <w:t xml:space="preserve"> +3. </w:t>
      </w:r>
      <w:r>
        <w:rPr>
          <w:rFonts w:cs="맑은 고딕"/>
        </w:rPr>
        <w:t>룬</w:t>
      </w:r>
      <w:r>
        <w:rPr>
          <w:rFonts w:cs="맑은 고딕"/>
        </w:rPr>
        <w:t xml:space="preserve"> </w:t>
      </w:r>
      <w:r>
        <w:rPr>
          <w:rFonts w:cs="맑은 고딕"/>
        </w:rPr>
        <w:t>단위로</w:t>
      </w:r>
      <w:r>
        <w:rPr>
          <w:rFonts w:cs="맑은 고딕"/>
        </w:rPr>
        <w:t xml:space="preserve"> </w:t>
      </w:r>
      <w:r>
        <w:rPr>
          <w:rFonts w:cs="맑은 고딕"/>
        </w:rPr>
        <w:t>영구</w:t>
      </w:r>
      <w:r>
        <w:rPr>
          <w:rFonts w:cs="맑은 고딕"/>
        </w:rPr>
        <w:t xml:space="preserve"> </w:t>
      </w:r>
      <w:r>
        <w:rPr>
          <w:rFonts w:cs="맑은 고딕"/>
        </w:rPr>
        <w:t>성장</w:t>
      </w:r>
      <w:r>
        <w:rPr>
          <w:rFonts w:cs="맑은 고딕"/>
        </w:rPr>
        <w:t>.</w:t>
      </w:r>
    </w:p>
    <w:p w14:paraId="03DF5BDC" w14:textId="77777777" w:rsidR="003E65C7" w:rsidRDefault="00D355B4">
      <w:pPr>
        <w:pStyle w:val="a0"/>
        <w:spacing w:after="40"/>
      </w:pPr>
      <w:r>
        <w:rPr>
          <w:rFonts w:cs="맑은 고딕"/>
          <w:b/>
        </w:rPr>
        <w:t>몬스터</w:t>
      </w:r>
      <w:r>
        <w:rPr>
          <w:rFonts w:cs="맑은 고딕"/>
        </w:rPr>
        <w:t>: box</w:t>
      </w:r>
      <w:r>
        <w:rPr>
          <w:rFonts w:cs="맑은 고딕"/>
        </w:rPr>
        <w:t>당</w:t>
      </w:r>
      <w:r>
        <w:rPr>
          <w:rFonts w:cs="맑은 고딕"/>
        </w:rPr>
        <w:t xml:space="preserve"> 3~5 × 80%. </w:t>
      </w:r>
      <w:r>
        <w:rPr>
          <w:rFonts w:cs="맑은 고딕"/>
        </w:rPr>
        <w:t>크기</w:t>
      </w:r>
      <w:r>
        <w:rPr>
          <w:rFonts w:cs="맑은 고딕"/>
        </w:rPr>
        <w:t xml:space="preserve"> 0.5~5</w:t>
      </w:r>
      <w:r>
        <w:rPr>
          <w:rFonts w:cs="맑은 고딕"/>
        </w:rPr>
        <w:t>배</w:t>
      </w:r>
      <w:r>
        <w:rPr>
          <w:rFonts w:cs="맑은 고딕"/>
        </w:rPr>
        <w:t>(</w:t>
      </w:r>
      <w:r>
        <w:rPr>
          <w:rFonts w:cs="맑은 고딕"/>
        </w:rPr>
        <w:t>거인</w:t>
      </w:r>
      <w:r>
        <w:rPr>
          <w:rFonts w:cs="맑은 고딕"/>
        </w:rPr>
        <w:t xml:space="preserve"> 50m </w:t>
      </w:r>
      <w:r>
        <w:rPr>
          <w:rFonts w:cs="맑은 고딕"/>
        </w:rPr>
        <w:t>고정</w:t>
      </w:r>
      <w:r>
        <w:rPr>
          <w:rFonts w:cs="맑은 고딕"/>
        </w:rPr>
        <w:t xml:space="preserve">), </w:t>
      </w:r>
      <w:r>
        <w:rPr>
          <w:rFonts w:cs="맑은 고딕"/>
        </w:rPr>
        <w:t>외형</w:t>
      </w:r>
      <w:r>
        <w:rPr>
          <w:rFonts w:cs="맑은 고딕"/>
        </w:rPr>
        <w:t xml:space="preserve"> 15</w:t>
      </w:r>
      <w:r>
        <w:rPr>
          <w:rFonts w:cs="맑은 고딕"/>
        </w:rPr>
        <w:t>종</w:t>
      </w:r>
      <w:r>
        <w:rPr>
          <w:rFonts w:cs="맑은 고딕"/>
        </w:rPr>
        <w:t xml:space="preserve">. </w:t>
      </w:r>
      <w:r>
        <w:rPr>
          <w:rFonts w:cs="맑은 고딕"/>
        </w:rPr>
        <w:t>등급</w:t>
      </w:r>
      <w:r>
        <w:rPr>
          <w:rFonts w:cs="맑은 고딕"/>
        </w:rPr>
        <w:t xml:space="preserve"> </w:t>
      </w:r>
      <w:r>
        <w:rPr>
          <w:rFonts w:cs="맑은 고딕"/>
        </w:rPr>
        <w:t>약함</w:t>
      </w:r>
      <w:r>
        <w:rPr>
          <w:rFonts w:cs="맑은 고딕"/>
        </w:rPr>
        <w:t xml:space="preserve"> 65% / </w:t>
      </w:r>
      <w:r>
        <w:rPr>
          <w:rFonts w:cs="맑은 고딕"/>
        </w:rPr>
        <w:t>같음</w:t>
      </w:r>
      <w:r>
        <w:rPr>
          <w:rFonts w:cs="맑은 고딕"/>
        </w:rPr>
        <w:t xml:space="preserve"> 25% / </w:t>
      </w:r>
      <w:r>
        <w:rPr>
          <w:rFonts w:cs="맑은 고딕"/>
        </w:rPr>
        <w:t>강함</w:t>
      </w:r>
      <w:r>
        <w:rPr>
          <w:rFonts w:cs="맑은 고딕"/>
        </w:rPr>
        <w:t xml:space="preserve"> 10%, </w:t>
      </w:r>
      <w:r>
        <w:rPr>
          <w:rFonts w:cs="맑은 고딕"/>
        </w:rPr>
        <w:t>공격</w:t>
      </w:r>
      <w:r>
        <w:rPr>
          <w:rFonts w:cs="맑은 고딕"/>
        </w:rPr>
        <w:t>·</w:t>
      </w:r>
      <w:r>
        <w:rPr>
          <w:rFonts w:cs="맑은 고딕"/>
        </w:rPr>
        <w:t>체력</w:t>
      </w:r>
      <w:r>
        <w:rPr>
          <w:rFonts w:cs="맑은 고딕"/>
        </w:rPr>
        <w:t xml:space="preserve"> </w:t>
      </w:r>
      <w:r>
        <w:rPr>
          <w:rFonts w:cs="맑은 고딕"/>
        </w:rPr>
        <w:t>비율</w:t>
      </w:r>
      <w:r>
        <w:rPr>
          <w:rFonts w:cs="맑은 고딕"/>
        </w:rPr>
        <w:t xml:space="preserve"> 10~300%. </w:t>
      </w:r>
      <w:r>
        <w:rPr>
          <w:rFonts w:cs="맑은 고딕"/>
        </w:rPr>
        <w:t>배회</w:t>
      </w:r>
      <w:r>
        <w:rPr>
          <w:rFonts w:cs="맑은 고딕"/>
        </w:rPr>
        <w:t xml:space="preserve"> 0.5m/s, </w:t>
      </w:r>
      <w:r>
        <w:rPr>
          <w:rFonts w:cs="맑은 고딕"/>
        </w:rPr>
        <w:t>추격은</w:t>
      </w:r>
      <w:r>
        <w:rPr>
          <w:rFonts w:cs="맑은 고딕"/>
        </w:rPr>
        <w:t xml:space="preserve"> </w:t>
      </w:r>
      <w:r>
        <w:rPr>
          <w:rFonts w:cs="맑은 고딕"/>
        </w:rPr>
        <w:t>항상</w:t>
      </w:r>
      <w:r>
        <w:rPr>
          <w:rFonts w:cs="맑은 고딕"/>
        </w:rPr>
        <w:t xml:space="preserve"> </w:t>
      </w:r>
      <w:r>
        <w:rPr>
          <w:rFonts w:cs="맑은 고딕"/>
        </w:rPr>
        <w:t>주인공보다</w:t>
      </w:r>
      <w:r>
        <w:rPr>
          <w:rFonts w:cs="맑은 고딕"/>
        </w:rPr>
        <w:t xml:space="preserve"> </w:t>
      </w:r>
      <w:r>
        <w:rPr>
          <w:rFonts w:cs="맑은 고딕"/>
        </w:rPr>
        <w:t>느림</w:t>
      </w:r>
      <w:r>
        <w:rPr>
          <w:rFonts w:cs="맑은 고딕"/>
        </w:rPr>
        <w:t>.</w:t>
      </w:r>
    </w:p>
    <w:p w14:paraId="2AD3C2A4" w14:textId="77777777" w:rsidR="003E65C7" w:rsidRDefault="00D355B4">
      <w:pPr>
        <w:pStyle w:val="a0"/>
        <w:spacing w:after="40"/>
      </w:pPr>
      <w:r>
        <w:rPr>
          <w:rFonts w:cs="맑은 고딕"/>
          <w:b/>
        </w:rPr>
        <w:lastRenderedPageBreak/>
        <w:t>조우</w:t>
      </w:r>
      <w:r>
        <w:rPr>
          <w:rFonts w:cs="맑은 고딕"/>
        </w:rPr>
        <w:t xml:space="preserve">: </w:t>
      </w:r>
      <w:r>
        <w:rPr>
          <w:rFonts w:cs="맑은 고딕"/>
        </w:rPr>
        <w:t>접촉</w:t>
      </w:r>
      <w:r>
        <w:rPr>
          <w:rFonts w:cs="맑은 고딕"/>
        </w:rPr>
        <w:t xml:space="preserve"> </w:t>
      </w:r>
      <w:r>
        <w:rPr>
          <w:rFonts w:cs="맑은 고딕"/>
        </w:rPr>
        <w:t>시</w:t>
      </w:r>
      <w:r>
        <w:rPr>
          <w:rFonts w:cs="맑은 고딕"/>
        </w:rPr>
        <w:t xml:space="preserve"> [</w:t>
      </w:r>
      <w:r>
        <w:rPr>
          <w:rFonts w:cs="맑은 고딕"/>
        </w:rPr>
        <w:t>맞서</w:t>
      </w:r>
      <w:r>
        <w:rPr>
          <w:rFonts w:cs="맑은 고딕"/>
        </w:rPr>
        <w:t xml:space="preserve"> </w:t>
      </w:r>
      <w:r>
        <w:rPr>
          <w:rFonts w:cs="맑은 고딕"/>
        </w:rPr>
        <w:t>싸운다</w:t>
      </w:r>
      <w:r>
        <w:rPr>
          <w:rFonts w:cs="맑은 고딕"/>
        </w:rPr>
        <w:t>] / [</w:t>
      </w:r>
      <w:r>
        <w:rPr>
          <w:rFonts w:cs="맑은 고딕"/>
        </w:rPr>
        <w:t>도망친다</w:t>
      </w:r>
      <w:r>
        <w:rPr>
          <w:rFonts w:cs="맑은 고딕"/>
        </w:rPr>
        <w:t xml:space="preserve">]. </w:t>
      </w:r>
      <w:r>
        <w:rPr>
          <w:rFonts w:cs="맑은 고딕"/>
        </w:rPr>
        <w:t>선택</w:t>
      </w:r>
      <w:r>
        <w:rPr>
          <w:rFonts w:cs="맑은 고딕"/>
        </w:rPr>
        <w:t xml:space="preserve"> </w:t>
      </w:r>
      <w:r>
        <w:rPr>
          <w:rFonts w:cs="맑은 고딕"/>
        </w:rPr>
        <w:t>중에도</w:t>
      </w:r>
      <w:r>
        <w:rPr>
          <w:rFonts w:cs="맑은 고딕"/>
        </w:rPr>
        <w:t xml:space="preserve"> </w:t>
      </w:r>
      <w:r>
        <w:rPr>
          <w:rFonts w:cs="맑은 고딕"/>
        </w:rPr>
        <w:t>시간</w:t>
      </w:r>
      <w:r>
        <w:rPr>
          <w:rFonts w:cs="맑은 고딕"/>
        </w:rPr>
        <w:t xml:space="preserve"> </w:t>
      </w:r>
      <w:r>
        <w:rPr>
          <w:rFonts w:cs="맑은 고딕"/>
        </w:rPr>
        <w:t>진행</w:t>
      </w:r>
      <w:r>
        <w:rPr>
          <w:rFonts w:cs="맑은 고딕"/>
        </w:rPr>
        <w:t xml:space="preserve">. </w:t>
      </w:r>
      <w:r>
        <w:rPr>
          <w:rFonts w:cs="맑은 고딕"/>
        </w:rPr>
        <w:t>전투</w:t>
      </w:r>
      <w:r>
        <w:rPr>
          <w:rFonts w:cs="맑은 고딕"/>
        </w:rPr>
        <w:t xml:space="preserve"> </w:t>
      </w:r>
      <w:r>
        <w:rPr>
          <w:rFonts w:cs="맑은 고딕"/>
        </w:rPr>
        <w:t>중</w:t>
      </w:r>
      <w:r>
        <w:rPr>
          <w:rFonts w:cs="맑은 고딕"/>
        </w:rPr>
        <w:t xml:space="preserve"> </w:t>
      </w:r>
      <w:r>
        <w:rPr>
          <w:rFonts w:cs="맑은 고딕"/>
        </w:rPr>
        <w:t>체력</w:t>
      </w:r>
      <w:r>
        <w:rPr>
          <w:rFonts w:cs="맑은 고딕"/>
        </w:rPr>
        <w:t xml:space="preserve"> </w:t>
      </w:r>
      <w:r>
        <w:rPr>
          <w:rFonts w:cs="맑은 고딕"/>
        </w:rPr>
        <w:t>바</w:t>
      </w:r>
      <w:r>
        <w:rPr>
          <w:rFonts w:cs="맑은 고딕"/>
        </w:rPr>
        <w:t xml:space="preserve"> </w:t>
      </w:r>
      <w:r>
        <w:rPr>
          <w:rFonts w:cs="맑은 고딕"/>
        </w:rPr>
        <w:t>표시</w:t>
      </w:r>
      <w:r>
        <w:rPr>
          <w:rFonts w:cs="맑은 고딕"/>
        </w:rPr>
        <w:t>(</w:t>
      </w:r>
      <w:r>
        <w:rPr>
          <w:rFonts w:cs="맑은 고딕"/>
        </w:rPr>
        <w:t>공격력은</w:t>
      </w:r>
      <w:r>
        <w:rPr>
          <w:rFonts w:cs="맑은 고딕"/>
        </w:rPr>
        <w:t xml:space="preserve"> </w:t>
      </w:r>
      <w:r>
        <w:rPr>
          <w:rFonts w:cs="맑은 고딕"/>
        </w:rPr>
        <w:t>비공개</w:t>
      </w:r>
      <w:r>
        <w:rPr>
          <w:rFonts w:cs="맑은 고딕"/>
        </w:rPr>
        <w:t xml:space="preserve">). </w:t>
      </w:r>
      <w:r>
        <w:rPr>
          <w:rFonts w:cs="맑은 고딕"/>
        </w:rPr>
        <w:t>도망은</w:t>
      </w:r>
      <w:r>
        <w:rPr>
          <w:rFonts w:cs="맑은 고딕"/>
        </w:rPr>
        <w:t xml:space="preserve"> R</w:t>
      </w:r>
      <w:r>
        <w:rPr>
          <w:rFonts w:cs="맑은 고딕"/>
        </w:rPr>
        <w:t>키</w:t>
      </w:r>
      <w:r>
        <w:rPr>
          <w:rFonts w:cs="맑은 고딕"/>
        </w:rPr>
        <w:t xml:space="preserve"> </w:t>
      </w:r>
      <w:r>
        <w:rPr>
          <w:rFonts w:cs="맑은 고딕"/>
        </w:rPr>
        <w:t>또는</w:t>
      </w:r>
      <w:r>
        <w:rPr>
          <w:rFonts w:cs="맑은 고딕"/>
        </w:rPr>
        <w:t xml:space="preserve"> </w:t>
      </w:r>
      <w:r>
        <w:rPr>
          <w:rFonts w:cs="맑은 고딕"/>
        </w:rPr>
        <w:t>반대쪽</w:t>
      </w:r>
      <w:r>
        <w:rPr>
          <w:rFonts w:cs="맑은 고딕"/>
        </w:rPr>
        <w:t xml:space="preserve"> 3</w:t>
      </w:r>
      <w:r>
        <w:rPr>
          <w:rFonts w:cs="맑은 고딕"/>
        </w:rPr>
        <w:t>연타</w:t>
      </w:r>
      <w:r>
        <w:rPr>
          <w:rFonts w:cs="맑은 고딕"/>
        </w:rPr>
        <w:t xml:space="preserve">, </w:t>
      </w:r>
      <w:r>
        <w:rPr>
          <w:rFonts w:cs="맑은 고딕"/>
        </w:rPr>
        <w:t>체력</w:t>
      </w:r>
      <w:r>
        <w:rPr>
          <w:rFonts w:cs="맑은 고딕"/>
        </w:rPr>
        <w:t xml:space="preserve"> -2.</w:t>
      </w:r>
    </w:p>
    <w:p w14:paraId="18DEDE81" w14:textId="77777777" w:rsidR="003E65C7" w:rsidRDefault="00D355B4">
      <w:pPr>
        <w:pStyle w:val="a0"/>
        <w:spacing w:after="40"/>
      </w:pPr>
      <w:r>
        <w:rPr>
          <w:rFonts w:cs="맑은 고딕"/>
          <w:b/>
        </w:rPr>
        <w:t>보상</w:t>
      </w:r>
      <w:r>
        <w:rPr>
          <w:rFonts w:cs="맑은 고딕"/>
        </w:rPr>
        <w:t xml:space="preserve">: </w:t>
      </w:r>
      <w:r>
        <w:rPr>
          <w:rFonts w:cs="맑은 고딕"/>
        </w:rPr>
        <w:t>처치</w:t>
      </w:r>
      <w:r>
        <w:rPr>
          <w:rFonts w:cs="맑은 고딕"/>
        </w:rPr>
        <w:t>·</w:t>
      </w:r>
      <w:r>
        <w:rPr>
          <w:rFonts w:cs="맑은 고딕"/>
        </w:rPr>
        <w:t>보물상자</w:t>
      </w:r>
      <w:r>
        <w:rPr>
          <w:rFonts w:cs="맑은 고딕"/>
        </w:rPr>
        <w:t>(box</w:t>
      </w:r>
      <w:r>
        <w:rPr>
          <w:rFonts w:cs="맑은 고딕"/>
        </w:rPr>
        <w:t>당</w:t>
      </w:r>
      <w:r>
        <w:rPr>
          <w:rFonts w:cs="맑은 고딕"/>
        </w:rPr>
        <w:t xml:space="preserve"> 1) → </w:t>
      </w:r>
      <w:r>
        <w:rPr>
          <w:rFonts w:cs="맑은 고딕"/>
        </w:rPr>
        <w:t>금화</w:t>
      </w:r>
      <w:r>
        <w:rPr>
          <w:rFonts w:cs="맑은 고딕"/>
        </w:rPr>
        <w:t xml:space="preserve"> 1~10 + </w:t>
      </w:r>
      <w:r>
        <w:rPr>
          <w:rFonts w:cs="맑은 고딕"/>
        </w:rPr>
        <w:t>갑옷</w:t>
      </w:r>
      <w:r>
        <w:rPr>
          <w:rFonts w:cs="맑은 고딕"/>
        </w:rPr>
        <w:t xml:space="preserve">(+10 </w:t>
      </w:r>
      <w:r>
        <w:rPr>
          <w:rFonts w:cs="맑은 고딕"/>
        </w:rPr>
        <w:t>체력</w:t>
      </w:r>
      <w:r>
        <w:rPr>
          <w:rFonts w:cs="맑은 고딕"/>
        </w:rPr>
        <w:t xml:space="preserve">) </w:t>
      </w:r>
      <w:r>
        <w:rPr>
          <w:rFonts w:cs="맑은 고딕"/>
        </w:rPr>
        <w:t>또는</w:t>
      </w:r>
      <w:r>
        <w:rPr>
          <w:rFonts w:cs="맑은 고딕"/>
        </w:rPr>
        <w:t xml:space="preserve"> </w:t>
      </w:r>
      <w:r>
        <w:rPr>
          <w:rFonts w:cs="맑은 고딕"/>
        </w:rPr>
        <w:t>무기</w:t>
      </w:r>
      <w:r>
        <w:rPr>
          <w:rFonts w:cs="맑은 고딕"/>
        </w:rPr>
        <w:t xml:space="preserve">(+5 </w:t>
      </w:r>
      <w:r>
        <w:rPr>
          <w:rFonts w:cs="맑은 고딕"/>
        </w:rPr>
        <w:t>공격</w:t>
      </w:r>
      <w:r>
        <w:rPr>
          <w:rFonts w:cs="맑은 고딕"/>
        </w:rPr>
        <w:t xml:space="preserve">) + 20% </w:t>
      </w:r>
      <w:r>
        <w:rPr>
          <w:rFonts w:cs="맑은 고딕"/>
        </w:rPr>
        <w:t>룬</w:t>
      </w:r>
      <w:r>
        <w:rPr>
          <w:rFonts w:cs="맑은 고딕"/>
        </w:rPr>
        <w:t xml:space="preserve">. </w:t>
      </w:r>
      <w:r>
        <w:rPr>
          <w:rFonts w:cs="맑은 고딕"/>
        </w:rPr>
        <w:t>부활의</w:t>
      </w:r>
      <w:r>
        <w:rPr>
          <w:rFonts w:cs="맑은 고딕"/>
        </w:rPr>
        <w:t xml:space="preserve"> </w:t>
      </w:r>
      <w:r>
        <w:rPr>
          <w:rFonts w:cs="맑은 고딕"/>
        </w:rPr>
        <w:t>샘</w:t>
      </w:r>
      <w:r>
        <w:rPr>
          <w:rFonts w:cs="맑은 고딕"/>
        </w:rPr>
        <w:t>(box</w:t>
      </w:r>
      <w:r>
        <w:rPr>
          <w:rFonts w:cs="맑은 고딕"/>
        </w:rPr>
        <w:t>당</w:t>
      </w:r>
      <w:r>
        <w:rPr>
          <w:rFonts w:cs="맑은 고딕"/>
        </w:rPr>
        <w:t xml:space="preserve"> 50%)</w:t>
      </w:r>
      <w:r>
        <w:rPr>
          <w:rFonts w:cs="맑은 고딕"/>
        </w:rPr>
        <w:t>은</w:t>
      </w:r>
      <w:r>
        <w:rPr>
          <w:rFonts w:cs="맑은 고딕"/>
        </w:rPr>
        <w:t xml:space="preserve"> </w:t>
      </w:r>
      <w:r>
        <w:rPr>
          <w:rFonts w:cs="맑은 고딕"/>
        </w:rPr>
        <w:t>체력</w:t>
      </w:r>
      <w:r>
        <w:rPr>
          <w:rFonts w:cs="맑은 고딕"/>
        </w:rPr>
        <w:t xml:space="preserve"> 100%, 1</w:t>
      </w:r>
      <w:r>
        <w:rPr>
          <w:rFonts w:cs="맑은 고딕"/>
        </w:rPr>
        <w:t>회용</w:t>
      </w:r>
      <w:r>
        <w:rPr>
          <w:rFonts w:cs="맑은 고딕"/>
        </w:rPr>
        <w:t>.</w:t>
      </w:r>
    </w:p>
    <w:p w14:paraId="390AB4EF" w14:textId="77777777" w:rsidR="003E65C7" w:rsidRDefault="00D355B4">
      <w:pPr>
        <w:pStyle w:val="a0"/>
        <w:spacing w:after="40"/>
      </w:pPr>
      <w:r>
        <w:rPr>
          <w:rFonts w:cs="맑은 고딕"/>
          <w:b/>
        </w:rPr>
        <w:t>익스트랙션</w:t>
      </w:r>
      <w:r>
        <w:rPr>
          <w:rFonts w:cs="맑은 고딕"/>
        </w:rPr>
        <w:t xml:space="preserve">: </w:t>
      </w:r>
      <w:r>
        <w:rPr>
          <w:rFonts w:cs="맑은 고딕"/>
        </w:rPr>
        <w:t>탈출</w:t>
      </w:r>
      <w:r>
        <w:rPr>
          <w:rFonts w:cs="맑은 고딕"/>
        </w:rPr>
        <w:t xml:space="preserve"> </w:t>
      </w:r>
      <w:r>
        <w:rPr>
          <w:rFonts w:cs="맑은 고딕"/>
        </w:rPr>
        <w:t>성공</w:t>
      </w:r>
      <w:r>
        <w:rPr>
          <w:rFonts w:cs="맑은 고딕"/>
        </w:rPr>
        <w:t xml:space="preserve"> </w:t>
      </w:r>
      <w:r>
        <w:rPr>
          <w:rFonts w:cs="맑은 고딕"/>
        </w:rPr>
        <w:t>시</w:t>
      </w:r>
      <w:r>
        <w:rPr>
          <w:rFonts w:cs="맑은 고딕"/>
        </w:rPr>
        <w:t xml:space="preserve"> </w:t>
      </w:r>
      <w:r>
        <w:rPr>
          <w:rFonts w:cs="맑은 고딕"/>
        </w:rPr>
        <w:t>금화</w:t>
      </w:r>
      <w:r>
        <w:rPr>
          <w:rFonts w:cs="맑은 고딕"/>
        </w:rPr>
        <w:t>·</w:t>
      </w:r>
      <w:r>
        <w:rPr>
          <w:rFonts w:cs="맑은 고딕"/>
        </w:rPr>
        <w:t>룬을</w:t>
      </w:r>
      <w:r>
        <w:rPr>
          <w:rFonts w:cs="맑은 고딕"/>
        </w:rPr>
        <w:t xml:space="preserve"> </w:t>
      </w:r>
      <w:r>
        <w:rPr>
          <w:rFonts w:cs="맑은 고딕"/>
        </w:rPr>
        <w:t>로비에</w:t>
      </w:r>
      <w:r>
        <w:rPr>
          <w:rFonts w:cs="맑은 고딕"/>
        </w:rPr>
        <w:t xml:space="preserve"> </w:t>
      </w:r>
      <w:r>
        <w:rPr>
          <w:rFonts w:cs="맑은 고딕"/>
        </w:rPr>
        <w:t>합산</w:t>
      </w:r>
      <w:r>
        <w:rPr>
          <w:rFonts w:cs="맑은 고딕"/>
        </w:rPr>
        <w:t xml:space="preserve">, </w:t>
      </w:r>
      <w:r>
        <w:rPr>
          <w:rFonts w:cs="맑은 고딕"/>
        </w:rPr>
        <w:t>실패</w:t>
      </w:r>
      <w:r>
        <w:rPr>
          <w:rFonts w:cs="맑은 고딕"/>
        </w:rPr>
        <w:t xml:space="preserve"> </w:t>
      </w:r>
      <w:r>
        <w:rPr>
          <w:rFonts w:cs="맑은 고딕"/>
        </w:rPr>
        <w:t>시</w:t>
      </w:r>
      <w:r>
        <w:rPr>
          <w:rFonts w:cs="맑은 고딕"/>
        </w:rPr>
        <w:t xml:space="preserve"> </w:t>
      </w:r>
      <w:r>
        <w:rPr>
          <w:rFonts w:cs="맑은 고딕"/>
        </w:rPr>
        <w:t>그</w:t>
      </w:r>
      <w:r>
        <w:rPr>
          <w:rFonts w:cs="맑은 고딕"/>
        </w:rPr>
        <w:t xml:space="preserve"> </w:t>
      </w:r>
      <w:r>
        <w:rPr>
          <w:rFonts w:cs="맑은 고딕"/>
        </w:rPr>
        <w:t>판의</w:t>
      </w:r>
      <w:r>
        <w:rPr>
          <w:rFonts w:cs="맑은 고딕"/>
        </w:rPr>
        <w:t xml:space="preserve"> </w:t>
      </w:r>
      <w:r>
        <w:rPr>
          <w:rFonts w:cs="맑은 고딕"/>
        </w:rPr>
        <w:t>것</w:t>
      </w:r>
      <w:r>
        <w:rPr>
          <w:rFonts w:cs="맑은 고딕"/>
        </w:rPr>
        <w:t xml:space="preserve"> </w:t>
      </w:r>
      <w:r>
        <w:rPr>
          <w:rFonts w:cs="맑은 고딕"/>
        </w:rPr>
        <w:t>전부</w:t>
      </w:r>
      <w:r>
        <w:rPr>
          <w:rFonts w:cs="맑은 고딕"/>
        </w:rPr>
        <w:t xml:space="preserve"> </w:t>
      </w:r>
      <w:r>
        <w:rPr>
          <w:rFonts w:cs="맑은 고딕"/>
        </w:rPr>
        <w:t>소실</w:t>
      </w:r>
      <w:r>
        <w:rPr>
          <w:rFonts w:cs="맑은 고딕"/>
        </w:rPr>
        <w:t>.</w:t>
      </w:r>
    </w:p>
    <w:p w14:paraId="6ACC05E5" w14:textId="77777777" w:rsidR="003E65C7" w:rsidRDefault="00D355B4">
      <w:pPr>
        <w:pStyle w:val="a0"/>
        <w:spacing w:after="40"/>
      </w:pPr>
      <w:r>
        <w:rPr>
          <w:rFonts w:cs="맑은 고딕"/>
          <w:b/>
        </w:rPr>
        <w:t>로비</w:t>
      </w:r>
      <w:r>
        <w:rPr>
          <w:rFonts w:cs="맑은 고딕"/>
        </w:rPr>
        <w:t xml:space="preserve">: </w:t>
      </w:r>
      <w:r>
        <w:rPr>
          <w:rFonts w:cs="맑은 고딕"/>
        </w:rPr>
        <w:t>금화</w:t>
      </w:r>
      <w:r>
        <w:rPr>
          <w:rFonts w:cs="맑은 고딕"/>
        </w:rPr>
        <w:t>·</w:t>
      </w:r>
      <w:r>
        <w:rPr>
          <w:rFonts w:cs="맑은 고딕"/>
        </w:rPr>
        <w:t>룬</w:t>
      </w:r>
      <w:r>
        <w:rPr>
          <w:rFonts w:cs="맑은 고딕"/>
        </w:rPr>
        <w:t>·</w:t>
      </w:r>
      <w:r>
        <w:rPr>
          <w:rFonts w:cs="맑은 고딕"/>
        </w:rPr>
        <w:t>능력치</w:t>
      </w:r>
      <w:r>
        <w:rPr>
          <w:rFonts w:cs="맑은 고딕"/>
        </w:rPr>
        <w:t xml:space="preserve"> </w:t>
      </w:r>
      <w:r>
        <w:rPr>
          <w:rFonts w:cs="맑은 고딕"/>
        </w:rPr>
        <w:t>표시</w:t>
      </w:r>
      <w:r>
        <w:rPr>
          <w:rFonts w:cs="맑은 고딕"/>
        </w:rPr>
        <w:t xml:space="preserve">. </w:t>
      </w:r>
      <w:r>
        <w:rPr>
          <w:rFonts w:cs="맑은 고딕"/>
        </w:rPr>
        <w:t>같은</w:t>
      </w:r>
      <w:r>
        <w:rPr>
          <w:rFonts w:cs="맑은 고딕"/>
        </w:rPr>
        <w:t xml:space="preserve"> </w:t>
      </w:r>
      <w:r>
        <w:rPr>
          <w:rFonts w:cs="맑은 고딕"/>
        </w:rPr>
        <w:t>룬</w:t>
      </w:r>
      <w:r>
        <w:rPr>
          <w:rFonts w:cs="맑은 고딕"/>
        </w:rPr>
        <w:t xml:space="preserve"> 3</w:t>
      </w:r>
      <w:r>
        <w:rPr>
          <w:rFonts w:cs="맑은 고딕"/>
        </w:rPr>
        <w:t>개</w:t>
      </w:r>
      <w:r>
        <w:rPr>
          <w:rFonts w:cs="맑은 고딕"/>
        </w:rPr>
        <w:t xml:space="preserve"> </w:t>
      </w:r>
      <w:r>
        <w:rPr>
          <w:rFonts w:cs="맑은 고딕"/>
        </w:rPr>
        <w:t>합치기</w:t>
      </w:r>
      <w:r>
        <w:rPr>
          <w:rFonts w:cs="맑은 고딕"/>
        </w:rPr>
        <w:t xml:space="preserve"> → 1</w:t>
      </w:r>
      <w:r>
        <w:rPr>
          <w:rFonts w:cs="맑은 고딕"/>
        </w:rPr>
        <w:t>단위</w:t>
      </w:r>
      <w:r>
        <w:rPr>
          <w:rFonts w:cs="맑은 고딕"/>
        </w:rPr>
        <w:t xml:space="preserve"> (</w:t>
      </w:r>
      <w:r>
        <w:rPr>
          <w:rFonts w:cs="맑은 고딕"/>
        </w:rPr>
        <w:t>공격</w:t>
      </w:r>
      <w:r>
        <w:rPr>
          <w:rFonts w:cs="맑은 고딕"/>
        </w:rPr>
        <w:t xml:space="preserve"> +1 / 5</w:t>
      </w:r>
      <w:r>
        <w:rPr>
          <w:rFonts w:cs="맑은 고딕"/>
        </w:rPr>
        <w:t>초당</w:t>
      </w:r>
      <w:r>
        <w:rPr>
          <w:rFonts w:cs="맑은 고딕"/>
        </w:rPr>
        <w:t xml:space="preserve"> </w:t>
      </w:r>
      <w:r>
        <w:rPr>
          <w:rFonts w:cs="맑은 고딕"/>
        </w:rPr>
        <w:t>공격</w:t>
      </w:r>
      <w:r>
        <w:rPr>
          <w:rFonts w:cs="맑은 고딕"/>
        </w:rPr>
        <w:t xml:space="preserve"> +1</w:t>
      </w:r>
      <w:r>
        <w:rPr>
          <w:rFonts w:cs="맑은 고딕"/>
        </w:rPr>
        <w:t>회</w:t>
      </w:r>
      <w:r>
        <w:rPr>
          <w:rFonts w:cs="맑은 고딕"/>
        </w:rPr>
        <w:t xml:space="preserve"> / </w:t>
      </w:r>
      <w:r>
        <w:rPr>
          <w:rFonts w:cs="맑은 고딕"/>
        </w:rPr>
        <w:t>체력</w:t>
      </w:r>
      <w:r>
        <w:rPr>
          <w:rFonts w:cs="맑은 고딕"/>
        </w:rPr>
        <w:t xml:space="preserve"> +1 / 5</w:t>
      </w:r>
      <w:r>
        <w:rPr>
          <w:rFonts w:cs="맑은 고딕"/>
        </w:rPr>
        <w:t>초당</w:t>
      </w:r>
      <w:r>
        <w:rPr>
          <w:rFonts w:cs="맑은 고딕"/>
        </w:rPr>
        <w:t xml:space="preserve"> </w:t>
      </w:r>
      <w:r>
        <w:rPr>
          <w:rFonts w:cs="맑은 고딕"/>
        </w:rPr>
        <w:t>회복</w:t>
      </w:r>
      <w:r>
        <w:rPr>
          <w:rFonts w:cs="맑은 고딕"/>
        </w:rPr>
        <w:t xml:space="preserve"> +0.2 / </w:t>
      </w:r>
      <w:r>
        <w:rPr>
          <w:rFonts w:cs="맑은 고딕"/>
        </w:rPr>
        <w:t>이동속도</w:t>
      </w:r>
      <w:r>
        <w:rPr>
          <w:rFonts w:cs="맑은 고딕"/>
        </w:rPr>
        <w:t xml:space="preserve"> +1, </w:t>
      </w:r>
      <w:r>
        <w:rPr>
          <w:rFonts w:cs="맑은 고딕"/>
        </w:rPr>
        <w:t>기본</w:t>
      </w:r>
      <w:r>
        <w:rPr>
          <w:rFonts w:cs="맑은 고딕"/>
        </w:rPr>
        <w:t xml:space="preserve"> 20). </w:t>
      </w:r>
      <w:r>
        <w:rPr>
          <w:rFonts w:cs="맑은 고딕"/>
        </w:rPr>
        <w:t>룬</w:t>
      </w:r>
      <w:r>
        <w:rPr>
          <w:rFonts w:cs="맑은 고딕"/>
        </w:rPr>
        <w:t xml:space="preserve"> </w:t>
      </w:r>
      <w:r>
        <w:rPr>
          <w:rFonts w:cs="맑은 고딕"/>
        </w:rPr>
        <w:t>판매</w:t>
      </w:r>
      <w:r>
        <w:rPr>
          <w:rFonts w:cs="맑은 고딕"/>
        </w:rPr>
        <w:t xml:space="preserve"> 5</w:t>
      </w:r>
      <w:r>
        <w:rPr>
          <w:rFonts w:cs="맑은 고딕"/>
        </w:rPr>
        <w:t>🪙</w:t>
      </w:r>
      <w:r>
        <w:rPr>
          <w:rFonts w:cs="맑은 고딕"/>
        </w:rPr>
        <w:t>, 100</w:t>
      </w:r>
      <w:r>
        <w:rPr>
          <w:rFonts w:cs="맑은 고딕"/>
        </w:rPr>
        <w:t>🪙</w:t>
      </w:r>
      <w:r>
        <w:rPr>
          <w:rFonts w:cs="맑은 고딕"/>
        </w:rPr>
        <w:t>로</w:t>
      </w:r>
      <w:r>
        <w:rPr>
          <w:rFonts w:cs="맑은 고딕"/>
        </w:rPr>
        <w:t xml:space="preserve"> </w:t>
      </w:r>
      <w:r>
        <w:rPr>
          <w:rFonts w:cs="맑은 고딕"/>
        </w:rPr>
        <w:t>랜덤</w:t>
      </w:r>
      <w:r>
        <w:rPr>
          <w:rFonts w:cs="맑은 고딕"/>
        </w:rPr>
        <w:t xml:space="preserve"> </w:t>
      </w:r>
      <w:r>
        <w:rPr>
          <w:rFonts w:cs="맑은 고딕"/>
        </w:rPr>
        <w:t>종류</w:t>
      </w:r>
      <w:r>
        <w:rPr>
          <w:rFonts w:cs="맑은 고딕"/>
        </w:rPr>
        <w:t xml:space="preserve"> 3</w:t>
      </w:r>
      <w:r>
        <w:rPr>
          <w:rFonts w:cs="맑은 고딕"/>
        </w:rPr>
        <w:t>개</w:t>
      </w:r>
      <w:r>
        <w:rPr>
          <w:rFonts w:cs="맑은 고딕"/>
        </w:rPr>
        <w:t xml:space="preserve"> </w:t>
      </w:r>
      <w:r>
        <w:rPr>
          <w:rFonts w:cs="맑은 고딕"/>
        </w:rPr>
        <w:t>구매</w:t>
      </w:r>
      <w:r>
        <w:rPr>
          <w:rFonts w:cs="맑은 고딕"/>
        </w:rPr>
        <w:t>.</w:t>
      </w:r>
    </w:p>
    <w:p w14:paraId="300B1090" w14:textId="77777777" w:rsidR="003E65C7" w:rsidRDefault="00D355B4">
      <w:pPr>
        <w:pStyle w:val="21"/>
        <w:spacing w:before="240" w:after="120"/>
      </w:pPr>
      <w:bookmarkStart w:id="6" w:name="_Toc241368650"/>
      <w:r>
        <w:rPr>
          <w:rFonts w:ascii="맑은 고딕" w:eastAsia="맑은 고딕" w:hAnsi="맑은 고딕" w:cs="맑은 고딕"/>
          <w:color w:val="2B2B2B"/>
          <w:sz w:val="30"/>
        </w:rPr>
        <w:t xml:space="preserve">5. </w:t>
      </w:r>
      <w:r>
        <w:rPr>
          <w:rFonts w:ascii="맑은 고딕" w:eastAsia="맑은 고딕" w:hAnsi="맑은 고딕" w:cs="맑은 고딕"/>
          <w:color w:val="2B2B2B"/>
          <w:sz w:val="30"/>
        </w:rPr>
        <w:t>기술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구조</w:t>
      </w:r>
      <w:bookmarkEnd w:id="6"/>
    </w:p>
    <w:p w14:paraId="33872D38" w14:textId="77777777" w:rsidR="003E65C7" w:rsidRDefault="00D355B4">
      <w:pPr>
        <w:pStyle w:val="a0"/>
        <w:spacing w:after="40"/>
      </w:pPr>
      <w:r>
        <w:rPr>
          <w:rFonts w:cs="맑은 고딕"/>
          <w:b/>
        </w:rPr>
        <w:t>단일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파일</w:t>
      </w:r>
      <w:r>
        <w:rPr>
          <w:rFonts w:cs="맑은 고딕"/>
        </w:rPr>
        <w:t xml:space="preserve">: HTML + CSS + JS </w:t>
      </w:r>
      <w:r>
        <w:rPr>
          <w:rFonts w:cs="맑은 고딕"/>
        </w:rPr>
        <w:t>하나</w:t>
      </w:r>
      <w:r>
        <w:rPr>
          <w:rFonts w:cs="맑은 고딕"/>
        </w:rPr>
        <w:t xml:space="preserve">. </w:t>
      </w:r>
      <w:r>
        <w:rPr>
          <w:rFonts w:cs="맑은 고딕"/>
        </w:rPr>
        <w:t>외부</w:t>
      </w:r>
      <w:r>
        <w:rPr>
          <w:rFonts w:cs="맑은 고딕"/>
        </w:rPr>
        <w:t xml:space="preserve"> </w:t>
      </w:r>
      <w:r>
        <w:rPr>
          <w:rFonts w:cs="맑은 고딕"/>
        </w:rPr>
        <w:t>요청</w:t>
      </w:r>
      <w:r>
        <w:rPr>
          <w:rFonts w:cs="맑은 고딕"/>
        </w:rPr>
        <w:t xml:space="preserve"> </w:t>
      </w:r>
      <w:r>
        <w:rPr>
          <w:rFonts w:cs="맑은 고딕"/>
        </w:rPr>
        <w:t>없음</w:t>
      </w:r>
      <w:r>
        <w:rPr>
          <w:rFonts w:cs="맑은 고딕"/>
        </w:rPr>
        <w:t xml:space="preserve"> → </w:t>
      </w:r>
      <w:r>
        <w:rPr>
          <w:rFonts w:cs="맑은 고딕"/>
        </w:rPr>
        <w:t>더블클릭</w:t>
      </w:r>
      <w:r>
        <w:rPr>
          <w:rFonts w:cs="맑은 고딕"/>
        </w:rPr>
        <w:t>·</w:t>
      </w:r>
      <w:r>
        <w:rPr>
          <w:rFonts w:cs="맑은 고딕"/>
        </w:rPr>
        <w:t>정적</w:t>
      </w:r>
      <w:r>
        <w:rPr>
          <w:rFonts w:cs="맑은 고딕"/>
        </w:rPr>
        <w:t xml:space="preserve"> </w:t>
      </w:r>
      <w:r>
        <w:rPr>
          <w:rFonts w:cs="맑은 고딕"/>
        </w:rPr>
        <w:t>호스팅</w:t>
      </w:r>
      <w:r>
        <w:rPr>
          <w:rFonts w:cs="맑은 고딕"/>
        </w:rPr>
        <w:t xml:space="preserve"> </w:t>
      </w:r>
      <w:r>
        <w:rPr>
          <w:rFonts w:cs="맑은 고딕"/>
        </w:rPr>
        <w:t>모두</w:t>
      </w:r>
      <w:r>
        <w:rPr>
          <w:rFonts w:cs="맑은 고딕"/>
        </w:rPr>
        <w:t xml:space="preserve"> </w:t>
      </w:r>
      <w:r>
        <w:rPr>
          <w:rFonts w:cs="맑은 고딕"/>
        </w:rPr>
        <w:t>동작</w:t>
      </w:r>
      <w:r>
        <w:rPr>
          <w:rFonts w:cs="맑은 고딕"/>
        </w:rPr>
        <w:t>.</w:t>
      </w:r>
    </w:p>
    <w:p w14:paraId="63DE8D11" w14:textId="77777777" w:rsidR="003E65C7" w:rsidRDefault="00D355B4">
      <w:pPr>
        <w:pStyle w:val="a0"/>
        <w:spacing w:after="40"/>
      </w:pPr>
      <w:r>
        <w:rPr>
          <w:rFonts w:cs="맑은 고딕"/>
          <w:b/>
        </w:rPr>
        <w:t>상태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머신</w:t>
      </w:r>
      <w:r>
        <w:rPr>
          <w:rFonts w:cs="맑은 고딕"/>
        </w:rPr>
        <w:t xml:space="preserve">: </w:t>
      </w:r>
      <w:r>
        <w:rPr>
          <w:rFonts w:ascii="Consolas" w:eastAsia="Consolas" w:hAnsi="Consolas" w:cs="Consolas"/>
          <w:color w:val="1F3A5F"/>
          <w:sz w:val="20"/>
        </w:rPr>
        <w:t>title</w:t>
      </w:r>
      <w:r>
        <w:rPr>
          <w:rFonts w:cs="맑은 고딕"/>
        </w:rPr>
        <w:t>(</w:t>
      </w:r>
      <w:r>
        <w:rPr>
          <w:rFonts w:cs="맑은 고딕"/>
        </w:rPr>
        <w:t>로비</w:t>
      </w:r>
      <w:r>
        <w:rPr>
          <w:rFonts w:cs="맑은 고딕"/>
        </w:rPr>
        <w:t xml:space="preserve">) → </w:t>
      </w:r>
      <w:r>
        <w:rPr>
          <w:rFonts w:ascii="Consolas" w:eastAsia="Consolas" w:hAnsi="Consolas" w:cs="Consolas"/>
          <w:color w:val="1F3A5F"/>
          <w:sz w:val="20"/>
        </w:rPr>
        <w:t>play</w:t>
      </w:r>
      <w:r>
        <w:rPr>
          <w:rFonts w:cs="맑은 고딕"/>
        </w:rPr>
        <w:t xml:space="preserve"> → </w:t>
      </w:r>
      <w:r>
        <w:rPr>
          <w:rFonts w:ascii="Consolas" w:eastAsia="Consolas" w:hAnsi="Consolas" w:cs="Consolas"/>
          <w:color w:val="1F3A5F"/>
          <w:sz w:val="20"/>
        </w:rPr>
        <w:t>choice</w:t>
      </w:r>
      <w:r>
        <w:rPr>
          <w:rFonts w:cs="맑은 고딕"/>
        </w:rPr>
        <w:t xml:space="preserve"> → </w:t>
      </w:r>
      <w:r>
        <w:rPr>
          <w:rFonts w:ascii="Consolas" w:eastAsia="Consolas" w:hAnsi="Consolas" w:cs="Consolas"/>
          <w:color w:val="1F3A5F"/>
          <w:sz w:val="20"/>
        </w:rPr>
        <w:t>fight</w:t>
      </w:r>
      <w:r>
        <w:rPr>
          <w:rFonts w:cs="맑은 고딕"/>
        </w:rPr>
        <w:t xml:space="preserve"> → </w:t>
      </w:r>
      <w:r>
        <w:rPr>
          <w:rFonts w:ascii="Consolas" w:eastAsia="Consolas" w:hAnsi="Consolas" w:cs="Consolas"/>
          <w:color w:val="1F3A5F"/>
          <w:sz w:val="20"/>
        </w:rPr>
        <w:t>play</w:t>
      </w:r>
      <w:r>
        <w:rPr>
          <w:rFonts w:cs="맑은 고딕"/>
        </w:rPr>
        <w:t xml:space="preserve"> … → </w:t>
      </w:r>
      <w:r>
        <w:rPr>
          <w:rFonts w:ascii="Consolas" w:eastAsia="Consolas" w:hAnsi="Consolas" w:cs="Consolas"/>
          <w:color w:val="1F3A5F"/>
          <w:sz w:val="20"/>
        </w:rPr>
        <w:t>end</w:t>
      </w:r>
      <w:r>
        <w:rPr>
          <w:rFonts w:cs="맑은 고딕"/>
        </w:rPr>
        <w:t xml:space="preserve">. </w:t>
      </w:r>
      <w:r>
        <w:rPr>
          <w:rFonts w:cs="맑은 고딕"/>
        </w:rPr>
        <w:t>타이머는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1F3A5F"/>
          <w:sz w:val="20"/>
        </w:rPr>
        <w:t>play</w:t>
      </w:r>
      <w:r>
        <w:rPr>
          <w:rFonts w:cs="맑은 고딕"/>
        </w:rPr>
        <w:t>·</w:t>
      </w:r>
      <w:r>
        <w:rPr>
          <w:rFonts w:ascii="Consolas" w:eastAsia="Consolas" w:hAnsi="Consolas" w:cs="Consolas"/>
          <w:color w:val="1F3A5F"/>
          <w:sz w:val="20"/>
        </w:rPr>
        <w:t>choice</w:t>
      </w:r>
      <w:r>
        <w:rPr>
          <w:rFonts w:cs="맑은 고딕"/>
        </w:rPr>
        <w:t>·</w:t>
      </w:r>
      <w:r>
        <w:rPr>
          <w:rFonts w:ascii="Consolas" w:eastAsia="Consolas" w:hAnsi="Consolas" w:cs="Consolas"/>
          <w:color w:val="1F3A5F"/>
          <w:sz w:val="20"/>
        </w:rPr>
        <w:t>fight</w:t>
      </w:r>
      <w:r>
        <w:rPr>
          <w:rFonts w:cs="맑은 고딕"/>
        </w:rPr>
        <w:t>에서</w:t>
      </w:r>
      <w:r>
        <w:rPr>
          <w:rFonts w:cs="맑은 고딕"/>
        </w:rPr>
        <w:t xml:space="preserve"> </w:t>
      </w:r>
      <w:r>
        <w:rPr>
          <w:rFonts w:cs="맑은 고딕"/>
        </w:rPr>
        <w:t>진행</w:t>
      </w:r>
      <w:r>
        <w:rPr>
          <w:rFonts w:cs="맑은 고딕"/>
        </w:rPr>
        <w:t>.</w:t>
      </w:r>
    </w:p>
    <w:p w14:paraId="6BD6A934" w14:textId="77777777" w:rsidR="003E65C7" w:rsidRDefault="00D355B4">
      <w:pPr>
        <w:pStyle w:val="a0"/>
        <w:spacing w:after="40"/>
      </w:pPr>
      <w:r>
        <w:rPr>
          <w:rFonts w:cs="맑은 고딕"/>
          <w:b/>
        </w:rPr>
        <w:t>좌표계</w:t>
      </w:r>
      <w:r>
        <w:rPr>
          <w:rFonts w:cs="맑은 고딕"/>
        </w:rPr>
        <w:t xml:space="preserve">: </w:t>
      </w:r>
      <w:r>
        <w:rPr>
          <w:rFonts w:cs="맑은 고딕"/>
        </w:rPr>
        <w:t>모든</w:t>
      </w:r>
      <w:r>
        <w:rPr>
          <w:rFonts w:cs="맑은 고딕"/>
        </w:rPr>
        <w:t xml:space="preserve"> </w:t>
      </w:r>
      <w:r>
        <w:rPr>
          <w:rFonts w:cs="맑은 고딕"/>
        </w:rPr>
        <w:t>길이는</w:t>
      </w:r>
      <w:r>
        <w:rPr>
          <w:rFonts w:cs="맑은 고딕"/>
        </w:rPr>
        <w:t xml:space="preserve"> </w:t>
      </w:r>
      <w:r>
        <w:rPr>
          <w:rFonts w:cs="맑은 고딕"/>
        </w:rPr>
        <w:t>미터</w:t>
      </w:r>
      <w:r>
        <w:rPr>
          <w:rFonts w:cs="맑은 고딕"/>
        </w:rPr>
        <w:t xml:space="preserve">. </w:t>
      </w:r>
      <w:r>
        <w:rPr>
          <w:rFonts w:ascii="Consolas" w:eastAsia="Consolas" w:hAnsi="Consolas" w:cs="Consolas"/>
          <w:color w:val="1F3A5F"/>
          <w:sz w:val="20"/>
        </w:rPr>
        <w:t xml:space="preserve">S = </w:t>
      </w:r>
      <w:r>
        <w:rPr>
          <w:rFonts w:ascii="Consolas" w:eastAsia="Consolas" w:hAnsi="Consolas" w:cs="Consolas"/>
          <w:color w:val="1F3A5F"/>
          <w:sz w:val="20"/>
        </w:rPr>
        <w:t>캔버스</w:t>
      </w:r>
      <w:r>
        <w:rPr>
          <w:rFonts w:ascii="Consolas" w:eastAsia="Consolas" w:hAnsi="Consolas" w:cs="Consolas"/>
          <w:color w:val="1F3A5F"/>
          <w:sz w:val="20"/>
        </w:rPr>
        <w:t xml:space="preserve"> </w:t>
      </w:r>
      <w:r>
        <w:rPr>
          <w:rFonts w:ascii="Consolas" w:eastAsia="Consolas" w:hAnsi="Consolas" w:cs="Consolas"/>
          <w:color w:val="1F3A5F"/>
          <w:sz w:val="20"/>
        </w:rPr>
        <w:t>한</w:t>
      </w:r>
      <w:r>
        <w:rPr>
          <w:rFonts w:ascii="Consolas" w:eastAsia="Consolas" w:hAnsi="Consolas" w:cs="Consolas"/>
          <w:color w:val="1F3A5F"/>
          <w:sz w:val="20"/>
        </w:rPr>
        <w:t xml:space="preserve"> </w:t>
      </w:r>
      <w:r>
        <w:rPr>
          <w:rFonts w:ascii="Consolas" w:eastAsia="Consolas" w:hAnsi="Consolas" w:cs="Consolas"/>
          <w:color w:val="1F3A5F"/>
          <w:sz w:val="20"/>
        </w:rPr>
        <w:t>변</w:t>
      </w:r>
      <w:r>
        <w:rPr>
          <w:rFonts w:ascii="Consolas" w:eastAsia="Consolas" w:hAnsi="Consolas" w:cs="Consolas"/>
          <w:color w:val="1F3A5F"/>
          <w:sz w:val="20"/>
        </w:rPr>
        <w:t xml:space="preserve"> / 30</w:t>
      </w:r>
      <w:r>
        <w:rPr>
          <w:rFonts w:cs="맑은 고딕"/>
        </w:rPr>
        <w:t xml:space="preserve"> </w:t>
      </w:r>
      <w:r>
        <w:rPr>
          <w:rFonts w:cs="맑은 고딕"/>
        </w:rPr>
        <w:t>픽셀</w:t>
      </w:r>
      <w:r>
        <w:rPr>
          <w:rFonts w:cs="맑은 고딕"/>
        </w:rPr>
        <w:t xml:space="preserve">/m. </w:t>
      </w:r>
      <w:r>
        <w:rPr>
          <w:rFonts w:cs="맑은 고딕"/>
        </w:rPr>
        <w:t>카메라는</w:t>
      </w:r>
      <w:r>
        <w:rPr>
          <w:rFonts w:cs="맑은 고딕"/>
        </w:rPr>
        <w:t xml:space="preserve"> </w:t>
      </w:r>
      <w:r>
        <w:rPr>
          <w:rFonts w:cs="맑은 고딕"/>
        </w:rPr>
        <w:t>주인공을</w:t>
      </w:r>
      <w:r>
        <w:rPr>
          <w:rFonts w:cs="맑은 고딕"/>
        </w:rPr>
        <w:t xml:space="preserve"> </w:t>
      </w:r>
      <w:r>
        <w:rPr>
          <w:rFonts w:cs="맑은 고딕"/>
        </w:rPr>
        <w:t>따라가며</w:t>
      </w:r>
      <w:r>
        <w:rPr>
          <w:rFonts w:cs="맑은 고딕"/>
        </w:rPr>
        <w:t xml:space="preserve"> map </w:t>
      </w:r>
      <w:r>
        <w:rPr>
          <w:rFonts w:cs="맑은 고딕"/>
        </w:rPr>
        <w:t>경계에서</w:t>
      </w:r>
      <w:r>
        <w:rPr>
          <w:rFonts w:cs="맑은 고딕"/>
        </w:rPr>
        <w:t xml:space="preserve"> </w:t>
      </w:r>
      <w:r>
        <w:rPr>
          <w:rFonts w:cs="맑은 고딕"/>
        </w:rPr>
        <w:t>정지</w:t>
      </w:r>
      <w:r>
        <w:rPr>
          <w:rFonts w:cs="맑은 고딕"/>
        </w:rPr>
        <w:t>.</w:t>
      </w:r>
    </w:p>
    <w:p w14:paraId="25261C8A" w14:textId="77777777" w:rsidR="003E65C7" w:rsidRDefault="00D355B4">
      <w:pPr>
        <w:pStyle w:val="a0"/>
        <w:spacing w:after="40"/>
      </w:pPr>
      <w:r>
        <w:rPr>
          <w:rFonts w:cs="맑은 고딕"/>
          <w:b/>
        </w:rPr>
        <w:t>렌더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순서</w:t>
      </w:r>
      <w:r>
        <w:rPr>
          <w:rFonts w:cs="맑은 고딕"/>
        </w:rPr>
        <w:t xml:space="preserve">: </w:t>
      </w:r>
      <w:r>
        <w:rPr>
          <w:rFonts w:cs="맑은 고딕"/>
        </w:rPr>
        <w:t>바닥</w:t>
      </w:r>
      <w:r>
        <w:rPr>
          <w:rFonts w:cs="맑은 고딕"/>
        </w:rPr>
        <w:t xml:space="preserve"> </w:t>
      </w:r>
      <w:r>
        <w:rPr>
          <w:rFonts w:cs="맑은 고딕"/>
        </w:rPr>
        <w:t>장식</w:t>
      </w:r>
      <w:r>
        <w:rPr>
          <w:rFonts w:cs="맑은 고딕"/>
        </w:rPr>
        <w:t>(</w:t>
      </w:r>
      <w:r>
        <w:rPr>
          <w:rFonts w:cs="맑은 고딕"/>
        </w:rPr>
        <w:t>컬링</w:t>
      </w:r>
      <w:r>
        <w:rPr>
          <w:rFonts w:cs="맑은 고딕"/>
        </w:rPr>
        <w:t xml:space="preserve">) → </w:t>
      </w:r>
      <w:r>
        <w:rPr>
          <w:rFonts w:cs="맑은 고딕"/>
        </w:rPr>
        <w:t>탈출구</w:t>
      </w:r>
      <w:r>
        <w:rPr>
          <w:rFonts w:cs="맑은 고딕"/>
        </w:rPr>
        <w:t xml:space="preserve"> → </w:t>
      </w:r>
      <w:r>
        <w:rPr>
          <w:rFonts w:cs="맑은 고딕"/>
        </w:rPr>
        <w:t>샘</w:t>
      </w:r>
      <w:r>
        <w:rPr>
          <w:rFonts w:cs="맑은 고딕"/>
        </w:rPr>
        <w:t xml:space="preserve"> → </w:t>
      </w:r>
      <w:r>
        <w:rPr>
          <w:rFonts w:cs="맑은 고딕"/>
        </w:rPr>
        <w:t>상자</w:t>
      </w:r>
      <w:r>
        <w:rPr>
          <w:rFonts w:cs="맑은 고딕"/>
        </w:rPr>
        <w:t xml:space="preserve"> → </w:t>
      </w:r>
      <w:r>
        <w:rPr>
          <w:rFonts w:cs="맑은 고딕"/>
        </w:rPr>
        <w:t>개체</w:t>
      </w:r>
      <w:r>
        <w:rPr>
          <w:rFonts w:cs="맑은 고딕"/>
        </w:rPr>
        <w:t xml:space="preserve">(y </w:t>
      </w:r>
      <w:r>
        <w:rPr>
          <w:rFonts w:cs="맑은 고딕"/>
        </w:rPr>
        <w:t>정렬</w:t>
      </w:r>
      <w:r>
        <w:rPr>
          <w:rFonts w:cs="맑은 고딕"/>
        </w:rPr>
        <w:t xml:space="preserve">) → </w:t>
      </w:r>
      <w:r>
        <w:rPr>
          <w:rFonts w:cs="맑은 고딕"/>
        </w:rPr>
        <w:t>어둠</w:t>
      </w:r>
      <w:r>
        <w:rPr>
          <w:rFonts w:cs="맑은 고딕"/>
        </w:rPr>
        <w:t xml:space="preserve"> </w:t>
      </w:r>
      <w:r>
        <w:rPr>
          <w:rFonts w:cs="맑은 고딕"/>
        </w:rPr>
        <w:t>오버레이</w:t>
      </w:r>
      <w:r>
        <w:rPr>
          <w:rFonts w:cs="맑은 고딕"/>
        </w:rPr>
        <w:t xml:space="preserve"> → </w:t>
      </w:r>
      <w:r>
        <w:rPr>
          <w:rFonts w:cs="맑은 고딕"/>
        </w:rPr>
        <w:t>전투</w:t>
      </w:r>
      <w:r>
        <w:rPr>
          <w:rFonts w:cs="맑은 고딕"/>
        </w:rPr>
        <w:t xml:space="preserve"> </w:t>
      </w:r>
      <w:r>
        <w:rPr>
          <w:rFonts w:cs="맑은 고딕"/>
        </w:rPr>
        <w:t>체력</w:t>
      </w:r>
      <w:r>
        <w:rPr>
          <w:rFonts w:cs="맑은 고딕"/>
        </w:rPr>
        <w:t xml:space="preserve"> </w:t>
      </w:r>
      <w:r>
        <w:rPr>
          <w:rFonts w:cs="맑은 고딕"/>
        </w:rPr>
        <w:t>바</w:t>
      </w:r>
      <w:r>
        <w:rPr>
          <w:rFonts w:cs="맑은 고딕"/>
        </w:rPr>
        <w:t xml:space="preserve"> → </w:t>
      </w:r>
      <w:r>
        <w:rPr>
          <w:rFonts w:cs="맑은 고딕"/>
        </w:rPr>
        <w:t>떠오르는</w:t>
      </w:r>
      <w:r>
        <w:rPr>
          <w:rFonts w:cs="맑은 고딕"/>
        </w:rPr>
        <w:t xml:space="preserve"> </w:t>
      </w:r>
      <w:r>
        <w:rPr>
          <w:rFonts w:cs="맑은 고딕"/>
        </w:rPr>
        <w:t>글자</w:t>
      </w:r>
      <w:r>
        <w:rPr>
          <w:rFonts w:cs="맑은 고딕"/>
        </w:rPr>
        <w:t xml:space="preserve"> → HUD.</w:t>
      </w:r>
    </w:p>
    <w:p w14:paraId="42219C4B" w14:textId="77777777" w:rsidR="003E65C7" w:rsidRDefault="00D355B4">
      <w:pPr>
        <w:pStyle w:val="a0"/>
        <w:spacing w:after="40"/>
      </w:pPr>
      <w:r>
        <w:rPr>
          <w:rFonts w:cs="맑은 고딕"/>
          <w:b/>
        </w:rPr>
        <w:t>어둠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합성</w:t>
      </w:r>
      <w:r>
        <w:rPr>
          <w:rFonts w:cs="맑은 고딕"/>
        </w:rPr>
        <w:t xml:space="preserve">: </w:t>
      </w:r>
      <w:r>
        <w:rPr>
          <w:rFonts w:cs="맑은 고딕"/>
        </w:rPr>
        <w:t>오프스크린</w:t>
      </w:r>
      <w:r>
        <w:rPr>
          <w:rFonts w:cs="맑은 고딕"/>
        </w:rPr>
        <w:t xml:space="preserve"> </w:t>
      </w:r>
      <w:r>
        <w:rPr>
          <w:rFonts w:cs="맑은 고딕"/>
        </w:rPr>
        <w:t>캔버스에</w:t>
      </w:r>
      <w:r>
        <w:rPr>
          <w:rFonts w:cs="맑은 고딕"/>
        </w:rPr>
        <w:t xml:space="preserve"> </w:t>
      </w:r>
      <w:r>
        <w:rPr>
          <w:rFonts w:cs="맑은 고딕"/>
        </w:rPr>
        <w:t>어둠을</w:t>
      </w:r>
      <w:r>
        <w:rPr>
          <w:rFonts w:cs="맑은 고딕"/>
        </w:rPr>
        <w:t xml:space="preserve"> </w:t>
      </w:r>
      <w:r>
        <w:rPr>
          <w:rFonts w:cs="맑은 고딕"/>
        </w:rPr>
        <w:t>채우고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1F3A5F"/>
          <w:sz w:val="20"/>
        </w:rPr>
        <w:t>destination-out</w:t>
      </w:r>
      <w:r>
        <w:rPr>
          <w:rFonts w:cs="맑은 고딕"/>
        </w:rPr>
        <w:t>으로</w:t>
      </w:r>
      <w:r>
        <w:rPr>
          <w:rFonts w:cs="맑은 고딕"/>
        </w:rPr>
        <w:t xml:space="preserve"> </w:t>
      </w:r>
      <w:r>
        <w:rPr>
          <w:rFonts w:cs="맑은 고딕"/>
        </w:rPr>
        <w:t>등불</w:t>
      </w:r>
      <w:r>
        <w:rPr>
          <w:rFonts w:cs="맑은 고딕"/>
        </w:rPr>
        <w:t>·</w:t>
      </w:r>
      <w:r>
        <w:rPr>
          <w:rFonts w:cs="맑은 고딕"/>
        </w:rPr>
        <w:t>출구</w:t>
      </w:r>
      <w:r>
        <w:rPr>
          <w:rFonts w:cs="맑은 고딕"/>
        </w:rPr>
        <w:t>·</w:t>
      </w:r>
      <w:r>
        <w:rPr>
          <w:rFonts w:cs="맑은 고딕"/>
        </w:rPr>
        <w:t>떠도는</w:t>
      </w:r>
      <w:r>
        <w:rPr>
          <w:rFonts w:cs="맑은 고딕"/>
        </w:rPr>
        <w:t xml:space="preserve"> </w:t>
      </w:r>
      <w:r>
        <w:rPr>
          <w:rFonts w:cs="맑은 고딕"/>
        </w:rPr>
        <w:t>등불</w:t>
      </w:r>
      <w:r>
        <w:rPr>
          <w:rFonts w:cs="맑은 고딕"/>
        </w:rPr>
        <w:t xml:space="preserve"> </w:t>
      </w:r>
      <w:r>
        <w:rPr>
          <w:rFonts w:cs="맑은 고딕"/>
        </w:rPr>
        <w:t>구멍을</w:t>
      </w:r>
      <w:r>
        <w:rPr>
          <w:rFonts w:cs="맑은 고딕"/>
        </w:rPr>
        <w:t xml:space="preserve"> </w:t>
      </w:r>
      <w:r>
        <w:rPr>
          <w:rFonts w:cs="맑은 고딕"/>
        </w:rPr>
        <w:t>뚫은</w:t>
      </w:r>
      <w:r>
        <w:rPr>
          <w:rFonts w:cs="맑은 고딕"/>
        </w:rPr>
        <w:t xml:space="preserve"> </w:t>
      </w:r>
      <w:r>
        <w:rPr>
          <w:rFonts w:cs="맑은 고딕"/>
        </w:rPr>
        <w:t>뒤</w:t>
      </w:r>
      <w:r>
        <w:rPr>
          <w:rFonts w:cs="맑은 고딕"/>
        </w:rPr>
        <w:t xml:space="preserve"> </w:t>
      </w:r>
      <w:r>
        <w:rPr>
          <w:rFonts w:cs="맑은 고딕"/>
        </w:rPr>
        <w:t>본</w:t>
      </w:r>
      <w:r>
        <w:rPr>
          <w:rFonts w:cs="맑은 고딕"/>
        </w:rPr>
        <w:t xml:space="preserve"> </w:t>
      </w:r>
      <w:r>
        <w:rPr>
          <w:rFonts w:cs="맑은 고딕"/>
        </w:rPr>
        <w:t>캔버스에</w:t>
      </w:r>
      <w:r>
        <w:rPr>
          <w:rFonts w:cs="맑은 고딕"/>
        </w:rPr>
        <w:t xml:space="preserve"> </w:t>
      </w:r>
      <w:r>
        <w:rPr>
          <w:rFonts w:cs="맑은 고딕"/>
        </w:rPr>
        <w:t>덮는다</w:t>
      </w:r>
      <w:r>
        <w:rPr>
          <w:rFonts w:cs="맑은 고딕"/>
        </w:rPr>
        <w:t xml:space="preserve">. </w:t>
      </w:r>
      <w:r>
        <w:rPr>
          <w:rFonts w:cs="맑은 고딕"/>
        </w:rPr>
        <w:t>그</w:t>
      </w:r>
      <w:r>
        <w:rPr>
          <w:rFonts w:cs="맑은 고딕"/>
        </w:rPr>
        <w:t xml:space="preserve"> </w:t>
      </w:r>
      <w:r>
        <w:rPr>
          <w:rFonts w:cs="맑은 고딕"/>
        </w:rPr>
        <w:t>위에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1F3A5F"/>
          <w:sz w:val="20"/>
        </w:rPr>
        <w:t>lighter</w:t>
      </w:r>
      <w:r>
        <w:rPr>
          <w:rFonts w:cs="맑은 고딕"/>
        </w:rPr>
        <w:t>로</w:t>
      </w:r>
      <w:r>
        <w:rPr>
          <w:rFonts w:cs="맑은 고딕"/>
        </w:rPr>
        <w:t xml:space="preserve"> </w:t>
      </w:r>
      <w:r>
        <w:rPr>
          <w:rFonts w:cs="맑은 고딕"/>
        </w:rPr>
        <w:t>주황</w:t>
      </w:r>
      <w:r>
        <w:rPr>
          <w:rFonts w:cs="맑은 고딕"/>
        </w:rPr>
        <w:t xml:space="preserve"> </w:t>
      </w:r>
      <w:r>
        <w:rPr>
          <w:rFonts w:cs="맑은 고딕"/>
        </w:rPr>
        <w:t>틴트</w:t>
      </w:r>
      <w:r>
        <w:rPr>
          <w:rFonts w:cs="맑은 고딕"/>
        </w:rPr>
        <w:t xml:space="preserve">, </w:t>
      </w:r>
      <w:r>
        <w:rPr>
          <w:rFonts w:cs="맑은 고딕"/>
        </w:rPr>
        <w:t>인식한</w:t>
      </w:r>
      <w:r>
        <w:rPr>
          <w:rFonts w:cs="맑은 고딕"/>
        </w:rPr>
        <w:t xml:space="preserve"> </w:t>
      </w:r>
      <w:r>
        <w:rPr>
          <w:rFonts w:cs="맑은 고딕"/>
        </w:rPr>
        <w:t>몬스터의</w:t>
      </w:r>
      <w:r>
        <w:rPr>
          <w:rFonts w:cs="맑은 고딕"/>
        </w:rPr>
        <w:t xml:space="preserve"> </w:t>
      </w:r>
      <w:r>
        <w:rPr>
          <w:rFonts w:cs="맑은 고딕"/>
        </w:rPr>
        <w:t>눈은</w:t>
      </w:r>
      <w:r>
        <w:rPr>
          <w:rFonts w:cs="맑은 고딕"/>
        </w:rPr>
        <w:t xml:space="preserve"> </w:t>
      </w:r>
      <w:r>
        <w:rPr>
          <w:rFonts w:cs="맑은 고딕"/>
        </w:rPr>
        <w:t>어둠</w:t>
      </w:r>
      <w:r>
        <w:rPr>
          <w:rFonts w:cs="맑은 고딕"/>
        </w:rPr>
        <w:t xml:space="preserve"> </w:t>
      </w:r>
      <w:r>
        <w:rPr>
          <w:rFonts w:cs="맑은 고딕"/>
        </w:rPr>
        <w:t>위에</w:t>
      </w:r>
      <w:r>
        <w:rPr>
          <w:rFonts w:cs="맑은 고딕"/>
        </w:rPr>
        <w:t xml:space="preserve"> </w:t>
      </w:r>
      <w:r>
        <w:rPr>
          <w:rFonts w:cs="맑은 고딕"/>
        </w:rPr>
        <w:t>다시</w:t>
      </w:r>
      <w:r>
        <w:rPr>
          <w:rFonts w:cs="맑은 고딕"/>
        </w:rPr>
        <w:t xml:space="preserve"> </w:t>
      </w:r>
      <w:r>
        <w:rPr>
          <w:rFonts w:cs="맑은 고딕"/>
        </w:rPr>
        <w:t>그린다</w:t>
      </w:r>
      <w:r>
        <w:rPr>
          <w:rFonts w:cs="맑은 고딕"/>
        </w:rPr>
        <w:t>.</w:t>
      </w:r>
    </w:p>
    <w:p w14:paraId="1E75D200" w14:textId="77777777" w:rsidR="003E65C7" w:rsidRDefault="00D355B4">
      <w:pPr>
        <w:pStyle w:val="a0"/>
        <w:spacing w:after="40"/>
      </w:pPr>
      <w:r>
        <w:rPr>
          <w:rFonts w:cs="맑은 고딕"/>
          <w:b/>
        </w:rPr>
        <w:t>몬스터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외형</w:t>
      </w:r>
      <w:r>
        <w:rPr>
          <w:rFonts w:cs="맑은 고딕"/>
        </w:rPr>
        <w:t xml:space="preserve">: </w:t>
      </w:r>
      <w:r>
        <w:rPr>
          <w:rFonts w:ascii="Consolas" w:eastAsia="Consolas" w:hAnsi="Consolas" w:cs="Consolas"/>
          <w:color w:val="1F3A5F"/>
          <w:sz w:val="20"/>
        </w:rPr>
        <w:t>MONSTER_TYPES[]</w:t>
      </w:r>
      <w:r>
        <w:rPr>
          <w:rFonts w:cs="맑은 고딕"/>
        </w:rPr>
        <w:t xml:space="preserve"> — </w:t>
      </w:r>
      <w:r>
        <w:rPr>
          <w:rFonts w:cs="맑은 고딕"/>
        </w:rPr>
        <w:t>각</w:t>
      </w:r>
      <w:r>
        <w:rPr>
          <w:rFonts w:cs="맑은 고딕"/>
        </w:rPr>
        <w:t xml:space="preserve"> </w:t>
      </w:r>
      <w:r>
        <w:rPr>
          <w:rFonts w:cs="맑은 고딕"/>
        </w:rPr>
        <w:t>타입은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1F3A5F"/>
          <w:sz w:val="20"/>
        </w:rPr>
        <w:t>name, glow, draw(m,x,y,h,t,cam), eyes(m,x,y,h)</w:t>
      </w:r>
      <w:r>
        <w:rPr>
          <w:rFonts w:cs="맑은 고딕"/>
        </w:rPr>
        <w:t xml:space="preserve"> (+ </w:t>
      </w:r>
      <w:r>
        <w:rPr>
          <w:rFonts w:ascii="Consolas" w:eastAsia="Consolas" w:hAnsi="Consolas" w:cs="Consolas"/>
          <w:color w:val="1F3A5F"/>
          <w:sz w:val="20"/>
        </w:rPr>
        <w:t>bounds</w:t>
      </w:r>
      <w:r>
        <w:rPr>
          <w:rFonts w:cs="맑은 고딕"/>
        </w:rPr>
        <w:t xml:space="preserve">, </w:t>
      </w:r>
      <w:r>
        <w:rPr>
          <w:rFonts w:ascii="Consolas" w:eastAsia="Consolas" w:hAnsi="Consolas" w:cs="Consolas"/>
          <w:color w:val="1F3A5F"/>
          <w:sz w:val="20"/>
        </w:rPr>
        <w:t>selfLight</w:t>
      </w:r>
      <w:r>
        <w:rPr>
          <w:rFonts w:cs="맑은 고딕"/>
        </w:rPr>
        <w:t xml:space="preserve">, </w:t>
      </w:r>
      <w:r>
        <w:rPr>
          <w:rFonts w:ascii="Consolas" w:eastAsia="Consolas" w:hAnsi="Consolas" w:cs="Consolas"/>
          <w:color w:val="1F3A5F"/>
          <w:sz w:val="20"/>
        </w:rPr>
        <w:t>giant</w:t>
      </w:r>
      <w:r>
        <w:rPr>
          <w:rFonts w:cs="맑은 고딕"/>
        </w:rPr>
        <w:t xml:space="preserve"> </w:t>
      </w:r>
      <w:r>
        <w:rPr>
          <w:rFonts w:cs="맑은 고딕"/>
        </w:rPr>
        <w:t>옵션</w:t>
      </w:r>
      <w:r>
        <w:rPr>
          <w:rFonts w:cs="맑은 고딕"/>
        </w:rPr>
        <w:t xml:space="preserve">). </w:t>
      </w:r>
      <w:r>
        <w:rPr>
          <w:rFonts w:cs="맑은 고딕"/>
        </w:rPr>
        <w:t>새</w:t>
      </w:r>
      <w:r>
        <w:rPr>
          <w:rFonts w:cs="맑은 고딕"/>
        </w:rPr>
        <w:t xml:space="preserve"> </w:t>
      </w:r>
      <w:r>
        <w:rPr>
          <w:rFonts w:cs="맑은 고딕"/>
        </w:rPr>
        <w:t>타입은</w:t>
      </w:r>
      <w:r>
        <w:rPr>
          <w:rFonts w:cs="맑은 고딕"/>
        </w:rPr>
        <w:t xml:space="preserve"> </w:t>
      </w:r>
      <w:r>
        <w:rPr>
          <w:rFonts w:cs="맑은 고딕"/>
        </w:rPr>
        <w:t>객체</w:t>
      </w:r>
      <w:r>
        <w:rPr>
          <w:rFonts w:cs="맑은 고딕"/>
        </w:rPr>
        <w:t xml:space="preserve"> </w:t>
      </w:r>
      <w:r>
        <w:rPr>
          <w:rFonts w:cs="맑은 고딕"/>
        </w:rPr>
        <w:t>하나</w:t>
      </w:r>
      <w:r>
        <w:rPr>
          <w:rFonts w:cs="맑은 고딕"/>
        </w:rPr>
        <w:t xml:space="preserve"> </w:t>
      </w:r>
      <w:r>
        <w:rPr>
          <w:rFonts w:cs="맑은 고딕"/>
        </w:rPr>
        <w:t>추가로</w:t>
      </w:r>
      <w:r>
        <w:rPr>
          <w:rFonts w:cs="맑은 고딕"/>
        </w:rPr>
        <w:t xml:space="preserve"> </w:t>
      </w:r>
      <w:r>
        <w:rPr>
          <w:rFonts w:cs="맑은 고딕"/>
        </w:rPr>
        <w:t>끝</w:t>
      </w:r>
      <w:r>
        <w:rPr>
          <w:rFonts w:cs="맑은 고딕"/>
        </w:rPr>
        <w:t>.</w:t>
      </w:r>
    </w:p>
    <w:p w14:paraId="2905FAEE" w14:textId="77777777" w:rsidR="003E65C7" w:rsidRDefault="00D355B4">
      <w:pPr>
        <w:pStyle w:val="a0"/>
        <w:spacing w:after="40"/>
      </w:pPr>
      <w:r>
        <w:rPr>
          <w:rFonts w:cs="맑은 고딕"/>
          <w:b/>
        </w:rPr>
        <w:t>전투</w:t>
      </w:r>
      <w:r>
        <w:rPr>
          <w:rFonts w:cs="맑은 고딕"/>
        </w:rPr>
        <w:t xml:space="preserve">: </w:t>
      </w:r>
      <w:r>
        <w:rPr>
          <w:rFonts w:cs="맑은 고딕"/>
        </w:rPr>
        <w:t>주인공</w:t>
      </w:r>
      <w:r>
        <w:rPr>
          <w:rFonts w:cs="맑은 고딕"/>
        </w:rPr>
        <w:t xml:space="preserve"> </w:t>
      </w:r>
      <w:r>
        <w:rPr>
          <w:rFonts w:cs="맑은 고딕"/>
        </w:rPr>
        <w:t>타이머</w:t>
      </w:r>
      <w:r>
        <w:rPr>
          <w:rFonts w:cs="맑은 고딕"/>
        </w:rPr>
        <w:t>(</w:t>
      </w:r>
      <w:r>
        <w:rPr>
          <w:rFonts w:ascii="Consolas" w:eastAsia="Consolas" w:hAnsi="Consolas" w:cs="Consolas"/>
          <w:color w:val="1F3A5F"/>
          <w:sz w:val="20"/>
        </w:rPr>
        <w:t>hitInterval = 5/(10+</w:t>
      </w:r>
      <w:r>
        <w:rPr>
          <w:rFonts w:ascii="Consolas" w:eastAsia="Consolas" w:hAnsi="Consolas" w:cs="Consolas"/>
          <w:color w:val="1F3A5F"/>
          <w:sz w:val="20"/>
        </w:rPr>
        <w:t>공격속도</w:t>
      </w:r>
      <w:r>
        <w:rPr>
          <w:rFonts w:ascii="Consolas" w:eastAsia="Consolas" w:hAnsi="Consolas" w:cs="Consolas"/>
          <w:color w:val="1F3A5F"/>
          <w:sz w:val="20"/>
        </w:rPr>
        <w:t xml:space="preserve"> </w:t>
      </w:r>
      <w:r>
        <w:rPr>
          <w:rFonts w:ascii="Consolas" w:eastAsia="Consolas" w:hAnsi="Consolas" w:cs="Consolas"/>
          <w:color w:val="1F3A5F"/>
          <w:sz w:val="20"/>
        </w:rPr>
        <w:t>단위</w:t>
      </w:r>
      <w:r>
        <w:rPr>
          <w:rFonts w:ascii="Consolas" w:eastAsia="Consolas" w:hAnsi="Consolas" w:cs="Consolas"/>
          <w:color w:val="1F3A5F"/>
          <w:sz w:val="20"/>
        </w:rPr>
        <w:t>)</w:t>
      </w:r>
      <w:r>
        <w:rPr>
          <w:rFonts w:cs="맑은 고딕"/>
        </w:rPr>
        <w:t>)</w:t>
      </w:r>
      <w:r>
        <w:rPr>
          <w:rFonts w:cs="맑은 고딕"/>
        </w:rPr>
        <w:t>와</w:t>
      </w:r>
      <w:r>
        <w:rPr>
          <w:rFonts w:cs="맑은 고딕"/>
        </w:rPr>
        <w:t xml:space="preserve"> </w:t>
      </w:r>
      <w:r>
        <w:rPr>
          <w:rFonts w:cs="맑은 고딕"/>
        </w:rPr>
        <w:t>몬스터</w:t>
      </w:r>
      <w:r>
        <w:rPr>
          <w:rFonts w:cs="맑은 고딕"/>
        </w:rPr>
        <w:t xml:space="preserve"> </w:t>
      </w:r>
      <w:r>
        <w:rPr>
          <w:rFonts w:cs="맑은 고딕"/>
        </w:rPr>
        <w:t>타이머</w:t>
      </w:r>
      <w:r>
        <w:rPr>
          <w:rFonts w:cs="맑은 고딕"/>
        </w:rPr>
        <w:t>(0.5</w:t>
      </w:r>
      <w:r>
        <w:rPr>
          <w:rFonts w:cs="맑은 고딕"/>
        </w:rPr>
        <w:t>초</w:t>
      </w:r>
      <w:r>
        <w:rPr>
          <w:rFonts w:cs="맑은 고딕"/>
        </w:rPr>
        <w:t>)</w:t>
      </w:r>
      <w:r>
        <w:rPr>
          <w:rFonts w:cs="맑은 고딕"/>
        </w:rPr>
        <w:t>를</w:t>
      </w:r>
      <w:r>
        <w:rPr>
          <w:rFonts w:cs="맑은 고딕"/>
        </w:rPr>
        <w:t xml:space="preserve"> </w:t>
      </w:r>
      <w:r>
        <w:rPr>
          <w:rFonts w:cs="맑은 고딕"/>
        </w:rPr>
        <w:t>분리해</w:t>
      </w:r>
      <w:r>
        <w:rPr>
          <w:rFonts w:cs="맑은 고딕"/>
        </w:rPr>
        <w:t xml:space="preserve"> </w:t>
      </w:r>
      <w:r>
        <w:rPr>
          <w:rFonts w:cs="맑은 고딕"/>
        </w:rPr>
        <w:t>각자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1F3A5F"/>
          <w:sz w:val="20"/>
        </w:rPr>
        <w:t>while</w:t>
      </w:r>
      <w:r>
        <w:rPr>
          <w:rFonts w:cs="맑은 고딕"/>
        </w:rPr>
        <w:t xml:space="preserve"> </w:t>
      </w:r>
      <w:r>
        <w:rPr>
          <w:rFonts w:cs="맑은 고딕"/>
        </w:rPr>
        <w:t>루프로</w:t>
      </w:r>
      <w:r>
        <w:rPr>
          <w:rFonts w:cs="맑은 고딕"/>
        </w:rPr>
        <w:t xml:space="preserve"> </w:t>
      </w:r>
      <w:r>
        <w:rPr>
          <w:rFonts w:cs="맑은 고딕"/>
        </w:rPr>
        <w:t>처리</w:t>
      </w:r>
      <w:r>
        <w:rPr>
          <w:rFonts w:cs="맑은 고딕"/>
        </w:rPr>
        <w:t>.</w:t>
      </w:r>
    </w:p>
    <w:p w14:paraId="65784763" w14:textId="77777777" w:rsidR="003E65C7" w:rsidRDefault="00D355B4">
      <w:pPr>
        <w:pStyle w:val="a0"/>
        <w:spacing w:after="40"/>
      </w:pPr>
      <w:r>
        <w:rPr>
          <w:rFonts w:cs="맑은 고딕"/>
          <w:b/>
        </w:rPr>
        <w:t>저장</w:t>
      </w:r>
      <w:r>
        <w:rPr>
          <w:rFonts w:cs="맑은 고딕"/>
        </w:rPr>
        <w:t xml:space="preserve">: </w:t>
      </w:r>
      <w:r>
        <w:rPr>
          <w:rFonts w:ascii="Consolas" w:eastAsia="Consolas" w:hAnsi="Consolas" w:cs="Consolas"/>
          <w:color w:val="1F3A5F"/>
          <w:sz w:val="20"/>
        </w:rPr>
        <w:t>localStorage["dream-escape-lobby"] = {gold, escapes, runs, runes{5}, units{5}}</w:t>
      </w:r>
      <w:r>
        <w:rPr>
          <w:rFonts w:cs="맑은 고딕"/>
        </w:rPr>
        <w:t xml:space="preserve">. </w:t>
      </w:r>
      <w:r>
        <w:rPr>
          <w:rFonts w:cs="맑은 고딕"/>
        </w:rPr>
        <w:t>접근</w:t>
      </w:r>
      <w:r>
        <w:rPr>
          <w:rFonts w:cs="맑은 고딕"/>
        </w:rPr>
        <w:t xml:space="preserve"> </w:t>
      </w:r>
      <w:r>
        <w:rPr>
          <w:rFonts w:cs="맑은 고딕"/>
        </w:rPr>
        <w:t>실패</w:t>
      </w:r>
      <w:r>
        <w:rPr>
          <w:rFonts w:cs="맑은 고딕"/>
        </w:rPr>
        <w:t xml:space="preserve"> </w:t>
      </w:r>
      <w:r>
        <w:rPr>
          <w:rFonts w:cs="맑은 고딕"/>
        </w:rPr>
        <w:t>시</w:t>
      </w:r>
      <w:r>
        <w:rPr>
          <w:rFonts w:cs="맑은 고딕"/>
        </w:rPr>
        <w:t xml:space="preserve"> try/catch</w:t>
      </w:r>
      <w:r>
        <w:rPr>
          <w:rFonts w:cs="맑은 고딕"/>
        </w:rPr>
        <w:t>로</w:t>
      </w:r>
      <w:r>
        <w:rPr>
          <w:rFonts w:cs="맑은 고딕"/>
        </w:rPr>
        <w:t xml:space="preserve"> </w:t>
      </w:r>
      <w:r>
        <w:rPr>
          <w:rFonts w:cs="맑은 고딕"/>
        </w:rPr>
        <w:t>무시</w:t>
      </w:r>
      <w:r>
        <w:rPr>
          <w:rFonts w:cs="맑은 고딕"/>
        </w:rPr>
        <w:t>.</w:t>
      </w:r>
    </w:p>
    <w:p w14:paraId="52579361" w14:textId="77777777" w:rsidR="003E65C7" w:rsidRDefault="00D355B4">
      <w:pPr>
        <w:pStyle w:val="a0"/>
        <w:spacing w:after="40"/>
      </w:pPr>
      <w:r>
        <w:rPr>
          <w:rFonts w:cs="맑은 고딕"/>
          <w:b/>
        </w:rPr>
        <w:t>설정</w:t>
      </w:r>
      <w:r>
        <w:rPr>
          <w:rFonts w:cs="맑은 고딕"/>
        </w:rPr>
        <w:t xml:space="preserve">: </w:t>
      </w:r>
      <w:r>
        <w:rPr>
          <w:rFonts w:cs="맑은 고딕"/>
        </w:rPr>
        <w:t>밸런스는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1F3A5F"/>
          <w:sz w:val="20"/>
        </w:rPr>
        <w:t>CFG</w:t>
      </w:r>
      <w:r>
        <w:rPr>
          <w:rFonts w:cs="맑은 고딕"/>
        </w:rPr>
        <w:t xml:space="preserve">, </w:t>
      </w:r>
      <w:r>
        <w:rPr>
          <w:rFonts w:cs="맑은 고딕"/>
        </w:rPr>
        <w:t>룬은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1F3A5F"/>
          <w:sz w:val="20"/>
        </w:rPr>
        <w:t>RUNES</w:t>
      </w:r>
      <w:r>
        <w:rPr>
          <w:rFonts w:cs="맑은 고딕"/>
        </w:rPr>
        <w:t xml:space="preserve">, </w:t>
      </w:r>
      <w:r>
        <w:rPr>
          <w:rFonts w:cs="맑은 고딕"/>
        </w:rPr>
        <w:t>몬스터는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1F3A5F"/>
          <w:sz w:val="20"/>
        </w:rPr>
        <w:t>MONSTER_TYPES</w:t>
      </w:r>
      <w:r>
        <w:rPr>
          <w:rFonts w:cs="맑은 고딕"/>
        </w:rPr>
        <w:t>에</w:t>
      </w:r>
      <w:r>
        <w:rPr>
          <w:rFonts w:cs="맑은 고딕"/>
        </w:rPr>
        <w:t xml:space="preserve"> </w:t>
      </w:r>
      <w:r>
        <w:rPr>
          <w:rFonts w:cs="맑은 고딕"/>
        </w:rPr>
        <w:t>집중</w:t>
      </w:r>
      <w:r>
        <w:rPr>
          <w:rFonts w:cs="맑은 고딕"/>
        </w:rPr>
        <w:t xml:space="preserve">. </w:t>
      </w:r>
      <w:r>
        <w:rPr>
          <w:rFonts w:cs="맑은 고딕"/>
        </w:rPr>
        <w:t>문서</w:t>
      </w:r>
      <w:r>
        <w:rPr>
          <w:rFonts w:cs="맑은 고딕"/>
        </w:rPr>
        <w:t>(</w:t>
      </w:r>
      <w:r>
        <w:rPr>
          <w:rFonts w:ascii="Consolas" w:eastAsia="Consolas" w:hAnsi="Consolas" w:cs="Consolas"/>
          <w:color w:val="1F3A5F"/>
          <w:sz w:val="20"/>
        </w:rPr>
        <w:t>GAME_DESIGN.md</w:t>
      </w:r>
      <w:r>
        <w:rPr>
          <w:rFonts w:cs="맑은 고딕"/>
        </w:rPr>
        <w:t xml:space="preserve"> 14</w:t>
      </w:r>
      <w:r>
        <w:rPr>
          <w:rFonts w:cs="맑은 고딕"/>
        </w:rPr>
        <w:t>절</w:t>
      </w:r>
      <w:r>
        <w:rPr>
          <w:rFonts w:cs="맑은 고딕"/>
        </w:rPr>
        <w:t>)</w:t>
      </w:r>
      <w:r>
        <w:rPr>
          <w:rFonts w:cs="맑은 고딕"/>
        </w:rPr>
        <w:t>와</w:t>
      </w:r>
      <w:r>
        <w:rPr>
          <w:rFonts w:cs="맑은 고딕"/>
        </w:rPr>
        <w:t xml:space="preserve"> 1:1 </w:t>
      </w:r>
      <w:r>
        <w:rPr>
          <w:rFonts w:cs="맑은 고딕"/>
        </w:rPr>
        <w:t>대응</w:t>
      </w:r>
      <w:r>
        <w:rPr>
          <w:rFonts w:cs="맑은 고딕"/>
        </w:rPr>
        <w:t>.</w:t>
      </w:r>
    </w:p>
    <w:p w14:paraId="04BDD818" w14:textId="77777777" w:rsidR="003E65C7" w:rsidRDefault="00D355B4">
      <w:pPr>
        <w:pStyle w:val="21"/>
        <w:spacing w:before="240" w:after="120"/>
      </w:pPr>
      <w:bookmarkStart w:id="7" w:name="_Toc241368651"/>
      <w:r>
        <w:rPr>
          <w:rFonts w:ascii="맑은 고딕" w:eastAsia="맑은 고딕" w:hAnsi="맑은 고딕" w:cs="맑은 고딕"/>
          <w:color w:val="2B2B2B"/>
          <w:sz w:val="30"/>
        </w:rPr>
        <w:t xml:space="preserve">6. </w:t>
      </w:r>
      <w:r>
        <w:rPr>
          <w:rFonts w:ascii="맑은 고딕" w:eastAsia="맑은 고딕" w:hAnsi="맑은 고딕" w:cs="맑은 고딕"/>
          <w:color w:val="2B2B2B"/>
          <w:sz w:val="30"/>
        </w:rPr>
        <w:t>검증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방법</w:t>
      </w:r>
      <w:bookmarkEnd w:id="7"/>
    </w:p>
    <w:p w14:paraId="0217BAC2" w14:textId="77777777" w:rsidR="003E65C7" w:rsidRDefault="00D355B4">
      <w:pPr>
        <w:spacing w:after="120"/>
      </w:pPr>
      <w:r>
        <w:rPr>
          <w:rFonts w:cs="맑은 고딕"/>
        </w:rPr>
        <w:t>브라우저</w:t>
      </w:r>
      <w:r>
        <w:rPr>
          <w:rFonts w:cs="맑은 고딕"/>
        </w:rPr>
        <w:t xml:space="preserve"> </w:t>
      </w:r>
      <w:r>
        <w:rPr>
          <w:rFonts w:cs="맑은 고딕"/>
        </w:rPr>
        <w:t>없이</w:t>
      </w:r>
      <w:r>
        <w:rPr>
          <w:rFonts w:cs="맑은 고딕"/>
        </w:rPr>
        <w:t xml:space="preserve"> </w:t>
      </w:r>
      <w:r>
        <w:rPr>
          <w:rFonts w:cs="맑은 고딕"/>
        </w:rPr>
        <w:t>개발했기</w:t>
      </w:r>
      <w:r>
        <w:rPr>
          <w:rFonts w:cs="맑은 고딕"/>
        </w:rPr>
        <w:t xml:space="preserve"> </w:t>
      </w:r>
      <w:r>
        <w:rPr>
          <w:rFonts w:cs="맑은 고딕"/>
        </w:rPr>
        <w:t>때문에</w:t>
      </w:r>
      <w:r>
        <w:rPr>
          <w:rFonts w:cs="맑은 고딕"/>
        </w:rPr>
        <w:t xml:space="preserve"> </w:t>
      </w:r>
      <w:r>
        <w:rPr>
          <w:rFonts w:cs="맑은 고딕"/>
        </w:rPr>
        <w:t>두</w:t>
      </w:r>
      <w:r>
        <w:rPr>
          <w:rFonts w:cs="맑은 고딕"/>
        </w:rPr>
        <w:t xml:space="preserve"> </w:t>
      </w:r>
      <w:r>
        <w:rPr>
          <w:rFonts w:cs="맑은 고딕"/>
        </w:rPr>
        <w:t>단계로</w:t>
      </w:r>
      <w:r>
        <w:rPr>
          <w:rFonts w:cs="맑은 고딕"/>
        </w:rPr>
        <w:t xml:space="preserve"> </w:t>
      </w:r>
      <w:r>
        <w:rPr>
          <w:rFonts w:cs="맑은 고딕"/>
        </w:rPr>
        <w:t>확인했다</w:t>
      </w:r>
      <w:r>
        <w:rPr>
          <w:rFonts w:cs="맑은 고딕"/>
        </w:rPr>
        <w:t>.</w:t>
      </w:r>
    </w:p>
    <w:p w14:paraId="63645421" w14:textId="77777777" w:rsidR="003E65C7" w:rsidRDefault="00D355B4">
      <w:pPr>
        <w:pStyle w:val="a"/>
        <w:spacing w:after="40"/>
      </w:pPr>
      <w:r>
        <w:rPr>
          <w:rFonts w:cs="맑은 고딕"/>
          <w:b/>
        </w:rPr>
        <w:t>문법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검사</w:t>
      </w:r>
      <w:r>
        <w:rPr>
          <w:rFonts w:cs="맑은 고딕"/>
        </w:rPr>
        <w:t xml:space="preserve"> — `</w:t>
      </w:r>
      <w:r>
        <w:rPr>
          <w:rFonts w:ascii="Consolas" w:eastAsia="Consolas" w:hAnsi="Consolas" w:cs="Consolas"/>
          <w:color w:val="1F3A5F"/>
          <w:sz w:val="20"/>
        </w:rPr>
        <w:t xml:space="preserve"> </w:t>
      </w:r>
      <w:r>
        <w:rPr>
          <w:rFonts w:ascii="Consolas" w:eastAsia="Consolas" w:hAnsi="Consolas" w:cs="Consolas"/>
          <w:color w:val="1F3A5F"/>
          <w:sz w:val="20"/>
        </w:rPr>
        <w:t>내용을</w:t>
      </w:r>
      <w:r>
        <w:rPr>
          <w:rFonts w:ascii="Consolas" w:eastAsia="Consolas" w:hAnsi="Consolas" w:cs="Consolas"/>
          <w:color w:val="1F3A5F"/>
          <w:sz w:val="20"/>
        </w:rPr>
        <w:t xml:space="preserve"> </w:t>
      </w:r>
      <w:r>
        <w:rPr>
          <w:rFonts w:ascii="Consolas" w:eastAsia="Consolas" w:hAnsi="Consolas" w:cs="Consolas"/>
          <w:color w:val="1F3A5F"/>
          <w:sz w:val="20"/>
        </w:rPr>
        <w:t>추출해</w:t>
      </w:r>
      <w:r>
        <w:rPr>
          <w:rFonts w:ascii="Consolas" w:eastAsia="Consolas" w:hAnsi="Consolas" w:cs="Consolas"/>
          <w:color w:val="1F3A5F"/>
          <w:sz w:val="20"/>
        </w:rPr>
        <w:t xml:space="preserve"> node</w:t>
      </w:r>
      <w:r>
        <w:rPr>
          <w:rFonts w:ascii="Consolas" w:eastAsia="Consolas" w:hAnsi="Consolas" w:cs="Consolas"/>
          <w:color w:val="1F3A5F"/>
          <w:sz w:val="20"/>
        </w:rPr>
        <w:t>의</w:t>
      </w:r>
      <w:r>
        <w:rPr>
          <w:rFonts w:ascii="Consolas" w:eastAsia="Consolas" w:hAnsi="Consolas" w:cs="Consolas"/>
          <w:color w:val="1F3A5F"/>
          <w:sz w:val="20"/>
        </w:rPr>
        <w:t xml:space="preserve"> </w:t>
      </w:r>
      <w:r>
        <w:rPr>
          <w:rFonts w:cs="맑은 고딕"/>
        </w:rPr>
        <w:t>new Function(src)`</w:t>
      </w:r>
      <w:r>
        <w:rPr>
          <w:rFonts w:cs="맑은 고딕"/>
        </w:rPr>
        <w:t>로</w:t>
      </w:r>
      <w:r>
        <w:rPr>
          <w:rFonts w:cs="맑은 고딕"/>
        </w:rPr>
        <w:t xml:space="preserve"> </w:t>
      </w:r>
      <w:r>
        <w:rPr>
          <w:rFonts w:cs="맑은 고딕"/>
        </w:rPr>
        <w:t>파싱</w:t>
      </w:r>
      <w:r>
        <w:rPr>
          <w:rFonts w:cs="맑은 고딕"/>
        </w:rPr>
        <w:t>.</w:t>
      </w:r>
    </w:p>
    <w:p w14:paraId="1AFC63EA" w14:textId="77777777" w:rsidR="003E65C7" w:rsidRDefault="00D355B4">
      <w:pPr>
        <w:pStyle w:val="a"/>
        <w:spacing w:after="40"/>
      </w:pPr>
      <w:r>
        <w:rPr>
          <w:rFonts w:cs="맑은 고딕"/>
          <w:b/>
        </w:rPr>
        <w:lastRenderedPageBreak/>
        <w:t>런타임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스텁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하네스</w:t>
      </w:r>
      <w:r>
        <w:rPr>
          <w:rFonts w:cs="맑은 고딕"/>
        </w:rPr>
        <w:t xml:space="preserve"> — </w:t>
      </w:r>
      <w:r>
        <w:rPr>
          <w:rFonts w:ascii="Consolas" w:eastAsia="Consolas" w:hAnsi="Consolas" w:cs="Consolas"/>
          <w:color w:val="1F3A5F"/>
          <w:sz w:val="20"/>
        </w:rPr>
        <w:t>document</w:t>
      </w:r>
      <w:r>
        <w:rPr>
          <w:rFonts w:cs="맑은 고딕"/>
        </w:rPr>
        <w:t xml:space="preserve">, </w:t>
      </w:r>
      <w:r>
        <w:rPr>
          <w:rFonts w:ascii="Consolas" w:eastAsia="Consolas" w:hAnsi="Consolas" w:cs="Consolas"/>
          <w:color w:val="1F3A5F"/>
          <w:sz w:val="20"/>
        </w:rPr>
        <w:t>window</w:t>
      </w:r>
      <w:r>
        <w:rPr>
          <w:rFonts w:cs="맑은 고딕"/>
        </w:rPr>
        <w:t xml:space="preserve">, </w:t>
      </w:r>
      <w:r>
        <w:rPr>
          <w:rFonts w:ascii="Consolas" w:eastAsia="Consolas" w:hAnsi="Consolas" w:cs="Consolas"/>
          <w:color w:val="1F3A5F"/>
          <w:sz w:val="20"/>
        </w:rPr>
        <w:t>localStorage</w:t>
      </w:r>
      <w:r>
        <w:rPr>
          <w:rFonts w:cs="맑은 고딕"/>
        </w:rPr>
        <w:t xml:space="preserve">, Canvas </w:t>
      </w:r>
      <w:r>
        <w:rPr>
          <w:rFonts w:cs="맑은 고딕"/>
        </w:rPr>
        <w:t>컨텍스트를</w:t>
      </w:r>
      <w:r>
        <w:rPr>
          <w:rFonts w:cs="맑은 고딕"/>
        </w:rPr>
        <w:t xml:space="preserve"> Proxy </w:t>
      </w:r>
      <w:r>
        <w:rPr>
          <w:rFonts w:cs="맑은 고딕"/>
        </w:rPr>
        <w:t>스텁으로</w:t>
      </w:r>
      <w:r>
        <w:rPr>
          <w:rFonts w:cs="맑은 고딕"/>
        </w:rPr>
        <w:t xml:space="preserve"> </w:t>
      </w:r>
      <w:r>
        <w:rPr>
          <w:rFonts w:cs="맑은 고딕"/>
        </w:rPr>
        <w:t>대체해</w:t>
      </w:r>
      <w:r>
        <w:rPr>
          <w:rFonts w:cs="맑은 고딕"/>
        </w:rPr>
        <w:t xml:space="preserve"> node</w:t>
      </w:r>
      <w:r>
        <w:rPr>
          <w:rFonts w:cs="맑은 고딕"/>
        </w:rPr>
        <w:t>에서</w:t>
      </w:r>
      <w:r>
        <w:rPr>
          <w:rFonts w:cs="맑은 고딕"/>
        </w:rPr>
        <w:t xml:space="preserve"> </w:t>
      </w:r>
      <w:r>
        <w:rPr>
          <w:rFonts w:cs="맑은 고딕"/>
        </w:rPr>
        <w:t>게임을</w:t>
      </w:r>
      <w:r>
        <w:rPr>
          <w:rFonts w:cs="맑은 고딕"/>
        </w:rPr>
        <w:t xml:space="preserve"> </w:t>
      </w:r>
      <w:r>
        <w:rPr>
          <w:rFonts w:cs="맑은 고딕"/>
        </w:rPr>
        <w:t>실제로</w:t>
      </w:r>
      <w:r>
        <w:rPr>
          <w:rFonts w:cs="맑은 고딕"/>
        </w:rPr>
        <w:t xml:space="preserve"> </w:t>
      </w:r>
      <w:r>
        <w:rPr>
          <w:rFonts w:cs="맑은 고딕"/>
        </w:rPr>
        <w:t>돌린다</w:t>
      </w:r>
      <w:r>
        <w:rPr>
          <w:rFonts w:cs="맑은 고딕"/>
        </w:rPr>
        <w:t xml:space="preserve">. </w:t>
      </w:r>
      <w:r>
        <w:rPr>
          <w:rFonts w:ascii="Consolas" w:eastAsia="Consolas" w:hAnsi="Consolas" w:cs="Consolas"/>
          <w:color w:val="1F3A5F"/>
          <w:sz w:val="20"/>
        </w:rPr>
        <w:t xml:space="preserve">startGame → update/draw </w:t>
      </w:r>
      <w:r>
        <w:rPr>
          <w:rFonts w:ascii="Consolas" w:eastAsia="Consolas" w:hAnsi="Consolas" w:cs="Consolas"/>
          <w:color w:val="1F3A5F"/>
          <w:sz w:val="20"/>
        </w:rPr>
        <w:t>수백</w:t>
      </w:r>
      <w:r>
        <w:rPr>
          <w:rFonts w:ascii="Consolas" w:eastAsia="Consolas" w:hAnsi="Consolas" w:cs="Consolas"/>
          <w:color w:val="1F3A5F"/>
          <w:sz w:val="20"/>
        </w:rPr>
        <w:t xml:space="preserve"> </w:t>
      </w:r>
      <w:r>
        <w:rPr>
          <w:rFonts w:ascii="Consolas" w:eastAsia="Consolas" w:hAnsi="Consolas" w:cs="Consolas"/>
          <w:color w:val="1F3A5F"/>
          <w:sz w:val="20"/>
        </w:rPr>
        <w:t>프레임</w:t>
      </w:r>
      <w:r>
        <w:rPr>
          <w:rFonts w:ascii="Consolas" w:eastAsia="Consolas" w:hAnsi="Consolas" w:cs="Consolas"/>
          <w:color w:val="1F3A5F"/>
          <w:sz w:val="20"/>
        </w:rPr>
        <w:t xml:space="preserve"> → </w:t>
      </w:r>
      <w:r>
        <w:rPr>
          <w:rFonts w:ascii="Consolas" w:eastAsia="Consolas" w:hAnsi="Consolas" w:cs="Consolas"/>
          <w:color w:val="1F3A5F"/>
          <w:sz w:val="20"/>
        </w:rPr>
        <w:t>상태</w:t>
      </w:r>
      <w:r>
        <w:rPr>
          <w:rFonts w:ascii="Consolas" w:eastAsia="Consolas" w:hAnsi="Consolas" w:cs="Consolas"/>
          <w:color w:val="1F3A5F"/>
          <w:sz w:val="20"/>
        </w:rPr>
        <w:t xml:space="preserve"> </w:t>
      </w:r>
      <w:r>
        <w:rPr>
          <w:rFonts w:ascii="Consolas" w:eastAsia="Consolas" w:hAnsi="Consolas" w:cs="Consolas"/>
          <w:color w:val="1F3A5F"/>
          <w:sz w:val="20"/>
        </w:rPr>
        <w:t>강제</w:t>
      </w:r>
      <w:r>
        <w:rPr>
          <w:rFonts w:ascii="Consolas" w:eastAsia="Consolas" w:hAnsi="Consolas" w:cs="Consolas"/>
          <w:color w:val="1F3A5F"/>
          <w:sz w:val="20"/>
        </w:rPr>
        <w:t>(</w:t>
      </w:r>
      <w:r>
        <w:rPr>
          <w:rFonts w:ascii="Consolas" w:eastAsia="Consolas" w:hAnsi="Consolas" w:cs="Consolas"/>
          <w:color w:val="1F3A5F"/>
          <w:sz w:val="20"/>
        </w:rPr>
        <w:t>인식</w:t>
      </w:r>
      <w:r>
        <w:rPr>
          <w:rFonts w:ascii="Consolas" w:eastAsia="Consolas" w:hAnsi="Consolas" w:cs="Consolas"/>
          <w:color w:val="1F3A5F"/>
          <w:sz w:val="20"/>
        </w:rPr>
        <w:t>·</w:t>
      </w:r>
      <w:r>
        <w:rPr>
          <w:rFonts w:ascii="Consolas" w:eastAsia="Consolas" w:hAnsi="Consolas" w:cs="Consolas"/>
          <w:color w:val="1F3A5F"/>
          <w:sz w:val="20"/>
        </w:rPr>
        <w:t>전투</w:t>
      </w:r>
      <w:r>
        <w:rPr>
          <w:rFonts w:ascii="Consolas" w:eastAsia="Consolas" w:hAnsi="Consolas" w:cs="Consolas"/>
          <w:color w:val="1F3A5F"/>
          <w:sz w:val="20"/>
        </w:rPr>
        <w:t>·</w:t>
      </w:r>
      <w:r>
        <w:rPr>
          <w:rFonts w:ascii="Consolas" w:eastAsia="Consolas" w:hAnsi="Consolas" w:cs="Consolas"/>
          <w:color w:val="1F3A5F"/>
          <w:sz w:val="20"/>
        </w:rPr>
        <w:t>도망</w:t>
      </w:r>
      <w:r>
        <w:rPr>
          <w:rFonts w:ascii="Consolas" w:eastAsia="Consolas" w:hAnsi="Consolas" w:cs="Consolas"/>
          <w:color w:val="1F3A5F"/>
          <w:sz w:val="20"/>
        </w:rPr>
        <w:t>·</w:t>
      </w:r>
      <w:r>
        <w:rPr>
          <w:rFonts w:ascii="Consolas" w:eastAsia="Consolas" w:hAnsi="Consolas" w:cs="Consolas"/>
          <w:color w:val="1F3A5F"/>
          <w:sz w:val="20"/>
        </w:rPr>
        <w:t>사망</w:t>
      </w:r>
      <w:r>
        <w:rPr>
          <w:rFonts w:ascii="Consolas" w:eastAsia="Consolas" w:hAnsi="Consolas" w:cs="Consolas"/>
          <w:color w:val="1F3A5F"/>
          <w:sz w:val="20"/>
        </w:rPr>
        <w:t xml:space="preserve">) → </w:t>
      </w:r>
      <w:r>
        <w:rPr>
          <w:rFonts w:ascii="Consolas" w:eastAsia="Consolas" w:hAnsi="Consolas" w:cs="Consolas"/>
          <w:color w:val="1F3A5F"/>
          <w:sz w:val="20"/>
        </w:rPr>
        <w:t>수치</w:t>
      </w:r>
      <w:r>
        <w:rPr>
          <w:rFonts w:ascii="Consolas" w:eastAsia="Consolas" w:hAnsi="Consolas" w:cs="Consolas"/>
          <w:color w:val="1F3A5F"/>
          <w:sz w:val="20"/>
        </w:rPr>
        <w:t xml:space="preserve"> </w:t>
      </w:r>
      <w:r>
        <w:rPr>
          <w:rFonts w:ascii="Consolas" w:eastAsia="Consolas" w:hAnsi="Consolas" w:cs="Consolas"/>
          <w:color w:val="1F3A5F"/>
          <w:sz w:val="20"/>
        </w:rPr>
        <w:t>확인</w:t>
      </w:r>
      <w:r>
        <w:rPr>
          <w:rFonts w:cs="맑은 고딕"/>
        </w:rPr>
        <w:t xml:space="preserve">. </w:t>
      </w:r>
      <w:r>
        <w:rPr>
          <w:rFonts w:cs="맑은 고딕"/>
        </w:rPr>
        <w:t>매</w:t>
      </w:r>
      <w:r>
        <w:rPr>
          <w:rFonts w:cs="맑은 고딕"/>
        </w:rPr>
        <w:t xml:space="preserve"> </w:t>
      </w:r>
      <w:r>
        <w:rPr>
          <w:rFonts w:cs="맑은 고딕"/>
        </w:rPr>
        <w:t>반영마다</w:t>
      </w:r>
      <w:r>
        <w:rPr>
          <w:rFonts w:cs="맑은 고딕"/>
        </w:rPr>
        <w:t xml:space="preserve"> </w:t>
      </w:r>
      <w:r>
        <w:rPr>
          <w:rFonts w:cs="맑은 고딕"/>
        </w:rPr>
        <w:t>이</w:t>
      </w:r>
      <w:r>
        <w:rPr>
          <w:rFonts w:cs="맑은 고딕"/>
        </w:rPr>
        <w:t xml:space="preserve"> </w:t>
      </w:r>
      <w:r>
        <w:rPr>
          <w:rFonts w:cs="맑은 고딕"/>
        </w:rPr>
        <w:t>하네스로</w:t>
      </w:r>
      <w:r>
        <w:rPr>
          <w:rFonts w:cs="맑은 고딕"/>
        </w:rPr>
        <w:t xml:space="preserve"> "</w:t>
      </w:r>
      <w:r>
        <w:rPr>
          <w:rFonts w:cs="맑은 고딕"/>
        </w:rPr>
        <w:t>터지지</w:t>
      </w:r>
      <w:r>
        <w:rPr>
          <w:rFonts w:cs="맑은 고딕"/>
        </w:rPr>
        <w:t xml:space="preserve"> </w:t>
      </w:r>
      <w:r>
        <w:rPr>
          <w:rFonts w:cs="맑은 고딕"/>
        </w:rPr>
        <w:t>않음</w:t>
      </w:r>
      <w:r>
        <w:rPr>
          <w:rFonts w:cs="맑은 고딕"/>
        </w:rPr>
        <w:t xml:space="preserve"> + </w:t>
      </w:r>
      <w:r>
        <w:rPr>
          <w:rFonts w:cs="맑은 고딕"/>
        </w:rPr>
        <w:t>수치가</w:t>
      </w:r>
      <w:r>
        <w:rPr>
          <w:rFonts w:cs="맑은 고딕"/>
        </w:rPr>
        <w:t xml:space="preserve"> </w:t>
      </w:r>
      <w:r>
        <w:rPr>
          <w:rFonts w:cs="맑은 고딕"/>
        </w:rPr>
        <w:t>기대와</w:t>
      </w:r>
      <w:r>
        <w:rPr>
          <w:rFonts w:cs="맑은 고딕"/>
        </w:rPr>
        <w:t xml:space="preserve"> </w:t>
      </w:r>
      <w:r>
        <w:rPr>
          <w:rFonts w:cs="맑은 고딕"/>
        </w:rPr>
        <w:t>일치</w:t>
      </w:r>
      <w:r>
        <w:rPr>
          <w:rFonts w:cs="맑은 고딕"/>
        </w:rPr>
        <w:t>"</w:t>
      </w:r>
      <w:r>
        <w:rPr>
          <w:rFonts w:cs="맑은 고딕"/>
        </w:rPr>
        <w:t>를</w:t>
      </w:r>
      <w:r>
        <w:rPr>
          <w:rFonts w:cs="맑은 고딕"/>
        </w:rPr>
        <w:t xml:space="preserve"> </w:t>
      </w:r>
      <w:r>
        <w:rPr>
          <w:rFonts w:cs="맑은 고딕"/>
        </w:rPr>
        <w:t>확인했다</w:t>
      </w:r>
      <w:r>
        <w:rPr>
          <w:rFonts w:cs="맑은 고딕"/>
        </w:rPr>
        <w:t>.</w:t>
      </w:r>
    </w:p>
    <w:p w14:paraId="5F91BE08" w14:textId="77777777" w:rsidR="003E65C7" w:rsidRDefault="00D355B4">
      <w:pPr>
        <w:spacing w:after="120"/>
      </w:pPr>
      <w:r>
        <w:rPr>
          <w:rFonts w:cs="맑은 고딕"/>
        </w:rPr>
        <w:t>한계</w:t>
      </w:r>
      <w:r>
        <w:rPr>
          <w:rFonts w:cs="맑은 고딕"/>
        </w:rPr>
        <w:t xml:space="preserve">: </w:t>
      </w:r>
      <w:r>
        <w:rPr>
          <w:rFonts w:cs="맑은 고딕"/>
        </w:rPr>
        <w:t>스텁은</w:t>
      </w:r>
      <w:r>
        <w:rPr>
          <w:rFonts w:cs="맑은 고딕"/>
        </w:rPr>
        <w:t xml:space="preserve"> </w:t>
      </w:r>
      <w:r>
        <w:rPr>
          <w:rFonts w:cs="맑은 고딕"/>
          <w:b/>
        </w:rPr>
        <w:t>그림이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그려졌는가</w:t>
      </w:r>
      <w:r>
        <w:rPr>
          <w:rFonts w:cs="맑은 고딕"/>
        </w:rPr>
        <w:t>만</w:t>
      </w:r>
      <w:r>
        <w:rPr>
          <w:rFonts w:cs="맑은 고딕"/>
        </w:rPr>
        <w:t xml:space="preserve"> </w:t>
      </w:r>
      <w:r>
        <w:rPr>
          <w:rFonts w:cs="맑은 고딕"/>
        </w:rPr>
        <w:t>보장하고</w:t>
      </w:r>
      <w:r>
        <w:rPr>
          <w:rFonts w:cs="맑은 고딕"/>
        </w:rPr>
        <w:t xml:space="preserve"> </w:t>
      </w:r>
      <w:r>
        <w:rPr>
          <w:rFonts w:cs="맑은 고딕"/>
          <w:b/>
        </w:rPr>
        <w:t>어떻게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보이는가</w:t>
      </w:r>
      <w:r>
        <w:rPr>
          <w:rFonts w:cs="맑은 고딕"/>
        </w:rPr>
        <w:t>는</w:t>
      </w:r>
      <w:r>
        <w:rPr>
          <w:rFonts w:cs="맑은 고딕"/>
        </w:rPr>
        <w:t xml:space="preserve"> </w:t>
      </w:r>
      <w:r>
        <w:rPr>
          <w:rFonts w:cs="맑은 고딕"/>
        </w:rPr>
        <w:t>보장하지</w:t>
      </w:r>
      <w:r>
        <w:rPr>
          <w:rFonts w:cs="맑은 고딕"/>
        </w:rPr>
        <w:t xml:space="preserve"> </w:t>
      </w:r>
      <w:r>
        <w:rPr>
          <w:rFonts w:cs="맑은 고딕"/>
        </w:rPr>
        <w:t>않는다</w:t>
      </w:r>
      <w:r>
        <w:rPr>
          <w:rFonts w:cs="맑은 고딕"/>
        </w:rPr>
        <w:t xml:space="preserve">. </w:t>
      </w:r>
      <w:r>
        <w:rPr>
          <w:rFonts w:cs="맑은 고딕"/>
        </w:rPr>
        <w:t>몬스터</w:t>
      </w:r>
      <w:r>
        <w:rPr>
          <w:rFonts w:cs="맑은 고딕"/>
        </w:rPr>
        <w:t xml:space="preserve"> 15</w:t>
      </w:r>
      <w:r>
        <w:rPr>
          <w:rFonts w:cs="맑은 고딕"/>
        </w:rPr>
        <w:t>종의</w:t>
      </w:r>
      <w:r>
        <w:rPr>
          <w:rFonts w:cs="맑은 고딕"/>
        </w:rPr>
        <w:t xml:space="preserve"> </w:t>
      </w:r>
      <w:r>
        <w:rPr>
          <w:rFonts w:cs="맑은 고딕"/>
        </w:rPr>
        <w:t>실제</w:t>
      </w:r>
      <w:r>
        <w:rPr>
          <w:rFonts w:cs="맑은 고딕"/>
        </w:rPr>
        <w:t xml:space="preserve"> </w:t>
      </w:r>
      <w:r>
        <w:rPr>
          <w:rFonts w:cs="맑은 고딕"/>
        </w:rPr>
        <w:t>외형</w:t>
      </w:r>
      <w:r>
        <w:rPr>
          <w:rFonts w:cs="맑은 고딕"/>
        </w:rPr>
        <w:t xml:space="preserve">, </w:t>
      </w:r>
      <w:r>
        <w:rPr>
          <w:rFonts w:cs="맑은 고딕"/>
        </w:rPr>
        <w:t>로비</w:t>
      </w:r>
      <w:r>
        <w:rPr>
          <w:rFonts w:cs="맑은 고딕"/>
        </w:rPr>
        <w:t xml:space="preserve"> </w:t>
      </w:r>
      <w:r>
        <w:rPr>
          <w:rFonts w:cs="맑은 고딕"/>
        </w:rPr>
        <w:t>패널</w:t>
      </w:r>
      <w:r>
        <w:rPr>
          <w:rFonts w:cs="맑은 고딕"/>
        </w:rPr>
        <w:t xml:space="preserve"> </w:t>
      </w:r>
      <w:r>
        <w:rPr>
          <w:rFonts w:cs="맑은 고딕"/>
        </w:rPr>
        <w:t>배치는</w:t>
      </w:r>
      <w:r>
        <w:rPr>
          <w:rFonts w:cs="맑은 고딕"/>
        </w:rPr>
        <w:t xml:space="preserve"> </w:t>
      </w:r>
      <w:r>
        <w:rPr>
          <w:rFonts w:cs="맑은 고딕"/>
        </w:rPr>
        <w:t>사용자가</w:t>
      </w:r>
      <w:r>
        <w:rPr>
          <w:rFonts w:cs="맑은 고딕"/>
        </w:rPr>
        <w:t xml:space="preserve"> </w:t>
      </w:r>
      <w:r>
        <w:rPr>
          <w:rFonts w:cs="맑은 고딕"/>
        </w:rPr>
        <w:t>브라우저에서</w:t>
      </w:r>
      <w:r>
        <w:rPr>
          <w:rFonts w:cs="맑은 고딕"/>
        </w:rPr>
        <w:t xml:space="preserve"> </w:t>
      </w:r>
      <w:r>
        <w:rPr>
          <w:rFonts w:cs="맑은 고딕"/>
        </w:rPr>
        <w:t>확인하는</w:t>
      </w:r>
      <w:r>
        <w:rPr>
          <w:rFonts w:cs="맑은 고딕"/>
        </w:rPr>
        <w:t xml:space="preserve"> </w:t>
      </w:r>
      <w:r>
        <w:rPr>
          <w:rFonts w:cs="맑은 고딕"/>
        </w:rPr>
        <w:t>것으로</w:t>
      </w:r>
      <w:r>
        <w:rPr>
          <w:rFonts w:cs="맑은 고딕"/>
        </w:rPr>
        <w:t xml:space="preserve"> </w:t>
      </w:r>
      <w:r>
        <w:rPr>
          <w:rFonts w:cs="맑은 고딕"/>
        </w:rPr>
        <w:t>역할을</w:t>
      </w:r>
      <w:r>
        <w:rPr>
          <w:rFonts w:cs="맑은 고딕"/>
        </w:rPr>
        <w:t xml:space="preserve"> </w:t>
      </w:r>
      <w:r>
        <w:rPr>
          <w:rFonts w:cs="맑은 고딕"/>
        </w:rPr>
        <w:t>나눴다</w:t>
      </w:r>
      <w:r>
        <w:rPr>
          <w:rFonts w:cs="맑은 고딕"/>
        </w:rPr>
        <w:t>.</w:t>
      </w:r>
    </w:p>
    <w:p w14:paraId="75341152" w14:textId="77777777" w:rsidR="003E65C7" w:rsidRDefault="00D355B4">
      <w:pPr>
        <w:pStyle w:val="21"/>
        <w:spacing w:before="240" w:after="120"/>
      </w:pPr>
      <w:bookmarkStart w:id="8" w:name="_Toc241368652"/>
      <w:r>
        <w:rPr>
          <w:rFonts w:ascii="맑은 고딕" w:eastAsia="맑은 고딕" w:hAnsi="맑은 고딕" w:cs="맑은 고딕"/>
          <w:color w:val="2B2B2B"/>
          <w:sz w:val="30"/>
        </w:rPr>
        <w:t xml:space="preserve">7. </w:t>
      </w:r>
      <w:r>
        <w:rPr>
          <w:rFonts w:ascii="맑은 고딕" w:eastAsia="맑은 고딕" w:hAnsi="맑은 고딕" w:cs="맑은 고딕"/>
          <w:color w:val="2B2B2B"/>
          <w:sz w:val="30"/>
        </w:rPr>
        <w:t>배포</w:t>
      </w:r>
      <w:bookmarkEnd w:id="8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3E65C7" w14:paraId="779CBD58" w14:textId="77777777">
        <w:trPr>
          <w:jc w:val="center"/>
        </w:trPr>
        <w:tc>
          <w:tcPr>
            <w:tcW w:w="4873" w:type="dxa"/>
            <w:shd w:val="clear" w:color="auto" w:fill="EFE6D8"/>
          </w:tcPr>
          <w:p w14:paraId="69895D83" w14:textId="77777777" w:rsidR="003E65C7" w:rsidRDefault="00D355B4">
            <w:r>
              <w:rPr>
                <w:rFonts w:cs="맑은 고딕"/>
                <w:b/>
                <w:sz w:val="18"/>
              </w:rPr>
              <w:t>단계</w:t>
            </w:r>
          </w:p>
        </w:tc>
        <w:tc>
          <w:tcPr>
            <w:tcW w:w="4873" w:type="dxa"/>
            <w:shd w:val="clear" w:color="auto" w:fill="EFE6D8"/>
          </w:tcPr>
          <w:p w14:paraId="55D56BFD" w14:textId="77777777" w:rsidR="003E65C7" w:rsidRDefault="00D355B4">
            <w:r>
              <w:rPr>
                <w:rFonts w:cs="맑은 고딕"/>
                <w:b/>
                <w:sz w:val="18"/>
              </w:rPr>
              <w:t>내용</w:t>
            </w:r>
          </w:p>
        </w:tc>
      </w:tr>
      <w:tr w:rsidR="003E65C7" w14:paraId="42788134" w14:textId="77777777">
        <w:trPr>
          <w:jc w:val="center"/>
        </w:trPr>
        <w:tc>
          <w:tcPr>
            <w:tcW w:w="4873" w:type="dxa"/>
          </w:tcPr>
          <w:p w14:paraId="5318E383" w14:textId="77777777" w:rsidR="003E65C7" w:rsidRDefault="00D355B4">
            <w:r>
              <w:rPr>
                <w:rFonts w:cs="맑은 고딕"/>
                <w:sz w:val="18"/>
              </w:rPr>
              <w:t>도구</w:t>
            </w:r>
          </w:p>
        </w:tc>
        <w:tc>
          <w:tcPr>
            <w:tcW w:w="4873" w:type="dxa"/>
          </w:tcPr>
          <w:p w14:paraId="7CDCECE1" w14:textId="77777777" w:rsidR="003E65C7" w:rsidRDefault="00D355B4">
            <w:r>
              <w:rPr>
                <w:rFonts w:cs="맑은 고딕"/>
                <w:sz w:val="18"/>
              </w:rPr>
              <w:t>git 2.55, GitHub CLI 2.96 (</w:t>
            </w:r>
            <w:r>
              <w:rPr>
                <w:rFonts w:cs="맑은 고딕"/>
                <w:sz w:val="18"/>
              </w:rPr>
              <w:t>계정</w:t>
            </w:r>
            <w:r>
              <w:rPr>
                <w:rFonts w:cs="맑은 고딕"/>
                <w:sz w:val="18"/>
              </w:rPr>
              <w:t xml:space="preserve"> duros221)</w:t>
            </w:r>
          </w:p>
        </w:tc>
      </w:tr>
      <w:tr w:rsidR="003E65C7" w14:paraId="60823B32" w14:textId="77777777">
        <w:trPr>
          <w:jc w:val="center"/>
        </w:trPr>
        <w:tc>
          <w:tcPr>
            <w:tcW w:w="4873" w:type="dxa"/>
          </w:tcPr>
          <w:p w14:paraId="24017F55" w14:textId="77777777" w:rsidR="003E65C7" w:rsidRDefault="00D355B4">
            <w:r>
              <w:rPr>
                <w:rFonts w:cs="맑은 고딕"/>
                <w:sz w:val="18"/>
              </w:rPr>
              <w:t>저장소</w:t>
            </w:r>
          </w:p>
        </w:tc>
        <w:tc>
          <w:tcPr>
            <w:tcW w:w="4873" w:type="dxa"/>
          </w:tcPr>
          <w:p w14:paraId="687EB8BE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git init -b main</w:t>
            </w:r>
            <w:r>
              <w:rPr>
                <w:rFonts w:cs="맑은 고딕"/>
                <w:sz w:val="18"/>
              </w:rPr>
              <w:t xml:space="preserve"> → </w:t>
            </w:r>
            <w:r>
              <w:rPr>
                <w:rFonts w:cs="맑은 고딕"/>
                <w:sz w:val="18"/>
              </w:rPr>
              <w:t>첫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커밋</w:t>
            </w:r>
            <w:r>
              <w:rPr>
                <w:rFonts w:cs="맑은 고딕"/>
                <w:sz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gh repo create dream-escape --public --source=. --push</w:t>
            </w:r>
          </w:p>
        </w:tc>
      </w:tr>
      <w:tr w:rsidR="003E65C7" w14:paraId="69580631" w14:textId="77777777">
        <w:trPr>
          <w:jc w:val="center"/>
        </w:trPr>
        <w:tc>
          <w:tcPr>
            <w:tcW w:w="4873" w:type="dxa"/>
          </w:tcPr>
          <w:p w14:paraId="7F25D5C3" w14:textId="77777777" w:rsidR="003E65C7" w:rsidRDefault="00D355B4">
            <w:r>
              <w:rPr>
                <w:rFonts w:cs="맑은 고딕"/>
                <w:sz w:val="18"/>
              </w:rPr>
              <w:t>Pages</w:t>
            </w:r>
          </w:p>
        </w:tc>
        <w:tc>
          <w:tcPr>
            <w:tcW w:w="4873" w:type="dxa"/>
          </w:tcPr>
          <w:p w14:paraId="6986898E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gh api -X POST repos/duros221/dream-escape/pages -f source[branch]=main -f source[path]=/</w:t>
            </w:r>
            <w:r>
              <w:rPr>
                <w:rFonts w:cs="맑은 고딕"/>
                <w:sz w:val="18"/>
              </w:rPr>
              <w:t xml:space="preserve"> — </w:t>
            </w:r>
            <w:r>
              <w:rPr>
                <w:rFonts w:cs="맑은 고딕"/>
                <w:sz w:val="18"/>
              </w:rPr>
              <w:t>저장소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생성만으로는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켜지지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않아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처음</w:t>
            </w:r>
            <w:r>
              <w:rPr>
                <w:rFonts w:cs="맑은 고딕"/>
                <w:sz w:val="18"/>
              </w:rPr>
              <w:t xml:space="preserve"> 404</w:t>
            </w:r>
            <w:r>
              <w:rPr>
                <w:rFonts w:cs="맑은 고딕"/>
                <w:sz w:val="18"/>
              </w:rPr>
              <w:t>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났음</w:t>
            </w:r>
          </w:p>
        </w:tc>
      </w:tr>
      <w:tr w:rsidR="003E65C7" w14:paraId="0F25B9C8" w14:textId="77777777">
        <w:trPr>
          <w:jc w:val="center"/>
        </w:trPr>
        <w:tc>
          <w:tcPr>
            <w:tcW w:w="4873" w:type="dxa"/>
          </w:tcPr>
          <w:p w14:paraId="70F27E6F" w14:textId="77777777" w:rsidR="003E65C7" w:rsidRDefault="00D355B4">
            <w:r>
              <w:rPr>
                <w:rFonts w:cs="맑은 고딕"/>
                <w:sz w:val="18"/>
              </w:rPr>
              <w:t>짧은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주소</w:t>
            </w:r>
          </w:p>
        </w:tc>
        <w:tc>
          <w:tcPr>
            <w:tcW w:w="4873" w:type="dxa"/>
          </w:tcPr>
          <w:p w14:paraId="21E95319" w14:textId="77777777" w:rsidR="003E65C7" w:rsidRDefault="00D355B4">
            <w:r>
              <w:rPr>
                <w:rFonts w:cs="맑은 고딕"/>
                <w:sz w:val="18"/>
              </w:rPr>
              <w:t>Pages</w:t>
            </w:r>
            <w:r>
              <w:rPr>
                <w:rFonts w:cs="맑은 고딕"/>
                <w:sz w:val="18"/>
              </w:rPr>
              <w:t>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index.html</w:t>
            </w:r>
            <w:r>
              <w:rPr>
                <w:rFonts w:cs="맑은 고딕"/>
                <w:sz w:val="18"/>
              </w:rPr>
              <w:t>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문서로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쓰므로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dream_escape.html</w:t>
            </w:r>
            <w:r>
              <w:rPr>
                <w:rFonts w:cs="맑은 고딕"/>
                <w:sz w:val="18"/>
              </w:rPr>
              <w:t>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넘기는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리다이렉트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index.html</w:t>
            </w:r>
            <w:r>
              <w:rPr>
                <w:rFonts w:cs="맑은 고딕"/>
                <w:sz w:val="18"/>
              </w:rPr>
              <w:t>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추가</w:t>
            </w:r>
          </w:p>
        </w:tc>
      </w:tr>
      <w:tr w:rsidR="003E65C7" w14:paraId="50ECAA95" w14:textId="77777777">
        <w:trPr>
          <w:jc w:val="center"/>
        </w:trPr>
        <w:tc>
          <w:tcPr>
            <w:tcW w:w="4873" w:type="dxa"/>
          </w:tcPr>
          <w:p w14:paraId="3554DD03" w14:textId="77777777" w:rsidR="003E65C7" w:rsidRDefault="00D355B4">
            <w:r>
              <w:rPr>
                <w:rFonts w:cs="맑은 고딕"/>
                <w:sz w:val="18"/>
              </w:rPr>
              <w:t>재배포</w:t>
            </w:r>
          </w:p>
        </w:tc>
        <w:tc>
          <w:tcPr>
            <w:tcW w:w="4873" w:type="dxa"/>
          </w:tcPr>
          <w:p w14:paraId="13AF8E24" w14:textId="77777777" w:rsidR="003E65C7" w:rsidRDefault="00D355B4">
            <w:r>
              <w:rPr>
                <w:rFonts w:cs="맑은 고딕"/>
                <w:sz w:val="18"/>
              </w:rPr>
              <w:t>수정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git add . ; git commit -m "..." ; git push</w:t>
            </w:r>
            <w:r>
              <w:rPr>
                <w:rFonts w:cs="맑은 고딕"/>
                <w:sz w:val="18"/>
              </w:rPr>
              <w:t xml:space="preserve"> → 30</w:t>
            </w:r>
            <w:r>
              <w:rPr>
                <w:rFonts w:cs="맑은 고딕"/>
                <w:sz w:val="18"/>
              </w:rPr>
              <w:t>초</w:t>
            </w:r>
            <w:r>
              <w:rPr>
                <w:rFonts w:cs="맑은 고딕"/>
                <w:sz w:val="18"/>
              </w:rPr>
              <w:t>~1</w:t>
            </w:r>
            <w:r>
              <w:rPr>
                <w:rFonts w:cs="맑은 고딕"/>
                <w:sz w:val="18"/>
              </w:rPr>
              <w:t>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자동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반영</w:t>
            </w:r>
          </w:p>
        </w:tc>
      </w:tr>
    </w:tbl>
    <w:p w14:paraId="2258F61D" w14:textId="77777777" w:rsidR="003E65C7" w:rsidRDefault="003E65C7">
      <w:pPr>
        <w:spacing w:after="40"/>
      </w:pPr>
    </w:p>
    <w:p w14:paraId="49E68429" w14:textId="77777777" w:rsidR="003E65C7" w:rsidRDefault="00D355B4">
      <w:pPr>
        <w:pStyle w:val="21"/>
        <w:spacing w:before="240" w:after="120"/>
      </w:pPr>
      <w:bookmarkStart w:id="9" w:name="_Toc241368653"/>
      <w:r>
        <w:rPr>
          <w:rFonts w:ascii="맑은 고딕" w:eastAsia="맑은 고딕" w:hAnsi="맑은 고딕" w:cs="맑은 고딕"/>
          <w:color w:val="2B2B2B"/>
          <w:sz w:val="30"/>
        </w:rPr>
        <w:t xml:space="preserve">8. </w:t>
      </w:r>
      <w:r>
        <w:rPr>
          <w:rFonts w:ascii="맑은 고딕" w:eastAsia="맑은 고딕" w:hAnsi="맑은 고딕" w:cs="맑은 고딕"/>
          <w:color w:val="2B2B2B"/>
          <w:sz w:val="30"/>
        </w:rPr>
        <w:t>설계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결정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및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해석</w:t>
      </w:r>
      <w:bookmarkEnd w:id="9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E65C7" w14:paraId="3D3DAC00" w14:textId="77777777">
        <w:trPr>
          <w:jc w:val="center"/>
        </w:trPr>
        <w:tc>
          <w:tcPr>
            <w:tcW w:w="3249" w:type="dxa"/>
            <w:shd w:val="clear" w:color="auto" w:fill="EFE6D8"/>
          </w:tcPr>
          <w:p w14:paraId="2B68F9A1" w14:textId="77777777" w:rsidR="003E65C7" w:rsidRDefault="00D355B4">
            <w:r>
              <w:rPr>
                <w:rFonts w:cs="맑은 고딕"/>
                <w:b/>
                <w:sz w:val="18"/>
              </w:rPr>
              <w:t>원문</w:t>
            </w:r>
            <w:r>
              <w:rPr>
                <w:rFonts w:cs="맑은 고딕"/>
                <w:b/>
                <w:sz w:val="18"/>
              </w:rPr>
              <w:t xml:space="preserve"> / </w:t>
            </w:r>
            <w:r>
              <w:rPr>
                <w:rFonts w:cs="맑은 고딕"/>
                <w:b/>
                <w:sz w:val="18"/>
              </w:rPr>
              <w:t>상황</w:t>
            </w:r>
          </w:p>
        </w:tc>
        <w:tc>
          <w:tcPr>
            <w:tcW w:w="3249" w:type="dxa"/>
            <w:shd w:val="clear" w:color="auto" w:fill="EFE6D8"/>
          </w:tcPr>
          <w:p w14:paraId="753D5C11" w14:textId="77777777" w:rsidR="003E65C7" w:rsidRDefault="00D355B4">
            <w:r>
              <w:rPr>
                <w:rFonts w:cs="맑은 고딕"/>
                <w:b/>
                <w:sz w:val="18"/>
              </w:rPr>
              <w:t>결정</w:t>
            </w:r>
          </w:p>
        </w:tc>
        <w:tc>
          <w:tcPr>
            <w:tcW w:w="3249" w:type="dxa"/>
            <w:shd w:val="clear" w:color="auto" w:fill="EFE6D8"/>
          </w:tcPr>
          <w:p w14:paraId="4E01FC6C" w14:textId="77777777" w:rsidR="003E65C7" w:rsidRDefault="00D355B4">
            <w:r>
              <w:rPr>
                <w:rFonts w:cs="맑은 고딕"/>
                <w:b/>
                <w:sz w:val="18"/>
              </w:rPr>
              <w:t>이유</w:t>
            </w:r>
          </w:p>
        </w:tc>
      </w:tr>
      <w:tr w:rsidR="003E65C7" w14:paraId="46B72E20" w14:textId="77777777">
        <w:trPr>
          <w:jc w:val="center"/>
        </w:trPr>
        <w:tc>
          <w:tcPr>
            <w:tcW w:w="3249" w:type="dxa"/>
          </w:tcPr>
          <w:p w14:paraId="01FC6401" w14:textId="77777777" w:rsidR="003E65C7" w:rsidRDefault="00D355B4">
            <w:r>
              <w:rPr>
                <w:rFonts w:cs="맑은 고딕"/>
                <w:sz w:val="18"/>
              </w:rPr>
              <w:t>"</w:t>
            </w:r>
            <w:r>
              <w:rPr>
                <w:rFonts w:cs="맑은 고딕"/>
                <w:sz w:val="18"/>
              </w:rPr>
              <w:t>공격한다</w:t>
            </w:r>
            <w:r>
              <w:rPr>
                <w:rFonts w:cs="맑은 고딕"/>
                <w:sz w:val="18"/>
              </w:rPr>
              <w:t xml:space="preserve"> vs </w:t>
            </w:r>
            <w:r>
              <w:rPr>
                <w:rFonts w:cs="맑은 고딕"/>
                <w:sz w:val="18"/>
              </w:rPr>
              <w:t>맞서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싸운다</w:t>
            </w:r>
            <w:r>
              <w:rPr>
                <w:rFonts w:cs="맑은 고딕"/>
                <w:sz w:val="18"/>
              </w:rPr>
              <w:t>"</w:t>
            </w:r>
          </w:p>
        </w:tc>
        <w:tc>
          <w:tcPr>
            <w:tcW w:w="3249" w:type="dxa"/>
          </w:tcPr>
          <w:p w14:paraId="4A953256" w14:textId="77777777" w:rsidR="003E65C7" w:rsidRDefault="00D355B4">
            <w:r>
              <w:rPr>
                <w:rFonts w:cs="맑은 고딕"/>
                <w:sz w:val="18"/>
              </w:rPr>
              <w:t>맞서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싸운다</w:t>
            </w:r>
            <w:r>
              <w:rPr>
                <w:rFonts w:cs="맑은 고딕"/>
                <w:sz w:val="18"/>
              </w:rPr>
              <w:t xml:space="preserve"> vs </w:t>
            </w:r>
            <w:r>
              <w:rPr>
                <w:rFonts w:cs="맑은 고딕"/>
                <w:sz w:val="18"/>
              </w:rPr>
              <w:t>도망친다</w:t>
            </w:r>
          </w:p>
        </w:tc>
        <w:tc>
          <w:tcPr>
            <w:tcW w:w="3249" w:type="dxa"/>
          </w:tcPr>
          <w:p w14:paraId="58B8DB05" w14:textId="77777777" w:rsidR="003E65C7" w:rsidRDefault="00D355B4">
            <w:r>
              <w:rPr>
                <w:rFonts w:cs="맑은 고딕"/>
                <w:sz w:val="18"/>
              </w:rPr>
              <w:t>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싸움이면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선택이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아님</w:t>
            </w:r>
          </w:p>
        </w:tc>
      </w:tr>
      <w:tr w:rsidR="003E65C7" w14:paraId="1A1B4189" w14:textId="77777777">
        <w:trPr>
          <w:jc w:val="center"/>
        </w:trPr>
        <w:tc>
          <w:tcPr>
            <w:tcW w:w="3249" w:type="dxa"/>
          </w:tcPr>
          <w:p w14:paraId="7C715D42" w14:textId="77777777" w:rsidR="003E65C7" w:rsidRDefault="00D355B4">
            <w:r>
              <w:rPr>
                <w:rFonts w:cs="맑은 고딕"/>
                <w:sz w:val="18"/>
              </w:rPr>
              <w:t>"</w:t>
            </w:r>
            <w:r>
              <w:rPr>
                <w:rFonts w:cs="맑은 고딕"/>
                <w:sz w:val="18"/>
              </w:rPr>
              <w:t>전체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지도는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화면의</w:t>
            </w:r>
            <w:r>
              <w:rPr>
                <w:rFonts w:cs="맑은 고딕"/>
                <w:sz w:val="18"/>
              </w:rPr>
              <w:t xml:space="preserve"> 10</w:t>
            </w:r>
            <w:r>
              <w:rPr>
                <w:rFonts w:cs="맑은 고딕"/>
                <w:sz w:val="18"/>
              </w:rPr>
              <w:t>배</w:t>
            </w:r>
            <w:r>
              <w:rPr>
                <w:rFonts w:cs="맑은 고딕"/>
                <w:sz w:val="18"/>
              </w:rPr>
              <w:t>" → "box 9</w:t>
            </w:r>
            <w:r>
              <w:rPr>
                <w:rFonts w:cs="맑은 고딕"/>
                <w:sz w:val="18"/>
              </w:rPr>
              <w:t>개</w:t>
            </w:r>
            <w:r>
              <w:rPr>
                <w:rFonts w:cs="맑은 고딕"/>
                <w:sz w:val="18"/>
              </w:rPr>
              <w:t>"</w:t>
            </w:r>
          </w:p>
        </w:tc>
        <w:tc>
          <w:tcPr>
            <w:tcW w:w="3249" w:type="dxa"/>
          </w:tcPr>
          <w:p w14:paraId="2413B2CD" w14:textId="77777777" w:rsidR="003E65C7" w:rsidRDefault="00D355B4">
            <w:r>
              <w:rPr>
                <w:rFonts w:cs="맑은 고딕"/>
                <w:sz w:val="18"/>
              </w:rPr>
              <w:t>3×3</w:t>
            </w:r>
          </w:p>
        </w:tc>
        <w:tc>
          <w:tcPr>
            <w:tcW w:w="3249" w:type="dxa"/>
          </w:tcPr>
          <w:p w14:paraId="22BF25D6" w14:textId="77777777" w:rsidR="003E65C7" w:rsidRDefault="00D355B4">
            <w:r>
              <w:rPr>
                <w:rFonts w:cs="맑은 고딕"/>
                <w:sz w:val="18"/>
              </w:rPr>
              <w:t>후속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지시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반영</w:t>
            </w:r>
          </w:p>
        </w:tc>
      </w:tr>
      <w:tr w:rsidR="003E65C7" w14:paraId="6F3B2322" w14:textId="77777777">
        <w:trPr>
          <w:jc w:val="center"/>
        </w:trPr>
        <w:tc>
          <w:tcPr>
            <w:tcW w:w="3249" w:type="dxa"/>
          </w:tcPr>
          <w:p w14:paraId="22ADE07D" w14:textId="77777777" w:rsidR="003E65C7" w:rsidRDefault="00D355B4">
            <w:r>
              <w:rPr>
                <w:rFonts w:cs="맑은 고딕"/>
                <w:sz w:val="18"/>
              </w:rPr>
              <w:t>탈출구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가시성</w:t>
            </w:r>
          </w:p>
        </w:tc>
        <w:tc>
          <w:tcPr>
            <w:tcW w:w="3249" w:type="dxa"/>
          </w:tcPr>
          <w:p w14:paraId="0389EC56" w14:textId="77777777" w:rsidR="003E65C7" w:rsidRDefault="00D355B4">
            <w:r>
              <w:rPr>
                <w:rFonts w:cs="맑은 고딕"/>
                <w:sz w:val="18"/>
              </w:rPr>
              <w:t>반경</w:t>
            </w:r>
            <w:r>
              <w:rPr>
                <w:rFonts w:cs="맑은 고딕"/>
                <w:sz w:val="18"/>
              </w:rPr>
              <w:t xml:space="preserve"> 5m </w:t>
            </w:r>
            <w:r>
              <w:rPr>
                <w:rFonts w:cs="맑은 고딕"/>
                <w:sz w:val="18"/>
              </w:rPr>
              <w:t>자체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발광</w:t>
            </w:r>
            <w:r>
              <w:rPr>
                <w:rFonts w:cs="맑은 고딕"/>
                <w:sz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EXIT_GLOW</w:t>
            </w:r>
            <w:r>
              <w:rPr>
                <w:rFonts w:cs="맑은 고딕"/>
                <w:sz w:val="18"/>
              </w:rPr>
              <w:t>, 0</w:t>
            </w:r>
            <w:r>
              <w:rPr>
                <w:rFonts w:cs="맑은 고딕"/>
                <w:sz w:val="18"/>
              </w:rPr>
              <w:t>으로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있음</w:t>
            </w:r>
            <w:r>
              <w:rPr>
                <w:rFonts w:cs="맑은 고딕"/>
                <w:sz w:val="18"/>
              </w:rPr>
              <w:t>)</w:t>
            </w:r>
          </w:p>
        </w:tc>
        <w:tc>
          <w:tcPr>
            <w:tcW w:w="3249" w:type="dxa"/>
          </w:tcPr>
          <w:p w14:paraId="5D3C594F" w14:textId="77777777" w:rsidR="003E65C7" w:rsidRDefault="00D355B4">
            <w:r>
              <w:rPr>
                <w:rFonts w:cs="맑은 고딕"/>
                <w:sz w:val="18"/>
              </w:rPr>
              <w:t>등불만으로는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확률적으로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거의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불가능</w:t>
            </w:r>
            <w:r>
              <w:rPr>
                <w:rFonts w:cs="맑은 고딕"/>
                <w:sz w:val="18"/>
              </w:rPr>
              <w:t xml:space="preserve"> — </w:t>
            </w:r>
            <w:r>
              <w:rPr>
                <w:rFonts w:cs="맑은 고딕"/>
                <w:sz w:val="18"/>
              </w:rPr>
              <w:t>수치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계산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결정</w:t>
            </w:r>
          </w:p>
        </w:tc>
      </w:tr>
      <w:tr w:rsidR="003E65C7" w14:paraId="3D711302" w14:textId="77777777">
        <w:trPr>
          <w:jc w:val="center"/>
        </w:trPr>
        <w:tc>
          <w:tcPr>
            <w:tcW w:w="3249" w:type="dxa"/>
          </w:tcPr>
          <w:p w14:paraId="4ABFBDB8" w14:textId="77777777" w:rsidR="003E65C7" w:rsidRDefault="00D355B4">
            <w:r>
              <w:rPr>
                <w:rFonts w:cs="맑은 고딕"/>
                <w:sz w:val="18"/>
              </w:rPr>
              <w:t>도망의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실효성</w:t>
            </w:r>
          </w:p>
        </w:tc>
        <w:tc>
          <w:tcPr>
            <w:tcW w:w="3249" w:type="dxa"/>
          </w:tcPr>
          <w:p w14:paraId="38DE2B1D" w14:textId="77777777" w:rsidR="003E65C7" w:rsidRDefault="00D355B4">
            <w:r>
              <w:rPr>
                <w:rFonts w:cs="맑은 고딕"/>
                <w:sz w:val="18"/>
              </w:rPr>
              <w:t>몬스터</w:t>
            </w:r>
            <w:r>
              <w:rPr>
                <w:rFonts w:cs="맑은 고딕"/>
                <w:sz w:val="18"/>
              </w:rPr>
              <w:t xml:space="preserve"> 1</w:t>
            </w:r>
            <w:r>
              <w:rPr>
                <w:rFonts w:cs="맑은 고딕"/>
                <w:sz w:val="18"/>
              </w:rPr>
              <w:t>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휘청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항상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주인공보다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느림</w:t>
            </w:r>
          </w:p>
        </w:tc>
        <w:tc>
          <w:tcPr>
            <w:tcW w:w="3249" w:type="dxa"/>
          </w:tcPr>
          <w:p w14:paraId="3E28C742" w14:textId="77777777" w:rsidR="003E65C7" w:rsidRDefault="00D355B4">
            <w:r>
              <w:rPr>
                <w:rFonts w:cs="맑은 고딕"/>
                <w:sz w:val="18"/>
              </w:rPr>
              <w:t>도망이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선택지가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되게</w:t>
            </w:r>
          </w:p>
        </w:tc>
      </w:tr>
      <w:tr w:rsidR="003E65C7" w14:paraId="643B0282" w14:textId="77777777">
        <w:trPr>
          <w:jc w:val="center"/>
        </w:trPr>
        <w:tc>
          <w:tcPr>
            <w:tcW w:w="3249" w:type="dxa"/>
          </w:tcPr>
          <w:p w14:paraId="35F2FA03" w14:textId="77777777" w:rsidR="003E65C7" w:rsidRDefault="00D355B4">
            <w:r>
              <w:rPr>
                <w:rFonts w:cs="맑은 고딕"/>
                <w:sz w:val="18"/>
              </w:rPr>
              <w:t>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소유권</w:t>
            </w:r>
          </w:p>
        </w:tc>
        <w:tc>
          <w:tcPr>
            <w:tcW w:w="3249" w:type="dxa"/>
          </w:tcPr>
          <w:p w14:paraId="456E071A" w14:textId="77777777" w:rsidR="003E65C7" w:rsidRDefault="00D355B4">
            <w:r>
              <w:rPr>
                <w:rFonts w:cs="맑은 고딕"/>
                <w:sz w:val="18"/>
              </w:rPr>
              <w:t>금화와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같이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탈출해야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확정</w:t>
            </w:r>
          </w:p>
        </w:tc>
        <w:tc>
          <w:tcPr>
            <w:tcW w:w="3249" w:type="dxa"/>
          </w:tcPr>
          <w:p w14:paraId="29134B43" w14:textId="77777777" w:rsidR="003E65C7" w:rsidRDefault="00D355B4">
            <w:r>
              <w:rPr>
                <w:rFonts w:cs="맑은 고딕"/>
                <w:sz w:val="18"/>
              </w:rPr>
              <w:t>장르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규칙에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맞춤</w:t>
            </w:r>
          </w:p>
        </w:tc>
      </w:tr>
      <w:tr w:rsidR="003E65C7" w14:paraId="4294BC5F" w14:textId="77777777">
        <w:trPr>
          <w:jc w:val="center"/>
        </w:trPr>
        <w:tc>
          <w:tcPr>
            <w:tcW w:w="3249" w:type="dxa"/>
          </w:tcPr>
          <w:p w14:paraId="46DC25C5" w14:textId="77777777" w:rsidR="003E65C7" w:rsidRDefault="00D355B4">
            <w:r>
              <w:rPr>
                <w:rFonts w:cs="맑은 고딕"/>
                <w:sz w:val="18"/>
              </w:rPr>
              <w:t>부활의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샘</w:t>
            </w:r>
          </w:p>
        </w:tc>
        <w:tc>
          <w:tcPr>
            <w:tcW w:w="3249" w:type="dxa"/>
          </w:tcPr>
          <w:p w14:paraId="06A1C9AA" w14:textId="77777777" w:rsidR="003E65C7" w:rsidRDefault="00D355B4">
            <w:r>
              <w:rPr>
                <w:rFonts w:cs="맑은 고딕"/>
                <w:sz w:val="18"/>
              </w:rPr>
              <w:t>1</w:t>
            </w:r>
            <w:r>
              <w:rPr>
                <w:rFonts w:cs="맑은 고딕"/>
                <w:sz w:val="18"/>
              </w:rPr>
              <w:t>회용</w:t>
            </w:r>
            <w:r>
              <w:rPr>
                <w:rFonts w:cs="맑은 고딕"/>
                <w:sz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FOUNTAIN_REUSE</w:t>
            </w:r>
            <w:r>
              <w:rPr>
                <w:rFonts w:cs="맑은 고딕"/>
                <w:sz w:val="18"/>
              </w:rPr>
              <w:t>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전환</w:t>
            </w:r>
            <w:r>
              <w:rPr>
                <w:rFonts w:cs="맑은 고딕"/>
                <w:sz w:val="18"/>
              </w:rPr>
              <w:t>)</w:t>
            </w:r>
          </w:p>
        </w:tc>
        <w:tc>
          <w:tcPr>
            <w:tcW w:w="3249" w:type="dxa"/>
          </w:tcPr>
          <w:p w14:paraId="07C24319" w14:textId="77777777" w:rsidR="003E65C7" w:rsidRDefault="00D355B4">
            <w:r>
              <w:rPr>
                <w:rFonts w:cs="맑은 고딕"/>
                <w:sz w:val="18"/>
              </w:rPr>
              <w:t>무한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회복은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리스크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무력화</w:t>
            </w:r>
          </w:p>
        </w:tc>
      </w:tr>
      <w:tr w:rsidR="003E65C7" w14:paraId="2BB15481" w14:textId="77777777">
        <w:trPr>
          <w:jc w:val="center"/>
        </w:trPr>
        <w:tc>
          <w:tcPr>
            <w:tcW w:w="3249" w:type="dxa"/>
          </w:tcPr>
          <w:p w14:paraId="5F0B5B61" w14:textId="77777777" w:rsidR="003E65C7" w:rsidRDefault="00D355B4">
            <w:r>
              <w:rPr>
                <w:rFonts w:cs="맑은 고딕"/>
                <w:sz w:val="18"/>
              </w:rPr>
              <w:t>거인</w:t>
            </w:r>
          </w:p>
        </w:tc>
        <w:tc>
          <w:tcPr>
            <w:tcW w:w="3249" w:type="dxa"/>
          </w:tcPr>
          <w:p w14:paraId="51BD9465" w14:textId="77777777" w:rsidR="003E65C7" w:rsidRDefault="00D355B4">
            <w:r>
              <w:rPr>
                <w:rFonts w:cs="맑은 고딕"/>
                <w:sz w:val="18"/>
              </w:rPr>
              <w:t>크기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규칙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예외</w:t>
            </w:r>
            <w:r>
              <w:rPr>
                <w:rFonts w:cs="맑은 고딕"/>
                <w:sz w:val="18"/>
              </w:rPr>
              <w:t xml:space="preserve"> 50m, </w:t>
            </w:r>
            <w:r>
              <w:rPr>
                <w:rFonts w:cs="맑은 고딕"/>
                <w:sz w:val="18"/>
              </w:rPr>
              <w:t>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충돌</w:t>
            </w:r>
          </w:p>
        </w:tc>
        <w:tc>
          <w:tcPr>
            <w:tcW w:w="3249" w:type="dxa"/>
          </w:tcPr>
          <w:p w14:paraId="70F2BFB4" w14:textId="77777777" w:rsidR="003E65C7" w:rsidRDefault="00D355B4">
            <w:r>
              <w:rPr>
                <w:rFonts w:cs="맑은 고딕"/>
                <w:sz w:val="18"/>
              </w:rPr>
              <w:t>요청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반영</w:t>
            </w:r>
          </w:p>
        </w:tc>
      </w:tr>
      <w:tr w:rsidR="003E65C7" w14:paraId="7ED38324" w14:textId="77777777">
        <w:trPr>
          <w:jc w:val="center"/>
        </w:trPr>
        <w:tc>
          <w:tcPr>
            <w:tcW w:w="3249" w:type="dxa"/>
          </w:tcPr>
          <w:p w14:paraId="4D0392EF" w14:textId="77777777" w:rsidR="003E65C7" w:rsidRDefault="00D355B4">
            <w:r>
              <w:rPr>
                <w:rFonts w:cs="맑은 고딕"/>
                <w:sz w:val="18"/>
              </w:rPr>
              <w:t>몬스터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체력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표시</w:t>
            </w:r>
          </w:p>
        </w:tc>
        <w:tc>
          <w:tcPr>
            <w:tcW w:w="3249" w:type="dxa"/>
          </w:tcPr>
          <w:p w14:paraId="1D28ABE6" w14:textId="77777777" w:rsidR="003E65C7" w:rsidRDefault="00D355B4">
            <w:r>
              <w:rPr>
                <w:rFonts w:cs="맑은 고딕"/>
                <w:sz w:val="18"/>
              </w:rPr>
              <w:t>조우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비공개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전투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진입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표시</w:t>
            </w:r>
          </w:p>
        </w:tc>
        <w:tc>
          <w:tcPr>
            <w:tcW w:w="3249" w:type="dxa"/>
          </w:tcPr>
          <w:p w14:paraId="3C575E90" w14:textId="77777777" w:rsidR="003E65C7" w:rsidRDefault="00D355B4">
            <w:r>
              <w:rPr>
                <w:rFonts w:cs="맑은 고딕"/>
                <w:sz w:val="18"/>
              </w:rPr>
              <w:t>"</w:t>
            </w:r>
            <w:r>
              <w:rPr>
                <w:rFonts w:cs="맑은 고딕"/>
                <w:sz w:val="18"/>
              </w:rPr>
              <w:t>싸울지</w:t>
            </w:r>
            <w:r>
              <w:rPr>
                <w:rFonts w:cs="맑은 고딕"/>
                <w:sz w:val="18"/>
              </w:rPr>
              <w:t>"</w:t>
            </w:r>
            <w:r>
              <w:rPr>
                <w:rFonts w:cs="맑은 고딕"/>
                <w:sz w:val="18"/>
              </w:rPr>
              <w:t>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도박</w:t>
            </w:r>
            <w:r>
              <w:rPr>
                <w:rFonts w:cs="맑은 고딕"/>
                <w:sz w:val="18"/>
              </w:rPr>
              <w:t>, "</w:t>
            </w:r>
            <w:r>
              <w:rPr>
                <w:rFonts w:cs="맑은 고딕"/>
                <w:sz w:val="18"/>
              </w:rPr>
              <w:t>계속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싸울지</w:t>
            </w:r>
            <w:r>
              <w:rPr>
                <w:rFonts w:cs="맑은 고딕"/>
                <w:sz w:val="18"/>
              </w:rPr>
              <w:t>"</w:t>
            </w:r>
            <w:r>
              <w:rPr>
                <w:rFonts w:cs="맑은 고딕"/>
                <w:sz w:val="18"/>
              </w:rPr>
              <w:t>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판단</w:t>
            </w:r>
          </w:p>
        </w:tc>
      </w:tr>
      <w:tr w:rsidR="003E65C7" w14:paraId="19B364AB" w14:textId="77777777">
        <w:trPr>
          <w:jc w:val="center"/>
        </w:trPr>
        <w:tc>
          <w:tcPr>
            <w:tcW w:w="3249" w:type="dxa"/>
          </w:tcPr>
          <w:p w14:paraId="135AEB33" w14:textId="77777777" w:rsidR="003E65C7" w:rsidRDefault="00D355B4">
            <w:r>
              <w:rPr>
                <w:rFonts w:cs="맑은 고딕"/>
                <w:sz w:val="18"/>
              </w:rPr>
              <w:t>파일명</w:t>
            </w:r>
          </w:p>
        </w:tc>
        <w:tc>
          <w:tcPr>
            <w:tcW w:w="3249" w:type="dxa"/>
          </w:tcPr>
          <w:p w14:paraId="21FDC564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index.html</w:t>
            </w:r>
            <w:r>
              <w:rPr>
                <w:rFonts w:cs="맑은 고딕"/>
                <w:sz w:val="18"/>
              </w:rPr>
              <w:t xml:space="preserve"> →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dream_escape.html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리다이렉트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index.html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별도</w:t>
            </w:r>
          </w:p>
        </w:tc>
        <w:tc>
          <w:tcPr>
            <w:tcW w:w="3249" w:type="dxa"/>
          </w:tcPr>
          <w:p w14:paraId="1F8A5A35" w14:textId="77777777" w:rsidR="003E65C7" w:rsidRDefault="00D355B4">
            <w:r>
              <w:rPr>
                <w:rFonts w:cs="맑은 고딕"/>
                <w:sz w:val="18"/>
              </w:rPr>
              <w:t>본체는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하나만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유지</w:t>
            </w:r>
          </w:p>
        </w:tc>
      </w:tr>
    </w:tbl>
    <w:p w14:paraId="1229BD8E" w14:textId="77777777" w:rsidR="003E65C7" w:rsidRDefault="003E65C7">
      <w:pPr>
        <w:spacing w:after="40"/>
      </w:pPr>
    </w:p>
    <w:p w14:paraId="6659A45C" w14:textId="77777777" w:rsidR="003E65C7" w:rsidRDefault="00D355B4">
      <w:pPr>
        <w:pStyle w:val="21"/>
        <w:spacing w:before="240" w:after="120"/>
      </w:pPr>
      <w:bookmarkStart w:id="10" w:name="_Toc241368654"/>
      <w:r>
        <w:rPr>
          <w:rFonts w:ascii="맑은 고딕" w:eastAsia="맑은 고딕" w:hAnsi="맑은 고딕" w:cs="맑은 고딕"/>
          <w:color w:val="2B2B2B"/>
          <w:sz w:val="30"/>
        </w:rPr>
        <w:t xml:space="preserve">9. </w:t>
      </w:r>
      <w:r>
        <w:rPr>
          <w:rFonts w:ascii="맑은 고딕" w:eastAsia="맑은 고딕" w:hAnsi="맑은 고딕" w:cs="맑은 고딕"/>
          <w:color w:val="2B2B2B"/>
          <w:sz w:val="30"/>
        </w:rPr>
        <w:t>미결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사항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및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다음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단계</w:t>
      </w:r>
      <w:bookmarkEnd w:id="10"/>
    </w:p>
    <w:p w14:paraId="18034AF8" w14:textId="77777777" w:rsidR="003E65C7" w:rsidRDefault="00D355B4">
      <w:pPr>
        <w:pStyle w:val="a0"/>
        <w:spacing w:after="40"/>
      </w:pPr>
      <w:r>
        <w:rPr>
          <w:rFonts w:cs="맑은 고딕"/>
        </w:rPr>
        <w:t>실플레이</w:t>
      </w:r>
      <w:r>
        <w:rPr>
          <w:rFonts w:cs="맑은 고딕"/>
        </w:rPr>
        <w:t xml:space="preserve"> </w:t>
      </w:r>
      <w:r>
        <w:rPr>
          <w:rFonts w:cs="맑은 고딕"/>
        </w:rPr>
        <w:t>데이터로</w:t>
      </w:r>
      <w:r>
        <w:rPr>
          <w:rFonts w:cs="맑은 고딕"/>
        </w:rPr>
        <w:t xml:space="preserve"> </w:t>
      </w:r>
      <w:r>
        <w:rPr>
          <w:rFonts w:cs="맑은 고딕"/>
        </w:rPr>
        <w:t>탈출</w:t>
      </w:r>
      <w:r>
        <w:rPr>
          <w:rFonts w:cs="맑은 고딕"/>
        </w:rPr>
        <w:t xml:space="preserve"> </w:t>
      </w:r>
      <w:r>
        <w:rPr>
          <w:rFonts w:cs="맑은 고딕"/>
        </w:rPr>
        <w:t>성공률</w:t>
      </w:r>
      <w:r>
        <w:rPr>
          <w:rFonts w:cs="맑은 고딕"/>
        </w:rPr>
        <w:t xml:space="preserve"> </w:t>
      </w:r>
      <w:r>
        <w:rPr>
          <w:rFonts w:cs="맑은 고딕"/>
        </w:rPr>
        <w:t>측정</w:t>
      </w:r>
      <w:r>
        <w:rPr>
          <w:rFonts w:cs="맑은 고딕"/>
        </w:rPr>
        <w:t xml:space="preserve"> → </w:t>
      </w:r>
      <w:r>
        <w:rPr>
          <w:rFonts w:ascii="Consolas" w:eastAsia="Consolas" w:hAnsi="Consolas" w:cs="Consolas"/>
          <w:color w:val="1F3A5F"/>
          <w:sz w:val="20"/>
        </w:rPr>
        <w:t>EXIT_GLOW</w:t>
      </w:r>
      <w:r>
        <w:rPr>
          <w:rFonts w:cs="맑은 고딕"/>
        </w:rPr>
        <w:t xml:space="preserve">, </w:t>
      </w:r>
      <w:r>
        <w:rPr>
          <w:rFonts w:ascii="Consolas" w:eastAsia="Consolas" w:hAnsi="Consolas" w:cs="Consolas"/>
          <w:color w:val="1F3A5F"/>
          <w:sz w:val="20"/>
        </w:rPr>
        <w:t>SPEED</w:t>
      </w:r>
      <w:r>
        <w:rPr>
          <w:rFonts w:cs="맑은 고딕"/>
        </w:rPr>
        <w:t xml:space="preserve">, </w:t>
      </w:r>
      <w:r>
        <w:rPr>
          <w:rFonts w:ascii="Consolas" w:eastAsia="Consolas" w:hAnsi="Consolas" w:cs="Consolas"/>
          <w:color w:val="1F3A5F"/>
          <w:sz w:val="20"/>
        </w:rPr>
        <w:t>MON_SPAWN_RATE</w:t>
      </w:r>
      <w:r>
        <w:rPr>
          <w:rFonts w:cs="맑은 고딕"/>
        </w:rPr>
        <w:t xml:space="preserve"> </w:t>
      </w:r>
      <w:r>
        <w:rPr>
          <w:rFonts w:cs="맑은 고딕"/>
        </w:rPr>
        <w:t>재조정</w:t>
      </w:r>
    </w:p>
    <w:p w14:paraId="515FD500" w14:textId="77777777" w:rsidR="003E65C7" w:rsidRDefault="00D355B4">
      <w:pPr>
        <w:pStyle w:val="a0"/>
        <w:spacing w:after="40"/>
      </w:pPr>
      <w:r>
        <w:rPr>
          <w:rFonts w:cs="맑은 고딕"/>
        </w:rPr>
        <w:t>사운드</w:t>
      </w:r>
      <w:r>
        <w:rPr>
          <w:rFonts w:cs="맑은 고딕"/>
        </w:rPr>
        <w:t>(</w:t>
      </w:r>
      <w:r>
        <w:rPr>
          <w:rFonts w:cs="맑은 고딕"/>
        </w:rPr>
        <w:t>등불</w:t>
      </w:r>
      <w:r>
        <w:rPr>
          <w:rFonts w:cs="맑은 고딕"/>
        </w:rPr>
        <w:t xml:space="preserve">, </w:t>
      </w:r>
      <w:r>
        <w:rPr>
          <w:rFonts w:cs="맑은 고딕"/>
        </w:rPr>
        <w:t>인식</w:t>
      </w:r>
      <w:r>
        <w:rPr>
          <w:rFonts w:cs="맑은 고딕"/>
        </w:rPr>
        <w:t xml:space="preserve"> </w:t>
      </w:r>
      <w:r>
        <w:rPr>
          <w:rFonts w:cs="맑은 고딕"/>
        </w:rPr>
        <w:t>경고</w:t>
      </w:r>
      <w:r>
        <w:rPr>
          <w:rFonts w:cs="맑은 고딕"/>
        </w:rPr>
        <w:t xml:space="preserve">, </w:t>
      </w:r>
      <w:r>
        <w:rPr>
          <w:rFonts w:cs="맑은 고딕"/>
        </w:rPr>
        <w:t>거인</w:t>
      </w:r>
      <w:r>
        <w:rPr>
          <w:rFonts w:cs="맑은 고딕"/>
        </w:rPr>
        <w:t xml:space="preserve"> </w:t>
      </w:r>
      <w:r>
        <w:rPr>
          <w:rFonts w:cs="맑은 고딕"/>
        </w:rPr>
        <w:t>발소리</w:t>
      </w:r>
      <w:r>
        <w:rPr>
          <w:rFonts w:cs="맑은 고딕"/>
        </w:rPr>
        <w:t xml:space="preserve">, </w:t>
      </w:r>
      <w:r>
        <w:rPr>
          <w:rFonts w:cs="맑은 고딕"/>
        </w:rPr>
        <w:t>타격음</w:t>
      </w:r>
      <w:r>
        <w:rPr>
          <w:rFonts w:cs="맑은 고딕"/>
        </w:rPr>
        <w:t xml:space="preserve">) </w:t>
      </w:r>
      <w:r>
        <w:rPr>
          <w:rFonts w:cs="맑은 고딕"/>
        </w:rPr>
        <w:t>미구현</w:t>
      </w:r>
    </w:p>
    <w:p w14:paraId="647B30B9" w14:textId="77777777" w:rsidR="003E65C7" w:rsidRDefault="00D355B4">
      <w:pPr>
        <w:pStyle w:val="a0"/>
        <w:spacing w:after="40"/>
      </w:pPr>
      <w:r>
        <w:rPr>
          <w:rFonts w:cs="맑은 고딕"/>
        </w:rPr>
        <w:t>몬스터</w:t>
      </w:r>
      <w:r>
        <w:rPr>
          <w:rFonts w:cs="맑은 고딕"/>
        </w:rPr>
        <w:t xml:space="preserve"> 15</w:t>
      </w:r>
      <w:r>
        <w:rPr>
          <w:rFonts w:cs="맑은 고딕"/>
        </w:rPr>
        <w:t>종</w:t>
      </w:r>
      <w:r>
        <w:rPr>
          <w:rFonts w:cs="맑은 고딕"/>
        </w:rPr>
        <w:t xml:space="preserve"> </w:t>
      </w:r>
      <w:r>
        <w:rPr>
          <w:rFonts w:cs="맑은 고딕"/>
        </w:rPr>
        <w:t>실제</w:t>
      </w:r>
      <w:r>
        <w:rPr>
          <w:rFonts w:cs="맑은 고딕"/>
        </w:rPr>
        <w:t xml:space="preserve"> </w:t>
      </w:r>
      <w:r>
        <w:rPr>
          <w:rFonts w:cs="맑은 고딕"/>
        </w:rPr>
        <w:t>외형과</w:t>
      </w:r>
      <w:r>
        <w:rPr>
          <w:rFonts w:cs="맑은 고딕"/>
        </w:rPr>
        <w:t xml:space="preserve"> </w:t>
      </w:r>
      <w:r>
        <w:rPr>
          <w:rFonts w:cs="맑은 고딕"/>
        </w:rPr>
        <w:t>로비</w:t>
      </w:r>
      <w:r>
        <w:rPr>
          <w:rFonts w:cs="맑은 고딕"/>
        </w:rPr>
        <w:t xml:space="preserve"> </w:t>
      </w:r>
      <w:r>
        <w:rPr>
          <w:rFonts w:cs="맑은 고딕"/>
        </w:rPr>
        <w:t>패널</w:t>
      </w:r>
      <w:r>
        <w:rPr>
          <w:rFonts w:cs="맑은 고딕"/>
        </w:rPr>
        <w:t xml:space="preserve"> </w:t>
      </w:r>
      <w:r>
        <w:rPr>
          <w:rFonts w:cs="맑은 고딕"/>
        </w:rPr>
        <w:t>배치의</w:t>
      </w:r>
      <w:r>
        <w:rPr>
          <w:rFonts w:cs="맑은 고딕"/>
        </w:rPr>
        <w:t xml:space="preserve"> </w:t>
      </w:r>
      <w:r>
        <w:rPr>
          <w:rFonts w:cs="맑은 고딕"/>
        </w:rPr>
        <w:t>시각</w:t>
      </w:r>
      <w:r>
        <w:rPr>
          <w:rFonts w:cs="맑은 고딕"/>
        </w:rPr>
        <w:t xml:space="preserve"> </w:t>
      </w:r>
      <w:r>
        <w:rPr>
          <w:rFonts w:cs="맑은 고딕"/>
        </w:rPr>
        <w:t>검수</w:t>
      </w:r>
    </w:p>
    <w:p w14:paraId="65090D3C" w14:textId="77777777" w:rsidR="003E65C7" w:rsidRDefault="00D355B4">
      <w:pPr>
        <w:pStyle w:val="a0"/>
        <w:spacing w:after="40"/>
      </w:pPr>
      <w:r>
        <w:rPr>
          <w:rFonts w:cs="맑은 고딕"/>
        </w:rPr>
        <w:t>이동속도</w:t>
      </w:r>
      <w:r>
        <w:rPr>
          <w:rFonts w:cs="맑은 고딕"/>
        </w:rPr>
        <w:t xml:space="preserve"> </w:t>
      </w:r>
      <w:r>
        <w:rPr>
          <w:rFonts w:cs="맑은 고딕"/>
        </w:rPr>
        <w:t>룬이</w:t>
      </w:r>
      <w:r>
        <w:rPr>
          <w:rFonts w:cs="맑은 고딕"/>
        </w:rPr>
        <w:t xml:space="preserve"> </w:t>
      </w:r>
      <w:r>
        <w:rPr>
          <w:rFonts w:cs="맑은 고딕"/>
        </w:rPr>
        <w:t>다른</w:t>
      </w:r>
      <w:r>
        <w:rPr>
          <w:rFonts w:cs="맑은 고딕"/>
        </w:rPr>
        <w:t xml:space="preserve"> </w:t>
      </w:r>
      <w:r>
        <w:rPr>
          <w:rFonts w:cs="맑은 고딕"/>
        </w:rPr>
        <w:t>룬보다</w:t>
      </w:r>
      <w:r>
        <w:rPr>
          <w:rFonts w:cs="맑은 고딕"/>
        </w:rPr>
        <w:t xml:space="preserve"> </w:t>
      </w:r>
      <w:r>
        <w:rPr>
          <w:rFonts w:cs="맑은 고딕"/>
        </w:rPr>
        <w:t>체감이</w:t>
      </w:r>
      <w:r>
        <w:rPr>
          <w:rFonts w:cs="맑은 고딕"/>
        </w:rPr>
        <w:t xml:space="preserve"> </w:t>
      </w:r>
      <w:r>
        <w:rPr>
          <w:rFonts w:cs="맑은 고딕"/>
        </w:rPr>
        <w:t>큼</w:t>
      </w:r>
      <w:r>
        <w:rPr>
          <w:rFonts w:cs="맑은 고딕"/>
        </w:rPr>
        <w:t xml:space="preserve"> — </w:t>
      </w:r>
      <w:r>
        <w:rPr>
          <w:rFonts w:cs="맑은 고딕"/>
        </w:rPr>
        <w:t>룬</w:t>
      </w:r>
      <w:r>
        <w:rPr>
          <w:rFonts w:cs="맑은 고딕"/>
        </w:rPr>
        <w:t xml:space="preserve"> </w:t>
      </w:r>
      <w:r>
        <w:rPr>
          <w:rFonts w:cs="맑은 고딕"/>
        </w:rPr>
        <w:t>가치</w:t>
      </w:r>
      <w:r>
        <w:rPr>
          <w:rFonts w:cs="맑은 고딕"/>
        </w:rPr>
        <w:t xml:space="preserve"> </w:t>
      </w:r>
      <w:r>
        <w:rPr>
          <w:rFonts w:cs="맑은 고딕"/>
        </w:rPr>
        <w:t>균형</w:t>
      </w:r>
      <w:r>
        <w:rPr>
          <w:rFonts w:cs="맑은 고딕"/>
        </w:rPr>
        <w:t xml:space="preserve"> </w:t>
      </w:r>
      <w:r>
        <w:rPr>
          <w:rFonts w:cs="맑은 고딕"/>
        </w:rPr>
        <w:t>검토</w:t>
      </w:r>
    </w:p>
    <w:p w14:paraId="274DA372" w14:textId="77777777" w:rsidR="003E65C7" w:rsidRDefault="00D355B4">
      <w:pPr>
        <w:pStyle w:val="a0"/>
        <w:spacing w:after="40"/>
      </w:pPr>
      <w:r>
        <w:rPr>
          <w:rFonts w:cs="맑은 고딕"/>
        </w:rPr>
        <w:t>로비</w:t>
      </w:r>
      <w:r>
        <w:rPr>
          <w:rFonts w:cs="맑은 고딕"/>
        </w:rPr>
        <w:t xml:space="preserve"> </w:t>
      </w:r>
      <w:r>
        <w:rPr>
          <w:rFonts w:cs="맑은 고딕"/>
        </w:rPr>
        <w:t>초기화</w:t>
      </w:r>
      <w:r>
        <w:rPr>
          <w:rFonts w:cs="맑은 고딕"/>
        </w:rPr>
        <w:t xml:space="preserve"> </w:t>
      </w:r>
      <w:r>
        <w:rPr>
          <w:rFonts w:cs="맑은 고딕"/>
        </w:rPr>
        <w:t>버튼</w:t>
      </w:r>
      <w:r>
        <w:rPr>
          <w:rFonts w:cs="맑은 고딕"/>
        </w:rPr>
        <w:t xml:space="preserve"> </w:t>
      </w:r>
      <w:r>
        <w:rPr>
          <w:rFonts w:cs="맑은 고딕"/>
        </w:rPr>
        <w:t>여부</w:t>
      </w:r>
    </w:p>
    <w:p w14:paraId="68840E6C" w14:textId="77777777" w:rsidR="003E65C7" w:rsidRDefault="00D355B4">
      <w:pPr>
        <w:pStyle w:val="a0"/>
        <w:spacing w:after="40"/>
      </w:pPr>
      <w:r>
        <w:rPr>
          <w:rFonts w:cs="맑은 고딕"/>
        </w:rPr>
        <w:t>확장</w:t>
      </w:r>
      <w:r>
        <w:rPr>
          <w:rFonts w:cs="맑은 고딕"/>
        </w:rPr>
        <w:t xml:space="preserve"> </w:t>
      </w:r>
      <w:r>
        <w:rPr>
          <w:rFonts w:cs="맑은 고딕"/>
        </w:rPr>
        <w:t>아이디어</w:t>
      </w:r>
      <w:r>
        <w:rPr>
          <w:rFonts w:cs="맑은 고딕"/>
        </w:rPr>
        <w:t xml:space="preserve">: </w:t>
      </w:r>
      <w:r>
        <w:rPr>
          <w:rFonts w:cs="맑은 고딕"/>
        </w:rPr>
        <w:t>가짜</w:t>
      </w:r>
      <w:r>
        <w:rPr>
          <w:rFonts w:cs="맑은 고딕"/>
        </w:rPr>
        <w:t xml:space="preserve"> </w:t>
      </w:r>
      <w:r>
        <w:rPr>
          <w:rFonts w:cs="맑은 고딕"/>
        </w:rPr>
        <w:t>출구</w:t>
      </w:r>
      <w:r>
        <w:rPr>
          <w:rFonts w:cs="맑은 고딕"/>
        </w:rPr>
        <w:t xml:space="preserve">, </w:t>
      </w:r>
      <w:r>
        <w:rPr>
          <w:rFonts w:cs="맑은 고딕"/>
        </w:rPr>
        <w:t>룬</w:t>
      </w:r>
      <w:r>
        <w:rPr>
          <w:rFonts w:cs="맑은 고딕"/>
        </w:rPr>
        <w:t xml:space="preserve"> </w:t>
      </w:r>
      <w:r>
        <w:rPr>
          <w:rFonts w:cs="맑은 고딕"/>
        </w:rPr>
        <w:t>시너지</w:t>
      </w:r>
      <w:r>
        <w:rPr>
          <w:rFonts w:cs="맑은 고딕"/>
        </w:rPr>
        <w:t xml:space="preserve">, </w:t>
      </w:r>
      <w:r>
        <w:rPr>
          <w:rFonts w:cs="맑은 고딕"/>
        </w:rPr>
        <w:t>일일</w:t>
      </w:r>
      <w:r>
        <w:rPr>
          <w:rFonts w:cs="맑은 고딕"/>
        </w:rPr>
        <w:t xml:space="preserve"> </w:t>
      </w:r>
      <w:r>
        <w:rPr>
          <w:rFonts w:cs="맑은 고딕"/>
        </w:rPr>
        <w:t>시드</w:t>
      </w:r>
      <w:r>
        <w:rPr>
          <w:rFonts w:cs="맑은 고딕"/>
        </w:rPr>
        <w:t xml:space="preserve">, box </w:t>
      </w:r>
      <w:r>
        <w:rPr>
          <w:rFonts w:cs="맑은 고딕"/>
        </w:rPr>
        <w:t>특성</w:t>
      </w:r>
      <w:r>
        <w:rPr>
          <w:rFonts w:cs="맑은 고딕"/>
        </w:rPr>
        <w:t xml:space="preserve">, </w:t>
      </w:r>
      <w:r>
        <w:rPr>
          <w:rFonts w:cs="맑은 고딕"/>
        </w:rPr>
        <w:t>몬스터</w:t>
      </w:r>
      <w:r>
        <w:rPr>
          <w:rFonts w:cs="맑은 고딕"/>
        </w:rPr>
        <w:t xml:space="preserve"> </w:t>
      </w:r>
      <w:r>
        <w:rPr>
          <w:rFonts w:cs="맑은 고딕"/>
        </w:rPr>
        <w:t>도감</w:t>
      </w:r>
    </w:p>
    <w:p w14:paraId="2D2A466A" w14:textId="77777777" w:rsidR="003E65C7" w:rsidRDefault="00D355B4">
      <w:r>
        <w:br w:type="page"/>
      </w:r>
    </w:p>
    <w:p w14:paraId="49DC09AE" w14:textId="77777777" w:rsidR="003E65C7" w:rsidRDefault="00D355B4">
      <w:pPr>
        <w:pStyle w:val="1"/>
        <w:spacing w:before="360" w:after="120"/>
      </w:pPr>
      <w:bookmarkStart w:id="11" w:name="_Toc241368655"/>
      <w:r>
        <w:rPr>
          <w:rFonts w:ascii="맑은 고딕" w:eastAsia="맑은 고딕" w:hAnsi="맑은 고딕" w:cs="맑은 고딕"/>
          <w:color w:val="8B5C2E"/>
          <w:sz w:val="40"/>
        </w:rPr>
        <w:lastRenderedPageBreak/>
        <w:t>Ⅱ. PRD (</w:t>
      </w:r>
      <w:r>
        <w:rPr>
          <w:rFonts w:ascii="맑은 고딕" w:eastAsia="맑은 고딕" w:hAnsi="맑은 고딕" w:cs="맑은 고딕"/>
          <w:color w:val="8B5C2E"/>
          <w:sz w:val="40"/>
        </w:rPr>
        <w:t>제품</w:t>
      </w:r>
      <w:r>
        <w:rPr>
          <w:rFonts w:ascii="맑은 고딕" w:eastAsia="맑은 고딕" w:hAnsi="맑은 고딕" w:cs="맑은 고딕"/>
          <w:color w:val="8B5C2E"/>
          <w:sz w:val="40"/>
        </w:rPr>
        <w:t xml:space="preserve"> </w:t>
      </w:r>
      <w:r>
        <w:rPr>
          <w:rFonts w:ascii="맑은 고딕" w:eastAsia="맑은 고딕" w:hAnsi="맑은 고딕" w:cs="맑은 고딕"/>
          <w:color w:val="8B5C2E"/>
          <w:sz w:val="40"/>
        </w:rPr>
        <w:t>요구사항</w:t>
      </w:r>
      <w:r>
        <w:rPr>
          <w:rFonts w:ascii="맑은 고딕" w:eastAsia="맑은 고딕" w:hAnsi="맑은 고딕" w:cs="맑은 고딕"/>
          <w:color w:val="8B5C2E"/>
          <w:sz w:val="40"/>
        </w:rPr>
        <w:t xml:space="preserve"> </w:t>
      </w:r>
      <w:r>
        <w:rPr>
          <w:rFonts w:ascii="맑은 고딕" w:eastAsia="맑은 고딕" w:hAnsi="맑은 고딕" w:cs="맑은 고딕"/>
          <w:color w:val="8B5C2E"/>
          <w:sz w:val="40"/>
        </w:rPr>
        <w:t>정의서</w:t>
      </w:r>
      <w:r>
        <w:rPr>
          <w:rFonts w:ascii="맑은 고딕" w:eastAsia="맑은 고딕" w:hAnsi="맑은 고딕" w:cs="맑은 고딕"/>
          <w:color w:val="8B5C2E"/>
          <w:sz w:val="40"/>
        </w:rPr>
        <w:t>)</w:t>
      </w:r>
      <w:bookmarkEnd w:id="11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3E65C7" w14:paraId="3DF1FEEF" w14:textId="77777777">
        <w:trPr>
          <w:jc w:val="center"/>
        </w:trPr>
        <w:tc>
          <w:tcPr>
            <w:tcW w:w="4873" w:type="dxa"/>
            <w:shd w:val="clear" w:color="auto" w:fill="EFE6D8"/>
          </w:tcPr>
          <w:p w14:paraId="196C2265" w14:textId="77777777" w:rsidR="003E65C7" w:rsidRDefault="00D355B4">
            <w:r>
              <w:rPr>
                <w:rFonts w:cs="맑은 고딕"/>
                <w:b/>
                <w:sz w:val="18"/>
              </w:rPr>
              <w:t>항목</w:t>
            </w:r>
          </w:p>
        </w:tc>
        <w:tc>
          <w:tcPr>
            <w:tcW w:w="4873" w:type="dxa"/>
            <w:shd w:val="clear" w:color="auto" w:fill="EFE6D8"/>
          </w:tcPr>
          <w:p w14:paraId="6470296C" w14:textId="77777777" w:rsidR="003E65C7" w:rsidRDefault="00D355B4">
            <w:r>
              <w:rPr>
                <w:rFonts w:cs="맑은 고딕"/>
                <w:b/>
                <w:sz w:val="18"/>
              </w:rPr>
              <w:t>내용</w:t>
            </w:r>
          </w:p>
        </w:tc>
      </w:tr>
      <w:tr w:rsidR="003E65C7" w14:paraId="11A13799" w14:textId="77777777">
        <w:trPr>
          <w:jc w:val="center"/>
        </w:trPr>
        <w:tc>
          <w:tcPr>
            <w:tcW w:w="4873" w:type="dxa"/>
          </w:tcPr>
          <w:p w14:paraId="07CDE37B" w14:textId="77777777" w:rsidR="003E65C7" w:rsidRDefault="00D355B4">
            <w:r>
              <w:rPr>
                <w:rFonts w:cs="맑은 고딕"/>
                <w:sz w:val="18"/>
              </w:rPr>
              <w:t>문서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버전</w:t>
            </w:r>
          </w:p>
        </w:tc>
        <w:tc>
          <w:tcPr>
            <w:tcW w:w="4873" w:type="dxa"/>
          </w:tcPr>
          <w:p w14:paraId="009C9232" w14:textId="77777777" w:rsidR="003E65C7" w:rsidRDefault="00D355B4">
            <w:r>
              <w:rPr>
                <w:rFonts w:cs="맑은 고딕"/>
                <w:sz w:val="18"/>
              </w:rPr>
              <w:t>1.0 (2026-09-23)</w:t>
            </w:r>
          </w:p>
        </w:tc>
      </w:tr>
      <w:tr w:rsidR="003E65C7" w14:paraId="4CB7D71D" w14:textId="77777777">
        <w:trPr>
          <w:jc w:val="center"/>
        </w:trPr>
        <w:tc>
          <w:tcPr>
            <w:tcW w:w="4873" w:type="dxa"/>
          </w:tcPr>
          <w:p w14:paraId="70DE9B3B" w14:textId="77777777" w:rsidR="003E65C7" w:rsidRDefault="00D355B4">
            <w:r>
              <w:rPr>
                <w:rFonts w:cs="맑은 고딕"/>
                <w:sz w:val="18"/>
              </w:rPr>
              <w:t>제품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버전</w:t>
            </w:r>
          </w:p>
        </w:tc>
        <w:tc>
          <w:tcPr>
            <w:tcW w:w="4873" w:type="dxa"/>
          </w:tcPr>
          <w:p w14:paraId="26F62A0C" w14:textId="77777777" w:rsidR="003E65C7" w:rsidRDefault="00D355B4">
            <w:r>
              <w:rPr>
                <w:rFonts w:cs="맑은 고딕"/>
                <w:sz w:val="18"/>
              </w:rPr>
              <w:t>프로토타입</w:t>
            </w:r>
            <w:r>
              <w:rPr>
                <w:rFonts w:cs="맑은 고딕"/>
                <w:sz w:val="18"/>
              </w:rPr>
              <w:t xml:space="preserve"> v0.1 (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dream_escape.html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단일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파일</w:t>
            </w:r>
            <w:r>
              <w:rPr>
                <w:rFonts w:cs="맑은 고딕"/>
                <w:sz w:val="18"/>
              </w:rPr>
              <w:t>)</w:t>
            </w:r>
          </w:p>
        </w:tc>
      </w:tr>
      <w:tr w:rsidR="003E65C7" w14:paraId="593E2E5D" w14:textId="77777777">
        <w:trPr>
          <w:jc w:val="center"/>
        </w:trPr>
        <w:tc>
          <w:tcPr>
            <w:tcW w:w="4873" w:type="dxa"/>
          </w:tcPr>
          <w:p w14:paraId="43C45BB0" w14:textId="77777777" w:rsidR="003E65C7" w:rsidRDefault="00D355B4">
            <w:r>
              <w:rPr>
                <w:rFonts w:cs="맑은 고딕"/>
                <w:sz w:val="18"/>
              </w:rPr>
              <w:t>장르</w:t>
            </w:r>
          </w:p>
        </w:tc>
        <w:tc>
          <w:tcPr>
            <w:tcW w:w="4873" w:type="dxa"/>
          </w:tcPr>
          <w:p w14:paraId="5EFE34D8" w14:textId="77777777" w:rsidR="003E65C7" w:rsidRDefault="00D355B4">
            <w:r>
              <w:rPr>
                <w:rFonts w:cs="맑은 고딕"/>
                <w:sz w:val="18"/>
              </w:rPr>
              <w:t>웹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브라우저용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익스트랙션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어드벤처</w:t>
            </w:r>
            <w:r>
              <w:rPr>
                <w:rFonts w:cs="맑은 고딕"/>
                <w:sz w:val="18"/>
              </w:rPr>
              <w:t xml:space="preserve"> (extraction adventure)</w:t>
            </w:r>
          </w:p>
        </w:tc>
      </w:tr>
      <w:tr w:rsidR="003E65C7" w14:paraId="3E760203" w14:textId="77777777">
        <w:trPr>
          <w:jc w:val="center"/>
        </w:trPr>
        <w:tc>
          <w:tcPr>
            <w:tcW w:w="4873" w:type="dxa"/>
          </w:tcPr>
          <w:p w14:paraId="41859534" w14:textId="77777777" w:rsidR="003E65C7" w:rsidRDefault="00D355B4">
            <w:r>
              <w:rPr>
                <w:rFonts w:cs="맑은 고딕"/>
                <w:sz w:val="18"/>
              </w:rPr>
              <w:t>플랫폼</w:t>
            </w:r>
          </w:p>
        </w:tc>
        <w:tc>
          <w:tcPr>
            <w:tcW w:w="4873" w:type="dxa"/>
          </w:tcPr>
          <w:p w14:paraId="3CB9C98D" w14:textId="77777777" w:rsidR="003E65C7" w:rsidRDefault="00D355B4">
            <w:r>
              <w:rPr>
                <w:rFonts w:cs="맑은 고딕"/>
                <w:sz w:val="18"/>
              </w:rPr>
              <w:t>데스크톱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모바일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브라우저</w:t>
            </w:r>
            <w:r>
              <w:rPr>
                <w:rFonts w:cs="맑은 고딕"/>
                <w:sz w:val="18"/>
              </w:rPr>
              <w:t xml:space="preserve"> (Canvas 2D, </w:t>
            </w:r>
            <w:r>
              <w:rPr>
                <w:rFonts w:cs="맑은 고딕"/>
                <w:sz w:val="18"/>
              </w:rPr>
              <w:t>외부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의존성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없음</w:t>
            </w:r>
            <w:r>
              <w:rPr>
                <w:rFonts w:cs="맑은 고딕"/>
                <w:sz w:val="18"/>
              </w:rPr>
              <w:t>)</w:t>
            </w:r>
          </w:p>
        </w:tc>
      </w:tr>
      <w:tr w:rsidR="003E65C7" w14:paraId="6177E12F" w14:textId="77777777">
        <w:trPr>
          <w:jc w:val="center"/>
        </w:trPr>
        <w:tc>
          <w:tcPr>
            <w:tcW w:w="4873" w:type="dxa"/>
          </w:tcPr>
          <w:p w14:paraId="5037F41F" w14:textId="77777777" w:rsidR="003E65C7" w:rsidRDefault="00D355B4">
            <w:r>
              <w:rPr>
                <w:rFonts w:cs="맑은 고딕"/>
                <w:sz w:val="18"/>
              </w:rPr>
              <w:t>상태</w:t>
            </w:r>
          </w:p>
        </w:tc>
        <w:tc>
          <w:tcPr>
            <w:tcW w:w="4873" w:type="dxa"/>
          </w:tcPr>
          <w:p w14:paraId="0D9D2A99" w14:textId="77777777" w:rsidR="003E65C7" w:rsidRDefault="00D355B4">
            <w:r>
              <w:rPr>
                <w:rFonts w:cs="맑은 고딕"/>
                <w:sz w:val="18"/>
              </w:rPr>
              <w:t>플레이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가능한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프로토타입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완성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밸런스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조정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중</w:t>
            </w:r>
          </w:p>
        </w:tc>
      </w:tr>
    </w:tbl>
    <w:p w14:paraId="4F06AB5B" w14:textId="77777777" w:rsidR="003E65C7" w:rsidRDefault="003E65C7">
      <w:pPr>
        <w:spacing w:after="40"/>
      </w:pPr>
    </w:p>
    <w:p w14:paraId="4DE88F62" w14:textId="77777777" w:rsidR="003E65C7" w:rsidRDefault="00D355B4">
      <w:pPr>
        <w:pStyle w:val="21"/>
        <w:spacing w:before="240" w:after="120"/>
      </w:pPr>
      <w:bookmarkStart w:id="12" w:name="_Toc241368656"/>
      <w:r>
        <w:rPr>
          <w:rFonts w:ascii="맑은 고딕" w:eastAsia="맑은 고딕" w:hAnsi="맑은 고딕" w:cs="맑은 고딕"/>
          <w:color w:val="2B2B2B"/>
          <w:sz w:val="30"/>
        </w:rPr>
        <w:t xml:space="preserve">1. </w:t>
      </w:r>
      <w:r>
        <w:rPr>
          <w:rFonts w:ascii="맑은 고딕" w:eastAsia="맑은 고딕" w:hAnsi="맑은 고딕" w:cs="맑은 고딕"/>
          <w:color w:val="2B2B2B"/>
          <w:sz w:val="30"/>
        </w:rPr>
        <w:t>개요</w:t>
      </w:r>
      <w:bookmarkEnd w:id="12"/>
    </w:p>
    <w:p w14:paraId="6DD18DD2" w14:textId="77777777" w:rsidR="003E65C7" w:rsidRDefault="00D355B4">
      <w:pPr>
        <w:spacing w:after="120"/>
      </w:pPr>
      <w:r>
        <w:rPr>
          <w:rFonts w:cs="맑은 고딕"/>
          <w:b/>
        </w:rPr>
        <w:t>꿈의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탈출</w:t>
      </w:r>
      <w:r>
        <w:rPr>
          <w:rFonts w:cs="맑은 고딕"/>
        </w:rPr>
        <w:t>은</w:t>
      </w:r>
      <w:r>
        <w:rPr>
          <w:rFonts w:cs="맑은 고딕"/>
        </w:rPr>
        <w:t xml:space="preserve"> </w:t>
      </w:r>
      <w:r>
        <w:rPr>
          <w:rFonts w:cs="맑은 고딕"/>
        </w:rPr>
        <w:t>어두운</w:t>
      </w:r>
      <w:r>
        <w:rPr>
          <w:rFonts w:cs="맑은 고딕"/>
        </w:rPr>
        <w:t xml:space="preserve"> </w:t>
      </w:r>
      <w:r>
        <w:rPr>
          <w:rFonts w:cs="맑은 고딕"/>
        </w:rPr>
        <w:t>꿈</w:t>
      </w:r>
      <w:r>
        <w:rPr>
          <w:rFonts w:cs="맑은 고딕"/>
        </w:rPr>
        <w:t xml:space="preserve"> </w:t>
      </w:r>
      <w:r>
        <w:rPr>
          <w:rFonts w:cs="맑은 고딕"/>
        </w:rPr>
        <w:t>속에</w:t>
      </w:r>
      <w:r>
        <w:rPr>
          <w:rFonts w:cs="맑은 고딕"/>
        </w:rPr>
        <w:t xml:space="preserve"> </w:t>
      </w:r>
      <w:r>
        <w:rPr>
          <w:rFonts w:cs="맑은 고딕"/>
        </w:rPr>
        <w:t>갇힌</w:t>
      </w:r>
      <w:r>
        <w:rPr>
          <w:rFonts w:cs="맑은 고딕"/>
        </w:rPr>
        <w:t xml:space="preserve"> </w:t>
      </w:r>
      <w:r>
        <w:rPr>
          <w:rFonts w:cs="맑은 고딕"/>
        </w:rPr>
        <w:t>주인공이</w:t>
      </w:r>
      <w:r>
        <w:rPr>
          <w:rFonts w:cs="맑은 고딕"/>
        </w:rPr>
        <w:t xml:space="preserve"> </w:t>
      </w:r>
      <w:r>
        <w:rPr>
          <w:rFonts w:cs="맑은 고딕"/>
        </w:rPr>
        <w:t>등불</w:t>
      </w:r>
      <w:r>
        <w:rPr>
          <w:rFonts w:cs="맑은 고딕"/>
        </w:rPr>
        <w:t xml:space="preserve"> </w:t>
      </w:r>
      <w:r>
        <w:rPr>
          <w:rFonts w:cs="맑은 고딕"/>
        </w:rPr>
        <w:t>하나에</w:t>
      </w:r>
      <w:r>
        <w:rPr>
          <w:rFonts w:cs="맑은 고딕"/>
        </w:rPr>
        <w:t xml:space="preserve"> </w:t>
      </w:r>
      <w:r>
        <w:rPr>
          <w:rFonts w:cs="맑은 고딕"/>
        </w:rPr>
        <w:t>의지해</w:t>
      </w:r>
      <w:r>
        <w:rPr>
          <w:rFonts w:cs="맑은 고딕"/>
        </w:rPr>
        <w:t xml:space="preserve"> </w:t>
      </w:r>
      <w:r>
        <w:rPr>
          <w:rFonts w:cs="맑은 고딕"/>
        </w:rPr>
        <w:t>제한</w:t>
      </w:r>
      <w:r>
        <w:rPr>
          <w:rFonts w:cs="맑은 고딕"/>
        </w:rPr>
        <w:t xml:space="preserve"> </w:t>
      </w:r>
      <w:r>
        <w:rPr>
          <w:rFonts w:cs="맑은 고딕"/>
        </w:rPr>
        <w:t>시간</w:t>
      </w:r>
      <w:r>
        <w:rPr>
          <w:rFonts w:cs="맑은 고딕"/>
        </w:rPr>
        <w:t xml:space="preserve"> </w:t>
      </w:r>
      <w:r>
        <w:rPr>
          <w:rFonts w:cs="맑은 고딕"/>
        </w:rPr>
        <w:t>안에</w:t>
      </w:r>
      <w:r>
        <w:rPr>
          <w:rFonts w:cs="맑은 고딕"/>
        </w:rPr>
        <w:t xml:space="preserve"> </w:t>
      </w:r>
      <w:r>
        <w:rPr>
          <w:rFonts w:cs="맑은 고딕"/>
        </w:rPr>
        <w:t>탈출구를</w:t>
      </w:r>
      <w:r>
        <w:rPr>
          <w:rFonts w:cs="맑은 고딕"/>
        </w:rPr>
        <w:t xml:space="preserve"> </w:t>
      </w:r>
      <w:r>
        <w:rPr>
          <w:rFonts w:cs="맑은 고딕"/>
        </w:rPr>
        <w:t>찾아</w:t>
      </w:r>
      <w:r>
        <w:rPr>
          <w:rFonts w:cs="맑은 고딕"/>
        </w:rPr>
        <w:t xml:space="preserve"> </w:t>
      </w:r>
      <w:r>
        <w:rPr>
          <w:rFonts w:cs="맑은 고딕"/>
        </w:rPr>
        <w:t>나가는</w:t>
      </w:r>
      <w:r>
        <w:rPr>
          <w:rFonts w:cs="맑은 고딕"/>
        </w:rPr>
        <w:t xml:space="preserve"> </w:t>
      </w:r>
      <w:r>
        <w:rPr>
          <w:rFonts w:cs="맑은 고딕"/>
        </w:rPr>
        <w:t>웹</w:t>
      </w:r>
      <w:r>
        <w:rPr>
          <w:rFonts w:cs="맑은 고딕"/>
        </w:rPr>
        <w:t xml:space="preserve"> </w:t>
      </w:r>
      <w:r>
        <w:rPr>
          <w:rFonts w:cs="맑은 고딕"/>
        </w:rPr>
        <w:t>게임이다</w:t>
      </w:r>
      <w:r>
        <w:rPr>
          <w:rFonts w:cs="맑은 고딕"/>
        </w:rPr>
        <w:t xml:space="preserve">. </w:t>
      </w:r>
      <w:r>
        <w:rPr>
          <w:rFonts w:cs="맑은 고딕"/>
        </w:rPr>
        <w:t>한</w:t>
      </w:r>
      <w:r>
        <w:rPr>
          <w:rFonts w:cs="맑은 고딕"/>
        </w:rPr>
        <w:t xml:space="preserve"> </w:t>
      </w:r>
      <w:r>
        <w:rPr>
          <w:rFonts w:cs="맑은 고딕"/>
        </w:rPr>
        <w:t>판</w:t>
      </w:r>
      <w:r>
        <w:rPr>
          <w:rFonts w:cs="맑은 고딕"/>
        </w:rPr>
        <w:t>(run)</w:t>
      </w:r>
      <w:r>
        <w:rPr>
          <w:rFonts w:cs="맑은 고딕"/>
        </w:rPr>
        <w:t>은</w:t>
      </w:r>
      <w:r>
        <w:rPr>
          <w:rFonts w:cs="맑은 고딕"/>
        </w:rPr>
        <w:t xml:space="preserve"> 99</w:t>
      </w:r>
      <w:r>
        <w:rPr>
          <w:rFonts w:cs="맑은 고딕"/>
        </w:rPr>
        <w:t>초로</w:t>
      </w:r>
      <w:r>
        <w:rPr>
          <w:rFonts w:cs="맑은 고딕"/>
        </w:rPr>
        <w:t xml:space="preserve"> </w:t>
      </w:r>
      <w:r>
        <w:rPr>
          <w:rFonts w:cs="맑은 고딕"/>
        </w:rPr>
        <w:t>짧고</w:t>
      </w:r>
      <w:r>
        <w:rPr>
          <w:rFonts w:cs="맑은 고딕"/>
        </w:rPr>
        <w:t xml:space="preserve">, </w:t>
      </w:r>
      <w:r>
        <w:rPr>
          <w:rFonts w:cs="맑은 고딕"/>
        </w:rPr>
        <w:t>살아서</w:t>
      </w:r>
      <w:r>
        <w:rPr>
          <w:rFonts w:cs="맑은 고딕"/>
        </w:rPr>
        <w:t xml:space="preserve"> </w:t>
      </w:r>
      <w:r>
        <w:rPr>
          <w:rFonts w:cs="맑은 고딕"/>
        </w:rPr>
        <w:t>나가면</w:t>
      </w:r>
      <w:r>
        <w:rPr>
          <w:rFonts w:cs="맑은 고딕"/>
        </w:rPr>
        <w:t xml:space="preserve"> </w:t>
      </w:r>
      <w:r>
        <w:rPr>
          <w:rFonts w:cs="맑은 고딕"/>
        </w:rPr>
        <w:t>그</w:t>
      </w:r>
      <w:r>
        <w:rPr>
          <w:rFonts w:cs="맑은 고딕"/>
        </w:rPr>
        <w:t xml:space="preserve"> </w:t>
      </w:r>
      <w:r>
        <w:rPr>
          <w:rFonts w:cs="맑은 고딕"/>
        </w:rPr>
        <w:t>판에서</w:t>
      </w:r>
      <w:r>
        <w:rPr>
          <w:rFonts w:cs="맑은 고딕"/>
        </w:rPr>
        <w:t xml:space="preserve"> </w:t>
      </w:r>
      <w:r>
        <w:rPr>
          <w:rFonts w:cs="맑은 고딕"/>
        </w:rPr>
        <w:t>모은</w:t>
      </w:r>
      <w:r>
        <w:rPr>
          <w:rFonts w:cs="맑은 고딕"/>
        </w:rPr>
        <w:t xml:space="preserve"> </w:t>
      </w:r>
      <w:r>
        <w:rPr>
          <w:rFonts w:cs="맑은 고딕"/>
        </w:rPr>
        <w:t>금화와</w:t>
      </w:r>
      <w:r>
        <w:rPr>
          <w:rFonts w:cs="맑은 고딕"/>
        </w:rPr>
        <w:t xml:space="preserve"> </w:t>
      </w:r>
      <w:r>
        <w:rPr>
          <w:rFonts w:cs="맑은 고딕"/>
        </w:rPr>
        <w:t>룬이</w:t>
      </w:r>
      <w:r>
        <w:rPr>
          <w:rFonts w:cs="맑은 고딕"/>
        </w:rPr>
        <w:t xml:space="preserve"> "</w:t>
      </w:r>
      <w:r>
        <w:rPr>
          <w:rFonts w:cs="맑은 고딕"/>
        </w:rPr>
        <w:t>꿈</w:t>
      </w:r>
      <w:r>
        <w:rPr>
          <w:rFonts w:cs="맑은 고딕"/>
        </w:rPr>
        <w:t xml:space="preserve"> </w:t>
      </w:r>
      <w:r>
        <w:rPr>
          <w:rFonts w:cs="맑은 고딕"/>
        </w:rPr>
        <w:t>밖의</w:t>
      </w:r>
      <w:r>
        <w:rPr>
          <w:rFonts w:cs="맑은 고딕"/>
        </w:rPr>
        <w:t xml:space="preserve"> </w:t>
      </w:r>
      <w:r>
        <w:rPr>
          <w:rFonts w:cs="맑은 고딕"/>
        </w:rPr>
        <w:t>로비</w:t>
      </w:r>
      <w:r>
        <w:rPr>
          <w:rFonts w:cs="맑은 고딕"/>
        </w:rPr>
        <w:t>"</w:t>
      </w:r>
      <w:r>
        <w:rPr>
          <w:rFonts w:cs="맑은 고딕"/>
        </w:rPr>
        <w:t>에</w:t>
      </w:r>
      <w:r>
        <w:rPr>
          <w:rFonts w:cs="맑은 고딕"/>
        </w:rPr>
        <w:t xml:space="preserve"> </w:t>
      </w:r>
      <w:r>
        <w:rPr>
          <w:rFonts w:cs="맑은 고딕"/>
        </w:rPr>
        <w:t>누적된다</w:t>
      </w:r>
      <w:r>
        <w:rPr>
          <w:rFonts w:cs="맑은 고딕"/>
        </w:rPr>
        <w:t xml:space="preserve">. </w:t>
      </w:r>
      <w:r>
        <w:rPr>
          <w:rFonts w:cs="맑은 고딕"/>
        </w:rPr>
        <w:t>죽거나</w:t>
      </w:r>
      <w:r>
        <w:rPr>
          <w:rFonts w:cs="맑은 고딕"/>
        </w:rPr>
        <w:t xml:space="preserve"> </w:t>
      </w:r>
      <w:r>
        <w:rPr>
          <w:rFonts w:cs="맑은 고딕"/>
        </w:rPr>
        <w:t>시간이</w:t>
      </w:r>
      <w:r>
        <w:rPr>
          <w:rFonts w:cs="맑은 고딕"/>
        </w:rPr>
        <w:t xml:space="preserve"> </w:t>
      </w:r>
      <w:r>
        <w:rPr>
          <w:rFonts w:cs="맑은 고딕"/>
        </w:rPr>
        <w:t>다</w:t>
      </w:r>
      <w:r>
        <w:rPr>
          <w:rFonts w:cs="맑은 고딕"/>
        </w:rPr>
        <w:t xml:space="preserve"> </w:t>
      </w:r>
      <w:r>
        <w:rPr>
          <w:rFonts w:cs="맑은 고딕"/>
        </w:rPr>
        <w:t>되면</w:t>
      </w:r>
      <w:r>
        <w:rPr>
          <w:rFonts w:cs="맑은 고딕"/>
        </w:rPr>
        <w:t xml:space="preserve"> </w:t>
      </w:r>
      <w:r>
        <w:rPr>
          <w:rFonts w:cs="맑은 고딕"/>
        </w:rPr>
        <w:t>그</w:t>
      </w:r>
      <w:r>
        <w:rPr>
          <w:rFonts w:cs="맑은 고딕"/>
        </w:rPr>
        <w:t xml:space="preserve"> </w:t>
      </w:r>
      <w:r>
        <w:rPr>
          <w:rFonts w:cs="맑은 고딕"/>
        </w:rPr>
        <w:t>판의</w:t>
      </w:r>
      <w:r>
        <w:rPr>
          <w:rFonts w:cs="맑은 고딕"/>
        </w:rPr>
        <w:t xml:space="preserve"> </w:t>
      </w:r>
      <w:r>
        <w:rPr>
          <w:rFonts w:cs="맑은 고딕"/>
        </w:rPr>
        <w:t>수확은</w:t>
      </w:r>
      <w:r>
        <w:rPr>
          <w:rFonts w:cs="맑은 고딕"/>
        </w:rPr>
        <w:t xml:space="preserve"> </w:t>
      </w:r>
      <w:r>
        <w:rPr>
          <w:rFonts w:cs="맑은 고딕"/>
        </w:rPr>
        <w:t>전부</w:t>
      </w:r>
      <w:r>
        <w:rPr>
          <w:rFonts w:cs="맑은 고딕"/>
        </w:rPr>
        <w:t xml:space="preserve"> </w:t>
      </w:r>
      <w:r>
        <w:rPr>
          <w:rFonts w:cs="맑은 고딕"/>
        </w:rPr>
        <w:t>사라진다</w:t>
      </w:r>
      <w:r>
        <w:rPr>
          <w:rFonts w:cs="맑은 고딕"/>
        </w:rPr>
        <w:t xml:space="preserve">. </w:t>
      </w:r>
      <w:r>
        <w:rPr>
          <w:rFonts w:cs="맑은 고딕"/>
        </w:rPr>
        <w:t>이</w:t>
      </w:r>
      <w:r>
        <w:rPr>
          <w:rFonts w:cs="맑은 고딕"/>
        </w:rPr>
        <w:t xml:space="preserve"> </w:t>
      </w:r>
      <w:r>
        <w:rPr>
          <w:rFonts w:cs="맑은 고딕"/>
          <w:b/>
        </w:rPr>
        <w:t>"</w:t>
      </w:r>
      <w:r>
        <w:rPr>
          <w:rFonts w:cs="맑은 고딕"/>
          <w:b/>
        </w:rPr>
        <w:t>가지고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나가야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내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것</w:t>
      </w:r>
      <w:r>
        <w:rPr>
          <w:rFonts w:cs="맑은 고딕"/>
          <w:b/>
        </w:rPr>
        <w:t>"</w:t>
      </w:r>
      <w:r>
        <w:rPr>
          <w:rFonts w:cs="맑은 고딕"/>
        </w:rPr>
        <w:t xml:space="preserve"> </w:t>
      </w:r>
      <w:r>
        <w:rPr>
          <w:rFonts w:cs="맑은 고딕"/>
        </w:rPr>
        <w:t>구조가</w:t>
      </w:r>
      <w:r>
        <w:rPr>
          <w:rFonts w:cs="맑은 고딕"/>
        </w:rPr>
        <w:t xml:space="preserve"> </w:t>
      </w:r>
      <w:r>
        <w:rPr>
          <w:rFonts w:cs="맑은 고딕"/>
        </w:rPr>
        <w:t>익스트랙션</w:t>
      </w:r>
      <w:r>
        <w:rPr>
          <w:rFonts w:cs="맑은 고딕"/>
        </w:rPr>
        <w:t xml:space="preserve"> </w:t>
      </w:r>
      <w:r>
        <w:rPr>
          <w:rFonts w:cs="맑은 고딕"/>
        </w:rPr>
        <w:t>장르의</w:t>
      </w:r>
      <w:r>
        <w:rPr>
          <w:rFonts w:cs="맑은 고딕"/>
        </w:rPr>
        <w:t xml:space="preserve"> </w:t>
      </w:r>
      <w:r>
        <w:rPr>
          <w:rFonts w:cs="맑은 고딕"/>
        </w:rPr>
        <w:t>핵심이며</w:t>
      </w:r>
      <w:r>
        <w:rPr>
          <w:rFonts w:cs="맑은 고딕"/>
        </w:rPr>
        <w:t xml:space="preserve">, </w:t>
      </w:r>
      <w:r>
        <w:rPr>
          <w:rFonts w:cs="맑은 고딕"/>
        </w:rPr>
        <w:t>로비에서</w:t>
      </w:r>
      <w:r>
        <w:rPr>
          <w:rFonts w:cs="맑은 고딕"/>
        </w:rPr>
        <w:t xml:space="preserve"> </w:t>
      </w:r>
      <w:r>
        <w:rPr>
          <w:rFonts w:cs="맑은 고딕"/>
        </w:rPr>
        <w:t>룬을</w:t>
      </w:r>
      <w:r>
        <w:rPr>
          <w:rFonts w:cs="맑은 고딕"/>
        </w:rPr>
        <w:t xml:space="preserve"> </w:t>
      </w:r>
      <w:r>
        <w:rPr>
          <w:rFonts w:cs="맑은 고딕"/>
        </w:rPr>
        <w:t>합쳐</w:t>
      </w:r>
      <w:r>
        <w:rPr>
          <w:rFonts w:cs="맑은 고딕"/>
        </w:rPr>
        <w:t xml:space="preserve"> </w:t>
      </w:r>
      <w:r>
        <w:rPr>
          <w:rFonts w:cs="맑은 고딕"/>
        </w:rPr>
        <w:t>영구</w:t>
      </w:r>
      <w:r>
        <w:rPr>
          <w:rFonts w:cs="맑은 고딕"/>
        </w:rPr>
        <w:t xml:space="preserve"> </w:t>
      </w:r>
      <w:r>
        <w:rPr>
          <w:rFonts w:cs="맑은 고딕"/>
        </w:rPr>
        <w:t>성장하는</w:t>
      </w:r>
      <w:r>
        <w:rPr>
          <w:rFonts w:cs="맑은 고딕"/>
        </w:rPr>
        <w:t xml:space="preserve"> </w:t>
      </w:r>
      <w:r>
        <w:rPr>
          <w:rFonts w:cs="맑은 고딕"/>
        </w:rPr>
        <w:t>메타</w:t>
      </w:r>
      <w:r>
        <w:rPr>
          <w:rFonts w:cs="맑은 고딕"/>
        </w:rPr>
        <w:t xml:space="preserve"> </w:t>
      </w:r>
      <w:r>
        <w:rPr>
          <w:rFonts w:cs="맑은 고딕"/>
        </w:rPr>
        <w:t>진행이</w:t>
      </w:r>
      <w:r>
        <w:rPr>
          <w:rFonts w:cs="맑은 고딕"/>
        </w:rPr>
        <w:t xml:space="preserve"> </w:t>
      </w:r>
      <w:r>
        <w:rPr>
          <w:rFonts w:cs="맑은 고딕"/>
        </w:rPr>
        <w:t>반복</w:t>
      </w:r>
      <w:r>
        <w:rPr>
          <w:rFonts w:cs="맑은 고딕"/>
        </w:rPr>
        <w:t xml:space="preserve"> </w:t>
      </w:r>
      <w:r>
        <w:rPr>
          <w:rFonts w:cs="맑은 고딕"/>
        </w:rPr>
        <w:t>플레이를</w:t>
      </w:r>
      <w:r>
        <w:rPr>
          <w:rFonts w:cs="맑은 고딕"/>
        </w:rPr>
        <w:t xml:space="preserve"> </w:t>
      </w:r>
      <w:r>
        <w:rPr>
          <w:rFonts w:cs="맑은 고딕"/>
        </w:rPr>
        <w:t>이끈다</w:t>
      </w:r>
      <w:r>
        <w:rPr>
          <w:rFonts w:cs="맑은 고딕"/>
        </w:rPr>
        <w:t>.</w:t>
      </w:r>
    </w:p>
    <w:p w14:paraId="1B3AAEB9" w14:textId="77777777" w:rsidR="003E65C7" w:rsidRDefault="00D355B4">
      <w:pPr>
        <w:pStyle w:val="21"/>
        <w:spacing w:before="240" w:after="120"/>
      </w:pPr>
      <w:bookmarkStart w:id="13" w:name="_Toc241368657"/>
      <w:r>
        <w:rPr>
          <w:rFonts w:ascii="맑은 고딕" w:eastAsia="맑은 고딕" w:hAnsi="맑은 고딕" w:cs="맑은 고딕"/>
          <w:color w:val="2B2B2B"/>
          <w:sz w:val="30"/>
        </w:rPr>
        <w:t xml:space="preserve">2. </w:t>
      </w:r>
      <w:r>
        <w:rPr>
          <w:rFonts w:ascii="맑은 고딕" w:eastAsia="맑은 고딕" w:hAnsi="맑은 고딕" w:cs="맑은 고딕"/>
          <w:color w:val="2B2B2B"/>
          <w:sz w:val="30"/>
        </w:rPr>
        <w:t>배경과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목표</w:t>
      </w:r>
      <w:bookmarkEnd w:id="13"/>
    </w:p>
    <w:p w14:paraId="354DA562" w14:textId="77777777" w:rsidR="003E65C7" w:rsidRDefault="00D355B4">
      <w:pPr>
        <w:pStyle w:val="31"/>
        <w:spacing w:before="240" w:after="120"/>
      </w:pPr>
      <w:r>
        <w:rPr>
          <w:rFonts w:ascii="맑은 고딕" w:eastAsia="맑은 고딕" w:hAnsi="맑은 고딕" w:cs="맑은 고딕"/>
          <w:color w:val="2B2B2B"/>
          <w:sz w:val="25"/>
        </w:rPr>
        <w:t>문제</w:t>
      </w:r>
      <w:r>
        <w:rPr>
          <w:rFonts w:ascii="맑은 고딕" w:eastAsia="맑은 고딕" w:hAnsi="맑은 고딕" w:cs="맑은 고딕"/>
          <w:color w:val="2B2B2B"/>
          <w:sz w:val="25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25"/>
        </w:rPr>
        <w:t>정의</w:t>
      </w:r>
    </w:p>
    <w:p w14:paraId="7ECE6096" w14:textId="77777777" w:rsidR="003E65C7" w:rsidRDefault="00D355B4">
      <w:pPr>
        <w:pStyle w:val="a0"/>
        <w:spacing w:after="40"/>
      </w:pPr>
      <w:r>
        <w:rPr>
          <w:rFonts w:cs="맑은 고딕"/>
        </w:rPr>
        <w:t>짧은</w:t>
      </w:r>
      <w:r>
        <w:rPr>
          <w:rFonts w:cs="맑은 고딕"/>
        </w:rPr>
        <w:t xml:space="preserve"> </w:t>
      </w:r>
      <w:r>
        <w:rPr>
          <w:rFonts w:cs="맑은 고딕"/>
        </w:rPr>
        <w:t>시간에</w:t>
      </w:r>
      <w:r>
        <w:rPr>
          <w:rFonts w:cs="맑은 고딕"/>
        </w:rPr>
        <w:t xml:space="preserve"> </w:t>
      </w:r>
      <w:r>
        <w:rPr>
          <w:rFonts w:cs="맑은 고딕"/>
        </w:rPr>
        <w:t>긴장감을</w:t>
      </w:r>
      <w:r>
        <w:rPr>
          <w:rFonts w:cs="맑은 고딕"/>
        </w:rPr>
        <w:t xml:space="preserve"> </w:t>
      </w:r>
      <w:r>
        <w:rPr>
          <w:rFonts w:cs="맑은 고딕"/>
        </w:rPr>
        <w:t>주는</w:t>
      </w:r>
      <w:r>
        <w:rPr>
          <w:rFonts w:cs="맑은 고딕"/>
        </w:rPr>
        <w:t xml:space="preserve"> </w:t>
      </w:r>
      <w:r>
        <w:rPr>
          <w:rFonts w:cs="맑은 고딕"/>
        </w:rPr>
        <w:t>웹</w:t>
      </w:r>
      <w:r>
        <w:rPr>
          <w:rFonts w:cs="맑은 고딕"/>
        </w:rPr>
        <w:t xml:space="preserve"> </w:t>
      </w:r>
      <w:r>
        <w:rPr>
          <w:rFonts w:cs="맑은 고딕"/>
        </w:rPr>
        <w:t>게임은</w:t>
      </w:r>
      <w:r>
        <w:rPr>
          <w:rFonts w:cs="맑은 고딕"/>
        </w:rPr>
        <w:t xml:space="preserve"> </w:t>
      </w:r>
      <w:r>
        <w:rPr>
          <w:rFonts w:cs="맑은 고딕"/>
        </w:rPr>
        <w:t>많지만</w:t>
      </w:r>
      <w:r>
        <w:rPr>
          <w:rFonts w:cs="맑은 고딕"/>
        </w:rPr>
        <w:t>, "</w:t>
      </w:r>
      <w:r>
        <w:rPr>
          <w:rFonts w:cs="맑은 고딕"/>
        </w:rPr>
        <w:t>리스크를</w:t>
      </w:r>
      <w:r>
        <w:rPr>
          <w:rFonts w:cs="맑은 고딕"/>
        </w:rPr>
        <w:t xml:space="preserve"> </w:t>
      </w:r>
      <w:r>
        <w:rPr>
          <w:rFonts w:cs="맑은 고딕"/>
        </w:rPr>
        <w:t>안고</w:t>
      </w:r>
      <w:r>
        <w:rPr>
          <w:rFonts w:cs="맑은 고딕"/>
        </w:rPr>
        <w:t xml:space="preserve"> </w:t>
      </w:r>
      <w:r>
        <w:rPr>
          <w:rFonts w:cs="맑은 고딕"/>
        </w:rPr>
        <w:t>수확을</w:t>
      </w:r>
      <w:r>
        <w:rPr>
          <w:rFonts w:cs="맑은 고딕"/>
        </w:rPr>
        <w:t xml:space="preserve"> </w:t>
      </w:r>
      <w:r>
        <w:rPr>
          <w:rFonts w:cs="맑은 고딕"/>
        </w:rPr>
        <w:t>들고</w:t>
      </w:r>
      <w:r>
        <w:rPr>
          <w:rFonts w:cs="맑은 고딕"/>
        </w:rPr>
        <w:t xml:space="preserve"> </w:t>
      </w:r>
      <w:r>
        <w:rPr>
          <w:rFonts w:cs="맑은 고딕"/>
        </w:rPr>
        <w:t>나가는</w:t>
      </w:r>
      <w:r>
        <w:rPr>
          <w:rFonts w:cs="맑은 고딕"/>
        </w:rPr>
        <w:t xml:space="preserve">" </w:t>
      </w:r>
      <w:r>
        <w:rPr>
          <w:rFonts w:cs="맑은 고딕"/>
        </w:rPr>
        <w:t>판단을</w:t>
      </w:r>
      <w:r>
        <w:rPr>
          <w:rFonts w:cs="맑은 고딕"/>
        </w:rPr>
        <w:t xml:space="preserve"> </w:t>
      </w:r>
      <w:r>
        <w:rPr>
          <w:rFonts w:cs="맑은 고딕"/>
        </w:rPr>
        <w:t>핵심으로</w:t>
      </w:r>
      <w:r>
        <w:rPr>
          <w:rFonts w:cs="맑은 고딕"/>
        </w:rPr>
        <w:t xml:space="preserve"> </w:t>
      </w:r>
      <w:r>
        <w:rPr>
          <w:rFonts w:cs="맑은 고딕"/>
        </w:rPr>
        <w:t>삼은</w:t>
      </w:r>
      <w:r>
        <w:rPr>
          <w:rFonts w:cs="맑은 고딕"/>
        </w:rPr>
        <w:t xml:space="preserve"> </w:t>
      </w:r>
      <w:r>
        <w:rPr>
          <w:rFonts w:cs="맑은 고딕"/>
        </w:rPr>
        <w:t>캐주얼</w:t>
      </w:r>
      <w:r>
        <w:rPr>
          <w:rFonts w:cs="맑은 고딕"/>
        </w:rPr>
        <w:t xml:space="preserve"> </w:t>
      </w:r>
      <w:r>
        <w:rPr>
          <w:rFonts w:cs="맑은 고딕"/>
        </w:rPr>
        <w:t>웹</w:t>
      </w:r>
      <w:r>
        <w:rPr>
          <w:rFonts w:cs="맑은 고딕"/>
        </w:rPr>
        <w:t xml:space="preserve"> </w:t>
      </w:r>
      <w:r>
        <w:rPr>
          <w:rFonts w:cs="맑은 고딕"/>
        </w:rPr>
        <w:t>게임은</w:t>
      </w:r>
      <w:r>
        <w:rPr>
          <w:rFonts w:cs="맑은 고딕"/>
        </w:rPr>
        <w:t xml:space="preserve"> </w:t>
      </w:r>
      <w:r>
        <w:rPr>
          <w:rFonts w:cs="맑은 고딕"/>
        </w:rPr>
        <w:t>드물다</w:t>
      </w:r>
      <w:r>
        <w:rPr>
          <w:rFonts w:cs="맑은 고딕"/>
        </w:rPr>
        <w:t>.</w:t>
      </w:r>
    </w:p>
    <w:p w14:paraId="4E5C5F57" w14:textId="77777777" w:rsidR="003E65C7" w:rsidRDefault="00D355B4">
      <w:pPr>
        <w:pStyle w:val="a0"/>
        <w:spacing w:after="40"/>
      </w:pPr>
      <w:r>
        <w:rPr>
          <w:rFonts w:cs="맑은 고딕"/>
        </w:rPr>
        <w:t>설치</w:t>
      </w:r>
      <w:r>
        <w:rPr>
          <w:rFonts w:cs="맑은 고딕"/>
        </w:rPr>
        <w:t xml:space="preserve"> </w:t>
      </w:r>
      <w:r>
        <w:rPr>
          <w:rFonts w:cs="맑은 고딕"/>
        </w:rPr>
        <w:t>없이</w:t>
      </w:r>
      <w:r>
        <w:rPr>
          <w:rFonts w:cs="맑은 고딕"/>
        </w:rPr>
        <w:t xml:space="preserve"> </w:t>
      </w:r>
      <w:r>
        <w:rPr>
          <w:rFonts w:cs="맑은 고딕"/>
        </w:rPr>
        <w:t>링크</w:t>
      </w:r>
      <w:r>
        <w:rPr>
          <w:rFonts w:cs="맑은 고딕"/>
        </w:rPr>
        <w:t xml:space="preserve"> </w:t>
      </w:r>
      <w:r>
        <w:rPr>
          <w:rFonts w:cs="맑은 고딕"/>
        </w:rPr>
        <w:t>하나로</w:t>
      </w:r>
      <w:r>
        <w:rPr>
          <w:rFonts w:cs="맑은 고딕"/>
        </w:rPr>
        <w:t xml:space="preserve"> </w:t>
      </w:r>
      <w:r>
        <w:rPr>
          <w:rFonts w:cs="맑은 고딕"/>
        </w:rPr>
        <w:t>열리고</w:t>
      </w:r>
      <w:r>
        <w:rPr>
          <w:rFonts w:cs="맑은 고딕"/>
        </w:rPr>
        <w:t xml:space="preserve">, </w:t>
      </w:r>
      <w:r>
        <w:rPr>
          <w:rFonts w:cs="맑은 고딕"/>
        </w:rPr>
        <w:t>한</w:t>
      </w:r>
      <w:r>
        <w:rPr>
          <w:rFonts w:cs="맑은 고딕"/>
        </w:rPr>
        <w:t xml:space="preserve"> </w:t>
      </w:r>
      <w:r>
        <w:rPr>
          <w:rFonts w:cs="맑은 고딕"/>
        </w:rPr>
        <w:t>판이</w:t>
      </w:r>
      <w:r>
        <w:rPr>
          <w:rFonts w:cs="맑은 고딕"/>
        </w:rPr>
        <w:t xml:space="preserve"> 2</w:t>
      </w:r>
      <w:r>
        <w:rPr>
          <w:rFonts w:cs="맑은 고딕"/>
        </w:rPr>
        <w:t>분</w:t>
      </w:r>
      <w:r>
        <w:rPr>
          <w:rFonts w:cs="맑은 고딕"/>
        </w:rPr>
        <w:t xml:space="preserve"> </w:t>
      </w:r>
      <w:r>
        <w:rPr>
          <w:rFonts w:cs="맑은 고딕"/>
        </w:rPr>
        <w:t>안에</w:t>
      </w:r>
      <w:r>
        <w:rPr>
          <w:rFonts w:cs="맑은 고딕"/>
        </w:rPr>
        <w:t xml:space="preserve"> </w:t>
      </w:r>
      <w:r>
        <w:rPr>
          <w:rFonts w:cs="맑은 고딕"/>
        </w:rPr>
        <w:t>끝나며</w:t>
      </w:r>
      <w:r>
        <w:rPr>
          <w:rFonts w:cs="맑은 고딕"/>
        </w:rPr>
        <w:t xml:space="preserve">, </w:t>
      </w:r>
      <w:r>
        <w:rPr>
          <w:rFonts w:cs="맑은 고딕"/>
        </w:rPr>
        <w:t>그래도</w:t>
      </w:r>
      <w:r>
        <w:rPr>
          <w:rFonts w:cs="맑은 고딕"/>
        </w:rPr>
        <w:t xml:space="preserve"> </w:t>
      </w:r>
      <w:r>
        <w:rPr>
          <w:rFonts w:cs="맑은 고딕"/>
        </w:rPr>
        <w:t>다음</w:t>
      </w:r>
      <w:r>
        <w:rPr>
          <w:rFonts w:cs="맑은 고딕"/>
        </w:rPr>
        <w:t xml:space="preserve"> </w:t>
      </w:r>
      <w:r>
        <w:rPr>
          <w:rFonts w:cs="맑은 고딕"/>
        </w:rPr>
        <w:t>판을</w:t>
      </w:r>
      <w:r>
        <w:rPr>
          <w:rFonts w:cs="맑은 고딕"/>
        </w:rPr>
        <w:t xml:space="preserve"> </w:t>
      </w:r>
      <w:r>
        <w:rPr>
          <w:rFonts w:cs="맑은 고딕"/>
        </w:rPr>
        <w:t>하게</w:t>
      </w:r>
      <w:r>
        <w:rPr>
          <w:rFonts w:cs="맑은 고딕"/>
        </w:rPr>
        <w:t xml:space="preserve"> </w:t>
      </w:r>
      <w:r>
        <w:rPr>
          <w:rFonts w:cs="맑은 고딕"/>
        </w:rPr>
        <w:t>만드는</w:t>
      </w:r>
      <w:r>
        <w:rPr>
          <w:rFonts w:cs="맑은 고딕"/>
        </w:rPr>
        <w:t xml:space="preserve"> </w:t>
      </w:r>
      <w:r>
        <w:rPr>
          <w:rFonts w:cs="맑은 고딕"/>
        </w:rPr>
        <w:t>진행</w:t>
      </w:r>
      <w:r>
        <w:rPr>
          <w:rFonts w:cs="맑은 고딕"/>
        </w:rPr>
        <w:t xml:space="preserve"> </w:t>
      </w:r>
      <w:r>
        <w:rPr>
          <w:rFonts w:cs="맑은 고딕"/>
        </w:rPr>
        <w:t>요소가</w:t>
      </w:r>
      <w:r>
        <w:rPr>
          <w:rFonts w:cs="맑은 고딕"/>
        </w:rPr>
        <w:t xml:space="preserve"> </w:t>
      </w:r>
      <w:r>
        <w:rPr>
          <w:rFonts w:cs="맑은 고딕"/>
        </w:rPr>
        <w:t>필요하다</w:t>
      </w:r>
      <w:r>
        <w:rPr>
          <w:rFonts w:cs="맑은 고딕"/>
        </w:rPr>
        <w:t>.</w:t>
      </w:r>
    </w:p>
    <w:p w14:paraId="48C26864" w14:textId="77777777" w:rsidR="003E65C7" w:rsidRDefault="00D355B4">
      <w:pPr>
        <w:pStyle w:val="31"/>
        <w:spacing w:before="240" w:after="120"/>
      </w:pPr>
      <w:r>
        <w:rPr>
          <w:rFonts w:ascii="맑은 고딕" w:eastAsia="맑은 고딕" w:hAnsi="맑은 고딕" w:cs="맑은 고딕"/>
          <w:color w:val="2B2B2B"/>
          <w:sz w:val="25"/>
        </w:rPr>
        <w:t>제품</w:t>
      </w:r>
      <w:r>
        <w:rPr>
          <w:rFonts w:ascii="맑은 고딕" w:eastAsia="맑은 고딕" w:hAnsi="맑은 고딕" w:cs="맑은 고딕"/>
          <w:color w:val="2B2B2B"/>
          <w:sz w:val="25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25"/>
        </w:rPr>
        <w:t>목표</w:t>
      </w:r>
    </w:p>
    <w:p w14:paraId="652BB1B9" w14:textId="77777777" w:rsidR="003E65C7" w:rsidRDefault="00D355B4">
      <w:pPr>
        <w:pStyle w:val="a"/>
        <w:spacing w:after="40"/>
      </w:pPr>
      <w:r>
        <w:rPr>
          <w:rFonts w:cs="맑은 고딕"/>
        </w:rPr>
        <w:t>브라우저에서</w:t>
      </w:r>
      <w:r>
        <w:rPr>
          <w:rFonts w:cs="맑은 고딕"/>
        </w:rPr>
        <w:t xml:space="preserve"> </w:t>
      </w:r>
      <w:r>
        <w:rPr>
          <w:rFonts w:cs="맑은 고딕"/>
        </w:rPr>
        <w:t>파일</w:t>
      </w:r>
      <w:r>
        <w:rPr>
          <w:rFonts w:cs="맑은 고딕"/>
        </w:rPr>
        <w:t xml:space="preserve"> </w:t>
      </w:r>
      <w:r>
        <w:rPr>
          <w:rFonts w:cs="맑은 고딕"/>
        </w:rPr>
        <w:t>하나로</w:t>
      </w:r>
      <w:r>
        <w:rPr>
          <w:rFonts w:cs="맑은 고딕"/>
        </w:rPr>
        <w:t xml:space="preserve"> </w:t>
      </w:r>
      <w:r>
        <w:rPr>
          <w:rFonts w:cs="맑은 고딕"/>
        </w:rPr>
        <w:t>즉시</w:t>
      </w:r>
      <w:r>
        <w:rPr>
          <w:rFonts w:cs="맑은 고딕"/>
        </w:rPr>
        <w:t xml:space="preserve"> </w:t>
      </w:r>
      <w:r>
        <w:rPr>
          <w:rFonts w:cs="맑은 고딕"/>
        </w:rPr>
        <w:t>실행되는</w:t>
      </w:r>
      <w:r>
        <w:rPr>
          <w:rFonts w:cs="맑은 고딕"/>
        </w:rPr>
        <w:t xml:space="preserve"> </w:t>
      </w:r>
      <w:r>
        <w:rPr>
          <w:rFonts w:cs="맑은 고딕"/>
        </w:rPr>
        <w:t>완결된</w:t>
      </w:r>
      <w:r>
        <w:rPr>
          <w:rFonts w:cs="맑은 고딕"/>
        </w:rPr>
        <w:t xml:space="preserve"> </w:t>
      </w:r>
      <w:r>
        <w:rPr>
          <w:rFonts w:cs="맑은 고딕"/>
        </w:rPr>
        <w:t>게임</w:t>
      </w:r>
      <w:r>
        <w:rPr>
          <w:rFonts w:cs="맑은 고딕"/>
        </w:rPr>
        <w:t xml:space="preserve"> (</w:t>
      </w:r>
      <w:r>
        <w:rPr>
          <w:rFonts w:cs="맑은 고딕"/>
        </w:rPr>
        <w:t>설치</w:t>
      </w:r>
      <w:r>
        <w:rPr>
          <w:rFonts w:cs="맑은 고딕"/>
        </w:rPr>
        <w:t>·</w:t>
      </w:r>
      <w:r>
        <w:rPr>
          <w:rFonts w:cs="맑은 고딕"/>
        </w:rPr>
        <w:t>서버</w:t>
      </w:r>
      <w:r>
        <w:rPr>
          <w:rFonts w:cs="맑은 고딕"/>
        </w:rPr>
        <w:t>·</w:t>
      </w:r>
      <w:r>
        <w:rPr>
          <w:rFonts w:cs="맑은 고딕"/>
        </w:rPr>
        <w:t>로그인</w:t>
      </w:r>
      <w:r>
        <w:rPr>
          <w:rFonts w:cs="맑은 고딕"/>
        </w:rPr>
        <w:t xml:space="preserve"> </w:t>
      </w:r>
      <w:r>
        <w:rPr>
          <w:rFonts w:cs="맑은 고딕"/>
        </w:rPr>
        <w:t>없음</w:t>
      </w:r>
      <w:r>
        <w:rPr>
          <w:rFonts w:cs="맑은 고딕"/>
        </w:rPr>
        <w:t>)</w:t>
      </w:r>
    </w:p>
    <w:p w14:paraId="584DE78A" w14:textId="77777777" w:rsidR="003E65C7" w:rsidRDefault="00D355B4">
      <w:pPr>
        <w:pStyle w:val="a"/>
        <w:spacing w:after="40"/>
      </w:pPr>
      <w:r>
        <w:rPr>
          <w:rFonts w:cs="맑은 고딕"/>
        </w:rPr>
        <w:t>한</w:t>
      </w:r>
      <w:r>
        <w:rPr>
          <w:rFonts w:cs="맑은 고딕"/>
        </w:rPr>
        <w:t xml:space="preserve"> </w:t>
      </w:r>
      <w:r>
        <w:rPr>
          <w:rFonts w:cs="맑은 고딕"/>
        </w:rPr>
        <w:t>판</w:t>
      </w:r>
      <w:r>
        <w:rPr>
          <w:rFonts w:cs="맑은 고딕"/>
        </w:rPr>
        <w:t xml:space="preserve"> 99</w:t>
      </w:r>
      <w:r>
        <w:rPr>
          <w:rFonts w:cs="맑은 고딕"/>
        </w:rPr>
        <w:t>초</w:t>
      </w:r>
      <w:r>
        <w:rPr>
          <w:rFonts w:cs="맑은 고딕"/>
        </w:rPr>
        <w:t xml:space="preserve">. </w:t>
      </w:r>
      <w:r>
        <w:rPr>
          <w:rFonts w:cs="맑은 고딕"/>
        </w:rPr>
        <w:t>매</w:t>
      </w:r>
      <w:r>
        <w:rPr>
          <w:rFonts w:cs="맑은 고딕"/>
        </w:rPr>
        <w:t xml:space="preserve"> </w:t>
      </w:r>
      <w:r>
        <w:rPr>
          <w:rFonts w:cs="맑은 고딕"/>
        </w:rPr>
        <w:t>판</w:t>
      </w:r>
      <w:r>
        <w:rPr>
          <w:rFonts w:cs="맑은 고딕"/>
        </w:rPr>
        <w:t xml:space="preserve"> </w:t>
      </w:r>
      <w:r>
        <w:rPr>
          <w:rFonts w:cs="맑은 고딕"/>
          <w:b/>
        </w:rPr>
        <w:t>"</w:t>
      </w:r>
      <w:r>
        <w:rPr>
          <w:rFonts w:cs="맑은 고딕"/>
          <w:b/>
        </w:rPr>
        <w:t>싸울까</w:t>
      </w:r>
      <w:r>
        <w:rPr>
          <w:rFonts w:cs="맑은 고딕"/>
          <w:b/>
        </w:rPr>
        <w:t xml:space="preserve">, </w:t>
      </w:r>
      <w:r>
        <w:rPr>
          <w:rFonts w:cs="맑은 고딕"/>
          <w:b/>
        </w:rPr>
        <w:t>도망칠까</w:t>
      </w:r>
      <w:r>
        <w:rPr>
          <w:rFonts w:cs="맑은 고딕"/>
          <w:b/>
        </w:rPr>
        <w:t xml:space="preserve">, </w:t>
      </w:r>
      <w:r>
        <w:rPr>
          <w:rFonts w:cs="맑은 고딕"/>
          <w:b/>
        </w:rPr>
        <w:t>더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뒤질까</w:t>
      </w:r>
      <w:r>
        <w:rPr>
          <w:rFonts w:cs="맑은 고딕"/>
          <w:b/>
        </w:rPr>
        <w:t xml:space="preserve">, </w:t>
      </w:r>
      <w:r>
        <w:rPr>
          <w:rFonts w:cs="맑은 고딕"/>
          <w:b/>
        </w:rPr>
        <w:t>지금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나갈까</w:t>
      </w:r>
      <w:r>
        <w:rPr>
          <w:rFonts w:cs="맑은 고딕"/>
          <w:b/>
        </w:rPr>
        <w:t>"</w:t>
      </w:r>
      <w:r>
        <w:rPr>
          <w:rFonts w:cs="맑은 고딕"/>
        </w:rPr>
        <w:t>의</w:t>
      </w:r>
      <w:r>
        <w:rPr>
          <w:rFonts w:cs="맑은 고딕"/>
        </w:rPr>
        <w:t xml:space="preserve"> </w:t>
      </w:r>
      <w:r>
        <w:rPr>
          <w:rFonts w:cs="맑은 고딕"/>
        </w:rPr>
        <w:t>판단이</w:t>
      </w:r>
      <w:r>
        <w:rPr>
          <w:rFonts w:cs="맑은 고딕"/>
        </w:rPr>
        <w:t xml:space="preserve"> </w:t>
      </w:r>
      <w:r>
        <w:rPr>
          <w:rFonts w:cs="맑은 고딕"/>
        </w:rPr>
        <w:t>반복되는</w:t>
      </w:r>
      <w:r>
        <w:rPr>
          <w:rFonts w:cs="맑은 고딕"/>
        </w:rPr>
        <w:t xml:space="preserve"> </w:t>
      </w:r>
      <w:r>
        <w:rPr>
          <w:rFonts w:cs="맑은 고딕"/>
        </w:rPr>
        <w:t>긴장감</w:t>
      </w:r>
    </w:p>
    <w:p w14:paraId="3FB87119" w14:textId="77777777" w:rsidR="003E65C7" w:rsidRDefault="00D355B4">
      <w:pPr>
        <w:pStyle w:val="a"/>
        <w:spacing w:after="40"/>
      </w:pPr>
      <w:r>
        <w:rPr>
          <w:rFonts w:cs="맑은 고딕"/>
        </w:rPr>
        <w:t>로비의</w:t>
      </w:r>
      <w:r>
        <w:rPr>
          <w:rFonts w:cs="맑은 고딕"/>
        </w:rPr>
        <w:t xml:space="preserve"> </w:t>
      </w:r>
      <w:r>
        <w:rPr>
          <w:rFonts w:cs="맑은 고딕"/>
        </w:rPr>
        <w:t>금화</w:t>
      </w:r>
      <w:r>
        <w:rPr>
          <w:rFonts w:cs="맑은 고딕"/>
        </w:rPr>
        <w:t>·</w:t>
      </w:r>
      <w:r>
        <w:rPr>
          <w:rFonts w:cs="맑은 고딕"/>
        </w:rPr>
        <w:t>룬</w:t>
      </w:r>
      <w:r>
        <w:rPr>
          <w:rFonts w:cs="맑은 고딕"/>
        </w:rPr>
        <w:t xml:space="preserve"> </w:t>
      </w:r>
      <w:r>
        <w:rPr>
          <w:rFonts w:cs="맑은 고딕"/>
        </w:rPr>
        <w:t>메타</w:t>
      </w:r>
      <w:r>
        <w:rPr>
          <w:rFonts w:cs="맑은 고딕"/>
        </w:rPr>
        <w:t xml:space="preserve"> </w:t>
      </w:r>
      <w:r>
        <w:rPr>
          <w:rFonts w:cs="맑은 고딕"/>
        </w:rPr>
        <w:t>진행으로</w:t>
      </w:r>
      <w:r>
        <w:rPr>
          <w:rFonts w:cs="맑은 고딕"/>
        </w:rPr>
        <w:t xml:space="preserve"> </w:t>
      </w:r>
      <w:r>
        <w:rPr>
          <w:rFonts w:cs="맑은 고딕"/>
        </w:rPr>
        <w:t>반복</w:t>
      </w:r>
      <w:r>
        <w:rPr>
          <w:rFonts w:cs="맑은 고딕"/>
        </w:rPr>
        <w:t xml:space="preserve"> </w:t>
      </w:r>
      <w:r>
        <w:rPr>
          <w:rFonts w:cs="맑은 고딕"/>
        </w:rPr>
        <w:t>플레이</w:t>
      </w:r>
      <w:r>
        <w:rPr>
          <w:rFonts w:cs="맑은 고딕"/>
        </w:rPr>
        <w:t xml:space="preserve"> </w:t>
      </w:r>
      <w:r>
        <w:rPr>
          <w:rFonts w:cs="맑은 고딕"/>
        </w:rPr>
        <w:t>동기</w:t>
      </w:r>
      <w:r>
        <w:rPr>
          <w:rFonts w:cs="맑은 고딕"/>
        </w:rPr>
        <w:t xml:space="preserve"> </w:t>
      </w:r>
      <w:r>
        <w:rPr>
          <w:rFonts w:cs="맑은 고딕"/>
        </w:rPr>
        <w:t>제공</w:t>
      </w:r>
    </w:p>
    <w:p w14:paraId="21D7AF5D" w14:textId="77777777" w:rsidR="003E65C7" w:rsidRDefault="00D355B4">
      <w:pPr>
        <w:pStyle w:val="a"/>
        <w:spacing w:after="40"/>
      </w:pPr>
      <w:r>
        <w:rPr>
          <w:rFonts w:cs="맑은 고딕"/>
        </w:rPr>
        <w:t>모든</w:t>
      </w:r>
      <w:r>
        <w:rPr>
          <w:rFonts w:cs="맑은 고딕"/>
        </w:rPr>
        <w:t xml:space="preserve"> </w:t>
      </w:r>
      <w:r>
        <w:rPr>
          <w:rFonts w:cs="맑은 고딕"/>
        </w:rPr>
        <w:t>밸런스</w:t>
      </w:r>
      <w:r>
        <w:rPr>
          <w:rFonts w:cs="맑은 고딕"/>
        </w:rPr>
        <w:t xml:space="preserve"> </w:t>
      </w:r>
      <w:r>
        <w:rPr>
          <w:rFonts w:cs="맑은 고딕"/>
        </w:rPr>
        <w:t>수치를</w:t>
      </w:r>
      <w:r>
        <w:rPr>
          <w:rFonts w:cs="맑은 고딕"/>
        </w:rPr>
        <w:t xml:space="preserve"> </w:t>
      </w:r>
      <w:r>
        <w:rPr>
          <w:rFonts w:cs="맑은 고딕"/>
        </w:rPr>
        <w:t>코드</w:t>
      </w:r>
      <w:r>
        <w:rPr>
          <w:rFonts w:cs="맑은 고딕"/>
        </w:rPr>
        <w:t xml:space="preserve"> </w:t>
      </w:r>
      <w:r>
        <w:rPr>
          <w:rFonts w:cs="맑은 고딕"/>
        </w:rPr>
        <w:t>상단</w:t>
      </w:r>
      <w:r>
        <w:rPr>
          <w:rFonts w:cs="맑은 고딕"/>
        </w:rPr>
        <w:t xml:space="preserve"> </w:t>
      </w:r>
      <w:r>
        <w:rPr>
          <w:rFonts w:cs="맑은 고딕"/>
        </w:rPr>
        <w:t>한</w:t>
      </w:r>
      <w:r>
        <w:rPr>
          <w:rFonts w:cs="맑은 고딕"/>
        </w:rPr>
        <w:t xml:space="preserve"> </w:t>
      </w:r>
      <w:r>
        <w:rPr>
          <w:rFonts w:cs="맑은 고딕"/>
        </w:rPr>
        <w:t>곳</w:t>
      </w:r>
      <w:r>
        <w:rPr>
          <w:rFonts w:cs="맑은 고딕"/>
        </w:rPr>
        <w:t>(</w:t>
      </w:r>
      <w:r>
        <w:rPr>
          <w:rFonts w:ascii="Consolas" w:eastAsia="Consolas" w:hAnsi="Consolas" w:cs="Consolas"/>
          <w:color w:val="1F3A5F"/>
          <w:sz w:val="20"/>
        </w:rPr>
        <w:t>CFG</w:t>
      </w:r>
      <w:r>
        <w:rPr>
          <w:rFonts w:cs="맑은 고딕"/>
        </w:rPr>
        <w:t>)</w:t>
      </w:r>
      <w:r>
        <w:rPr>
          <w:rFonts w:cs="맑은 고딕"/>
        </w:rPr>
        <w:t>에서</w:t>
      </w:r>
      <w:r>
        <w:rPr>
          <w:rFonts w:cs="맑은 고딕"/>
        </w:rPr>
        <w:t xml:space="preserve"> </w:t>
      </w:r>
      <w:r>
        <w:rPr>
          <w:rFonts w:cs="맑은 고딕"/>
        </w:rPr>
        <w:t>조정</w:t>
      </w:r>
      <w:r>
        <w:rPr>
          <w:rFonts w:cs="맑은 고딕"/>
        </w:rPr>
        <w:t xml:space="preserve"> </w:t>
      </w:r>
      <w:r>
        <w:rPr>
          <w:rFonts w:cs="맑은 고딕"/>
        </w:rPr>
        <w:t>가능</w:t>
      </w:r>
    </w:p>
    <w:p w14:paraId="6A6F501C" w14:textId="77777777" w:rsidR="003E65C7" w:rsidRDefault="00D355B4">
      <w:pPr>
        <w:pStyle w:val="31"/>
        <w:spacing w:before="240" w:after="120"/>
      </w:pPr>
      <w:r>
        <w:rPr>
          <w:rFonts w:ascii="맑은 고딕" w:eastAsia="맑은 고딕" w:hAnsi="맑은 고딕" w:cs="맑은 고딕"/>
          <w:color w:val="2B2B2B"/>
          <w:sz w:val="25"/>
        </w:rPr>
        <w:t>비목표</w:t>
      </w:r>
      <w:r>
        <w:rPr>
          <w:rFonts w:ascii="맑은 고딕" w:eastAsia="맑은 고딕" w:hAnsi="맑은 고딕" w:cs="맑은 고딕"/>
          <w:color w:val="2B2B2B"/>
          <w:sz w:val="25"/>
        </w:rPr>
        <w:t xml:space="preserve"> (</w:t>
      </w:r>
      <w:r>
        <w:rPr>
          <w:rFonts w:ascii="맑은 고딕" w:eastAsia="맑은 고딕" w:hAnsi="맑은 고딕" w:cs="맑은 고딕"/>
          <w:color w:val="2B2B2B"/>
          <w:sz w:val="25"/>
        </w:rPr>
        <w:t>이번</w:t>
      </w:r>
      <w:r>
        <w:rPr>
          <w:rFonts w:ascii="맑은 고딕" w:eastAsia="맑은 고딕" w:hAnsi="맑은 고딕" w:cs="맑은 고딕"/>
          <w:color w:val="2B2B2B"/>
          <w:sz w:val="25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25"/>
        </w:rPr>
        <w:t>범위</w:t>
      </w:r>
      <w:r>
        <w:rPr>
          <w:rFonts w:ascii="맑은 고딕" w:eastAsia="맑은 고딕" w:hAnsi="맑은 고딕" w:cs="맑은 고딕"/>
          <w:color w:val="2B2B2B"/>
          <w:sz w:val="25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25"/>
        </w:rPr>
        <w:t>밖</w:t>
      </w:r>
      <w:r>
        <w:rPr>
          <w:rFonts w:ascii="맑은 고딕" w:eastAsia="맑은 고딕" w:hAnsi="맑은 고딕" w:cs="맑은 고딕"/>
          <w:color w:val="2B2B2B"/>
          <w:sz w:val="25"/>
        </w:rPr>
        <w:t>)</w:t>
      </w:r>
    </w:p>
    <w:p w14:paraId="4B612D65" w14:textId="77777777" w:rsidR="003E65C7" w:rsidRDefault="00D355B4">
      <w:pPr>
        <w:pStyle w:val="a0"/>
        <w:spacing w:after="40"/>
      </w:pPr>
      <w:r>
        <w:rPr>
          <w:rFonts w:cs="맑은 고딕"/>
        </w:rPr>
        <w:t>서버</w:t>
      </w:r>
      <w:r>
        <w:rPr>
          <w:rFonts w:cs="맑은 고딕"/>
        </w:rPr>
        <w:t xml:space="preserve"> </w:t>
      </w:r>
      <w:r>
        <w:rPr>
          <w:rFonts w:cs="맑은 고딕"/>
        </w:rPr>
        <w:t>저장</w:t>
      </w:r>
      <w:r>
        <w:rPr>
          <w:rFonts w:cs="맑은 고딕"/>
        </w:rPr>
        <w:t xml:space="preserve">, </w:t>
      </w:r>
      <w:r>
        <w:rPr>
          <w:rFonts w:cs="맑은 고딕"/>
        </w:rPr>
        <w:t>계정</w:t>
      </w:r>
      <w:r>
        <w:rPr>
          <w:rFonts w:cs="맑은 고딕"/>
        </w:rPr>
        <w:t xml:space="preserve">, </w:t>
      </w:r>
      <w:r>
        <w:rPr>
          <w:rFonts w:cs="맑은 고딕"/>
        </w:rPr>
        <w:t>리더보드</w:t>
      </w:r>
      <w:r>
        <w:rPr>
          <w:rFonts w:cs="맑은 고딕"/>
        </w:rPr>
        <w:t xml:space="preserve">, </w:t>
      </w:r>
      <w:r>
        <w:rPr>
          <w:rFonts w:cs="맑은 고딕"/>
        </w:rPr>
        <w:t>멀티플레이</w:t>
      </w:r>
    </w:p>
    <w:p w14:paraId="6A1752C1" w14:textId="77777777" w:rsidR="003E65C7" w:rsidRDefault="00D355B4">
      <w:pPr>
        <w:pStyle w:val="a0"/>
        <w:spacing w:after="40"/>
      </w:pPr>
      <w:r>
        <w:rPr>
          <w:rFonts w:cs="맑은 고딕"/>
        </w:rPr>
        <w:lastRenderedPageBreak/>
        <w:t>사운드</w:t>
      </w:r>
      <w:r>
        <w:rPr>
          <w:rFonts w:cs="맑은 고딕"/>
        </w:rPr>
        <w:t>·</w:t>
      </w:r>
      <w:r>
        <w:rPr>
          <w:rFonts w:cs="맑은 고딕"/>
        </w:rPr>
        <w:t>음악</w:t>
      </w:r>
    </w:p>
    <w:p w14:paraId="1BCEB8DE" w14:textId="77777777" w:rsidR="003E65C7" w:rsidRDefault="00D355B4">
      <w:pPr>
        <w:pStyle w:val="a0"/>
        <w:spacing w:after="40"/>
      </w:pPr>
      <w:r>
        <w:rPr>
          <w:rFonts w:cs="맑은 고딕"/>
        </w:rPr>
        <w:t>스토리</w:t>
      </w:r>
      <w:r>
        <w:rPr>
          <w:rFonts w:cs="맑은 고딕"/>
        </w:rPr>
        <w:t xml:space="preserve"> </w:t>
      </w:r>
      <w:r>
        <w:rPr>
          <w:rFonts w:cs="맑은 고딕"/>
        </w:rPr>
        <w:t>컷신</w:t>
      </w:r>
      <w:r>
        <w:rPr>
          <w:rFonts w:cs="맑은 고딕"/>
        </w:rPr>
        <w:t xml:space="preserve">, </w:t>
      </w:r>
      <w:r>
        <w:rPr>
          <w:rFonts w:cs="맑은 고딕"/>
        </w:rPr>
        <w:t>여러</w:t>
      </w:r>
      <w:r>
        <w:rPr>
          <w:rFonts w:cs="맑은 고딕"/>
        </w:rPr>
        <w:t xml:space="preserve"> </w:t>
      </w:r>
      <w:r>
        <w:rPr>
          <w:rFonts w:cs="맑은 고딕"/>
        </w:rPr>
        <w:t>스테이지</w:t>
      </w:r>
      <w:r>
        <w:rPr>
          <w:rFonts w:cs="맑은 고딕"/>
        </w:rPr>
        <w:t>/</w:t>
      </w:r>
      <w:r>
        <w:rPr>
          <w:rFonts w:cs="맑은 고딕"/>
        </w:rPr>
        <w:t>바이옴</w:t>
      </w:r>
    </w:p>
    <w:p w14:paraId="6496CEB3" w14:textId="77777777" w:rsidR="003E65C7" w:rsidRDefault="00D355B4">
      <w:pPr>
        <w:pStyle w:val="a0"/>
        <w:spacing w:after="40"/>
      </w:pPr>
      <w:r>
        <w:rPr>
          <w:rFonts w:cs="맑은 고딕"/>
        </w:rPr>
        <w:t>인앱</w:t>
      </w:r>
      <w:r>
        <w:rPr>
          <w:rFonts w:cs="맑은 고딕"/>
        </w:rPr>
        <w:t xml:space="preserve"> </w:t>
      </w:r>
      <w:r>
        <w:rPr>
          <w:rFonts w:cs="맑은 고딕"/>
        </w:rPr>
        <w:t>결제</w:t>
      </w:r>
    </w:p>
    <w:p w14:paraId="08848FC2" w14:textId="77777777" w:rsidR="003E65C7" w:rsidRDefault="00D355B4">
      <w:pPr>
        <w:pStyle w:val="21"/>
        <w:spacing w:before="240" w:after="120"/>
      </w:pPr>
      <w:bookmarkStart w:id="14" w:name="_Toc241368658"/>
      <w:r>
        <w:rPr>
          <w:rFonts w:ascii="맑은 고딕" w:eastAsia="맑은 고딕" w:hAnsi="맑은 고딕" w:cs="맑은 고딕"/>
          <w:color w:val="2B2B2B"/>
          <w:sz w:val="30"/>
        </w:rPr>
        <w:t xml:space="preserve">3. </w:t>
      </w:r>
      <w:r>
        <w:rPr>
          <w:rFonts w:ascii="맑은 고딕" w:eastAsia="맑은 고딕" w:hAnsi="맑은 고딕" w:cs="맑은 고딕"/>
          <w:color w:val="2B2B2B"/>
          <w:sz w:val="30"/>
        </w:rPr>
        <w:t>대상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사용자</w:t>
      </w:r>
      <w:bookmarkEnd w:id="14"/>
    </w:p>
    <w:p w14:paraId="608BBA13" w14:textId="77777777" w:rsidR="003E65C7" w:rsidRDefault="00D355B4">
      <w:pPr>
        <w:pStyle w:val="a0"/>
        <w:spacing w:after="40"/>
      </w:pPr>
      <w:r>
        <w:rPr>
          <w:rFonts w:cs="맑은 고딕"/>
        </w:rPr>
        <w:t>짧은</w:t>
      </w:r>
      <w:r>
        <w:rPr>
          <w:rFonts w:cs="맑은 고딕"/>
        </w:rPr>
        <w:t xml:space="preserve"> </w:t>
      </w:r>
      <w:r>
        <w:rPr>
          <w:rFonts w:cs="맑은 고딕"/>
        </w:rPr>
        <w:t>세션</w:t>
      </w:r>
      <w:r>
        <w:rPr>
          <w:rFonts w:cs="맑은 고딕"/>
        </w:rPr>
        <w:t>(1~3</w:t>
      </w:r>
      <w:r>
        <w:rPr>
          <w:rFonts w:cs="맑은 고딕"/>
        </w:rPr>
        <w:t>분</w:t>
      </w:r>
      <w:r>
        <w:rPr>
          <w:rFonts w:cs="맑은 고딕"/>
        </w:rPr>
        <w:t>)</w:t>
      </w:r>
      <w:r>
        <w:rPr>
          <w:rFonts w:cs="맑은 고딕"/>
        </w:rPr>
        <w:t>으로</w:t>
      </w:r>
      <w:r>
        <w:rPr>
          <w:rFonts w:cs="맑은 고딕"/>
        </w:rPr>
        <w:t xml:space="preserve"> </w:t>
      </w:r>
      <w:r>
        <w:rPr>
          <w:rFonts w:cs="맑은 고딕"/>
        </w:rPr>
        <w:t>즐길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</w:t>
      </w:r>
      <w:r>
        <w:rPr>
          <w:rFonts w:cs="맑은 고딕"/>
        </w:rPr>
        <w:t>있는</w:t>
      </w:r>
      <w:r>
        <w:rPr>
          <w:rFonts w:cs="맑은 고딕"/>
        </w:rPr>
        <w:t xml:space="preserve"> </w:t>
      </w:r>
      <w:r>
        <w:rPr>
          <w:rFonts w:cs="맑은 고딕"/>
        </w:rPr>
        <w:t>캐주얼</w:t>
      </w:r>
      <w:r>
        <w:rPr>
          <w:rFonts w:cs="맑은 고딕"/>
        </w:rPr>
        <w:t xml:space="preserve"> </w:t>
      </w:r>
      <w:r>
        <w:rPr>
          <w:rFonts w:cs="맑은 고딕"/>
        </w:rPr>
        <w:t>게임을</w:t>
      </w:r>
      <w:r>
        <w:rPr>
          <w:rFonts w:cs="맑은 고딕"/>
        </w:rPr>
        <w:t xml:space="preserve"> </w:t>
      </w:r>
      <w:r>
        <w:rPr>
          <w:rFonts w:cs="맑은 고딕"/>
        </w:rPr>
        <w:t>원하는</w:t>
      </w:r>
      <w:r>
        <w:rPr>
          <w:rFonts w:cs="맑은 고딕"/>
        </w:rPr>
        <w:t xml:space="preserve"> PC·</w:t>
      </w:r>
      <w:r>
        <w:rPr>
          <w:rFonts w:cs="맑은 고딕"/>
        </w:rPr>
        <w:t>모바일</w:t>
      </w:r>
      <w:r>
        <w:rPr>
          <w:rFonts w:cs="맑은 고딕"/>
        </w:rPr>
        <w:t xml:space="preserve"> </w:t>
      </w:r>
      <w:r>
        <w:rPr>
          <w:rFonts w:cs="맑은 고딕"/>
        </w:rPr>
        <w:t>웹</w:t>
      </w:r>
      <w:r>
        <w:rPr>
          <w:rFonts w:cs="맑은 고딕"/>
        </w:rPr>
        <w:t xml:space="preserve"> </w:t>
      </w:r>
      <w:r>
        <w:rPr>
          <w:rFonts w:cs="맑은 고딕"/>
        </w:rPr>
        <w:t>사용자</w:t>
      </w:r>
    </w:p>
    <w:p w14:paraId="6B6E585F" w14:textId="77777777" w:rsidR="003E65C7" w:rsidRDefault="00D355B4">
      <w:pPr>
        <w:pStyle w:val="a0"/>
        <w:spacing w:after="40"/>
      </w:pPr>
      <w:r>
        <w:rPr>
          <w:rFonts w:cs="맑은 고딕"/>
        </w:rPr>
        <w:t>로그라이트</w:t>
      </w:r>
      <w:r>
        <w:rPr>
          <w:rFonts w:cs="맑은 고딕"/>
        </w:rPr>
        <w:t>·</w:t>
      </w:r>
      <w:r>
        <w:rPr>
          <w:rFonts w:cs="맑은 고딕"/>
        </w:rPr>
        <w:t>익스트랙션</w:t>
      </w:r>
      <w:r>
        <w:rPr>
          <w:rFonts w:cs="맑은 고딕"/>
        </w:rPr>
        <w:t xml:space="preserve"> </w:t>
      </w:r>
      <w:r>
        <w:rPr>
          <w:rFonts w:cs="맑은 고딕"/>
        </w:rPr>
        <w:t>장르</w:t>
      </w:r>
      <w:r>
        <w:rPr>
          <w:rFonts w:cs="맑은 고딕"/>
        </w:rPr>
        <w:t>(</w:t>
      </w:r>
      <w:r>
        <w:rPr>
          <w:rFonts w:cs="맑은 고딕"/>
        </w:rPr>
        <w:t>예</w:t>
      </w:r>
      <w:r>
        <w:rPr>
          <w:rFonts w:cs="맑은 고딕"/>
        </w:rPr>
        <w:t xml:space="preserve">: </w:t>
      </w:r>
      <w:r>
        <w:rPr>
          <w:rFonts w:cs="맑은 고딕"/>
        </w:rPr>
        <w:t>다크</w:t>
      </w:r>
      <w:r>
        <w:rPr>
          <w:rFonts w:cs="맑은 고딕"/>
        </w:rPr>
        <w:t xml:space="preserve"> </w:t>
      </w:r>
      <w:r>
        <w:rPr>
          <w:rFonts w:cs="맑은 고딕"/>
        </w:rPr>
        <w:t>앤</w:t>
      </w:r>
      <w:r>
        <w:rPr>
          <w:rFonts w:cs="맑은 고딕"/>
        </w:rPr>
        <w:t xml:space="preserve"> </w:t>
      </w:r>
      <w:r>
        <w:rPr>
          <w:rFonts w:cs="맑은 고딕"/>
        </w:rPr>
        <w:t>다커</w:t>
      </w:r>
      <w:r>
        <w:rPr>
          <w:rFonts w:cs="맑은 고딕"/>
        </w:rPr>
        <w:t xml:space="preserve">, </w:t>
      </w:r>
      <w:r>
        <w:rPr>
          <w:rFonts w:cs="맑은 고딕"/>
        </w:rPr>
        <w:t>이스케이프</w:t>
      </w:r>
      <w:r>
        <w:rPr>
          <w:rFonts w:cs="맑은 고딕"/>
        </w:rPr>
        <w:t xml:space="preserve"> </w:t>
      </w:r>
      <w:r>
        <w:rPr>
          <w:rFonts w:cs="맑은 고딕"/>
        </w:rPr>
        <w:t>프롬</w:t>
      </w:r>
      <w:r>
        <w:rPr>
          <w:rFonts w:cs="맑은 고딕"/>
        </w:rPr>
        <w:t xml:space="preserve"> </w:t>
      </w:r>
      <w:r>
        <w:rPr>
          <w:rFonts w:cs="맑은 고딕"/>
        </w:rPr>
        <w:t>타르코프의</w:t>
      </w:r>
      <w:r>
        <w:rPr>
          <w:rFonts w:cs="맑은 고딕"/>
        </w:rPr>
        <w:t xml:space="preserve"> </w:t>
      </w:r>
      <w:r>
        <w:rPr>
          <w:rFonts w:cs="맑은 고딕"/>
        </w:rPr>
        <w:t>핵심</w:t>
      </w:r>
      <w:r>
        <w:rPr>
          <w:rFonts w:cs="맑은 고딕"/>
        </w:rPr>
        <w:t xml:space="preserve"> </w:t>
      </w:r>
      <w:r>
        <w:rPr>
          <w:rFonts w:cs="맑은 고딕"/>
        </w:rPr>
        <w:t>루프</w:t>
      </w:r>
      <w:r>
        <w:rPr>
          <w:rFonts w:cs="맑은 고딕"/>
        </w:rPr>
        <w:t>)</w:t>
      </w:r>
      <w:r>
        <w:rPr>
          <w:rFonts w:cs="맑은 고딕"/>
        </w:rPr>
        <w:t>의</w:t>
      </w:r>
      <w:r>
        <w:rPr>
          <w:rFonts w:cs="맑은 고딕"/>
        </w:rPr>
        <w:t xml:space="preserve"> "</w:t>
      </w:r>
      <w:r>
        <w:rPr>
          <w:rFonts w:cs="맑은 고딕"/>
        </w:rPr>
        <w:t>들고</w:t>
      </w:r>
      <w:r>
        <w:rPr>
          <w:rFonts w:cs="맑은 고딕"/>
        </w:rPr>
        <w:t xml:space="preserve"> </w:t>
      </w:r>
      <w:r>
        <w:rPr>
          <w:rFonts w:cs="맑은 고딕"/>
        </w:rPr>
        <w:t>나가기</w:t>
      </w:r>
      <w:r>
        <w:rPr>
          <w:rFonts w:cs="맑은 고딕"/>
        </w:rPr>
        <w:t xml:space="preserve">" </w:t>
      </w:r>
      <w:r>
        <w:rPr>
          <w:rFonts w:cs="맑은 고딕"/>
        </w:rPr>
        <w:t>재미를</w:t>
      </w:r>
      <w:r>
        <w:rPr>
          <w:rFonts w:cs="맑은 고딕"/>
        </w:rPr>
        <w:t xml:space="preserve"> </w:t>
      </w:r>
      <w:r>
        <w:rPr>
          <w:rFonts w:cs="맑은 고딕"/>
        </w:rPr>
        <w:t>가볍게</w:t>
      </w:r>
      <w:r>
        <w:rPr>
          <w:rFonts w:cs="맑은 고딕"/>
        </w:rPr>
        <w:t xml:space="preserve"> </w:t>
      </w:r>
      <w:r>
        <w:rPr>
          <w:rFonts w:cs="맑은 고딕"/>
        </w:rPr>
        <w:t>경험하고</w:t>
      </w:r>
      <w:r>
        <w:rPr>
          <w:rFonts w:cs="맑은 고딕"/>
        </w:rPr>
        <w:t xml:space="preserve"> </w:t>
      </w:r>
      <w:r>
        <w:rPr>
          <w:rFonts w:cs="맑은 고딕"/>
        </w:rPr>
        <w:t>싶은</w:t>
      </w:r>
      <w:r>
        <w:rPr>
          <w:rFonts w:cs="맑은 고딕"/>
        </w:rPr>
        <w:t xml:space="preserve"> </w:t>
      </w:r>
      <w:r>
        <w:rPr>
          <w:rFonts w:cs="맑은 고딕"/>
        </w:rPr>
        <w:t>사용자</w:t>
      </w:r>
    </w:p>
    <w:p w14:paraId="03411CD1" w14:textId="77777777" w:rsidR="003E65C7" w:rsidRDefault="00D355B4">
      <w:pPr>
        <w:pStyle w:val="a0"/>
        <w:spacing w:after="40"/>
      </w:pPr>
      <w:r>
        <w:rPr>
          <w:rFonts w:cs="맑은 고딕"/>
        </w:rPr>
        <w:t>조작이</w:t>
      </w:r>
      <w:r>
        <w:rPr>
          <w:rFonts w:cs="맑은 고딕"/>
        </w:rPr>
        <w:t xml:space="preserve"> </w:t>
      </w:r>
      <w:r>
        <w:rPr>
          <w:rFonts w:cs="맑은 고딕"/>
        </w:rPr>
        <w:t>단순해야</w:t>
      </w:r>
      <w:r>
        <w:rPr>
          <w:rFonts w:cs="맑은 고딕"/>
        </w:rPr>
        <w:t xml:space="preserve"> </w:t>
      </w:r>
      <w:r>
        <w:rPr>
          <w:rFonts w:cs="맑은 고딕"/>
        </w:rPr>
        <w:t>하는</w:t>
      </w:r>
      <w:r>
        <w:rPr>
          <w:rFonts w:cs="맑은 고딕"/>
        </w:rPr>
        <w:t xml:space="preserve"> </w:t>
      </w:r>
      <w:r>
        <w:rPr>
          <w:rFonts w:cs="맑은 고딕"/>
        </w:rPr>
        <w:t>사용자</w:t>
      </w:r>
      <w:r>
        <w:rPr>
          <w:rFonts w:cs="맑은 고딕"/>
        </w:rPr>
        <w:t xml:space="preserve"> (</w:t>
      </w:r>
      <w:r>
        <w:rPr>
          <w:rFonts w:cs="맑은 고딕"/>
        </w:rPr>
        <w:t>마우스</w:t>
      </w:r>
      <w:r>
        <w:rPr>
          <w:rFonts w:cs="맑은 고딕"/>
        </w:rPr>
        <w:t xml:space="preserve"> </w:t>
      </w:r>
      <w:r>
        <w:rPr>
          <w:rFonts w:cs="맑은 고딕"/>
        </w:rPr>
        <w:t>커서</w:t>
      </w:r>
      <w:r>
        <w:rPr>
          <w:rFonts w:cs="맑은 고딕"/>
        </w:rPr>
        <w:t xml:space="preserve"> </w:t>
      </w:r>
      <w:r>
        <w:rPr>
          <w:rFonts w:cs="맑은 고딕"/>
        </w:rPr>
        <w:t>또는</w:t>
      </w:r>
      <w:r>
        <w:rPr>
          <w:rFonts w:cs="맑은 고딕"/>
        </w:rPr>
        <w:t xml:space="preserve"> </w:t>
      </w:r>
      <w:r>
        <w:rPr>
          <w:rFonts w:cs="맑은 고딕"/>
        </w:rPr>
        <w:t>터치</w:t>
      </w:r>
      <w:r>
        <w:rPr>
          <w:rFonts w:cs="맑은 고딕"/>
        </w:rPr>
        <w:t xml:space="preserve"> </w:t>
      </w:r>
      <w:r>
        <w:rPr>
          <w:rFonts w:cs="맑은 고딕"/>
        </w:rPr>
        <w:t>하나로</w:t>
      </w:r>
      <w:r>
        <w:rPr>
          <w:rFonts w:cs="맑은 고딕"/>
        </w:rPr>
        <w:t xml:space="preserve"> </w:t>
      </w:r>
      <w:r>
        <w:rPr>
          <w:rFonts w:cs="맑은 고딕"/>
        </w:rPr>
        <w:t>이동</w:t>
      </w:r>
      <w:r>
        <w:rPr>
          <w:rFonts w:cs="맑은 고딕"/>
        </w:rPr>
        <w:t>)</w:t>
      </w:r>
    </w:p>
    <w:p w14:paraId="73FB2B68" w14:textId="77777777" w:rsidR="003E65C7" w:rsidRDefault="00D355B4">
      <w:pPr>
        <w:pStyle w:val="21"/>
        <w:spacing w:before="240" w:after="120"/>
      </w:pPr>
      <w:bookmarkStart w:id="15" w:name="_Toc241368659"/>
      <w:r>
        <w:rPr>
          <w:rFonts w:ascii="맑은 고딕" w:eastAsia="맑은 고딕" w:hAnsi="맑은 고딕" w:cs="맑은 고딕"/>
          <w:color w:val="2B2B2B"/>
          <w:sz w:val="30"/>
        </w:rPr>
        <w:t xml:space="preserve">4. </w:t>
      </w:r>
      <w:r>
        <w:rPr>
          <w:rFonts w:ascii="맑은 고딕" w:eastAsia="맑은 고딕" w:hAnsi="맑은 고딕" w:cs="맑은 고딕"/>
          <w:color w:val="2B2B2B"/>
          <w:sz w:val="30"/>
        </w:rPr>
        <w:t>핵심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사용자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경험</w:t>
      </w:r>
      <w:bookmarkEnd w:id="15"/>
    </w:p>
    <w:p w14:paraId="05BD1871" w14:textId="77777777" w:rsidR="003E65C7" w:rsidRDefault="00D355B4">
      <w:pPr>
        <w:shd w:val="clear" w:color="auto" w:fill="F4F1EC"/>
        <w:spacing w:after="0"/>
        <w:ind w:left="283"/>
      </w:pPr>
      <w:r>
        <w:rPr>
          <w:rFonts w:ascii="Consolas" w:eastAsia="Consolas" w:hAnsi="Consolas" w:cs="Consolas"/>
          <w:color w:val="1F3A5F"/>
          <w:sz w:val="17"/>
        </w:rPr>
        <w:t>로비</w:t>
      </w:r>
      <w:r>
        <w:rPr>
          <w:rFonts w:ascii="Consolas" w:eastAsia="Consolas" w:hAnsi="Consolas" w:cs="Consolas"/>
          <w:color w:val="1F3A5F"/>
          <w:sz w:val="17"/>
        </w:rPr>
        <w:t xml:space="preserve"> ──[</w:t>
      </w:r>
      <w:r>
        <w:rPr>
          <w:rFonts w:ascii="Consolas" w:eastAsia="Consolas" w:hAnsi="Consolas" w:cs="Consolas"/>
          <w:color w:val="1F3A5F"/>
          <w:sz w:val="17"/>
        </w:rPr>
        <w:t>꿈속으로</w:t>
      </w:r>
      <w:r>
        <w:rPr>
          <w:rFonts w:ascii="Consolas" w:eastAsia="Consolas" w:hAnsi="Consolas" w:cs="Consolas"/>
          <w:color w:val="1F3A5F"/>
          <w:sz w:val="17"/>
        </w:rPr>
        <w:t xml:space="preserve">!]──▶ </w:t>
      </w:r>
      <w:r>
        <w:rPr>
          <w:rFonts w:ascii="Consolas" w:eastAsia="Consolas" w:hAnsi="Consolas" w:cs="Consolas"/>
          <w:color w:val="1F3A5F"/>
          <w:sz w:val="17"/>
        </w:rPr>
        <w:t>꿈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속</w:t>
      </w:r>
      <w:r>
        <w:rPr>
          <w:rFonts w:ascii="Consolas" w:eastAsia="Consolas" w:hAnsi="Consolas" w:cs="Consolas"/>
          <w:color w:val="1F3A5F"/>
          <w:sz w:val="17"/>
        </w:rPr>
        <w:t xml:space="preserve"> 99</w:t>
      </w:r>
      <w:r>
        <w:rPr>
          <w:rFonts w:ascii="Consolas" w:eastAsia="Consolas" w:hAnsi="Consolas" w:cs="Consolas"/>
          <w:color w:val="1F3A5F"/>
          <w:sz w:val="17"/>
        </w:rPr>
        <w:t>초</w:t>
      </w:r>
      <w:r>
        <w:rPr>
          <w:rFonts w:ascii="Consolas" w:eastAsia="Consolas" w:hAnsi="Consolas" w:cs="Consolas"/>
          <w:color w:val="1F3A5F"/>
          <w:sz w:val="17"/>
        </w:rPr>
        <w:t xml:space="preserve"> ──┬─ </w:t>
      </w:r>
      <w:r>
        <w:rPr>
          <w:rFonts w:ascii="Consolas" w:eastAsia="Consolas" w:hAnsi="Consolas" w:cs="Consolas"/>
          <w:color w:val="1F3A5F"/>
          <w:sz w:val="17"/>
        </w:rPr>
        <w:t>탈출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성공</w:t>
      </w:r>
      <w:r>
        <w:rPr>
          <w:rFonts w:ascii="Consolas" w:eastAsia="Consolas" w:hAnsi="Consolas" w:cs="Consolas"/>
          <w:color w:val="1F3A5F"/>
          <w:sz w:val="17"/>
        </w:rPr>
        <w:t xml:space="preserve"> ──▶ </w:t>
      </w:r>
      <w:r>
        <w:rPr>
          <w:rFonts w:ascii="Consolas" w:eastAsia="Consolas" w:hAnsi="Consolas" w:cs="Consolas"/>
          <w:color w:val="1F3A5F"/>
          <w:sz w:val="17"/>
        </w:rPr>
        <w:t>금화</w:t>
      </w:r>
      <w:r>
        <w:rPr>
          <w:rFonts w:ascii="Consolas" w:eastAsia="Consolas" w:hAnsi="Consolas" w:cs="Consolas"/>
          <w:color w:val="1F3A5F"/>
          <w:sz w:val="17"/>
        </w:rPr>
        <w:t>·</w:t>
      </w:r>
      <w:r>
        <w:rPr>
          <w:rFonts w:ascii="Consolas" w:eastAsia="Consolas" w:hAnsi="Consolas" w:cs="Consolas"/>
          <w:color w:val="1F3A5F"/>
          <w:sz w:val="17"/>
        </w:rPr>
        <w:t>룬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로비에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합산</w:t>
      </w:r>
      <w:r>
        <w:rPr>
          <w:rFonts w:ascii="Consolas" w:eastAsia="Consolas" w:hAnsi="Consolas" w:cs="Consolas"/>
          <w:color w:val="1F3A5F"/>
          <w:sz w:val="17"/>
        </w:rPr>
        <w:t xml:space="preserve"> ──▶ </w:t>
      </w:r>
      <w:r>
        <w:rPr>
          <w:rFonts w:ascii="Consolas" w:eastAsia="Consolas" w:hAnsi="Consolas" w:cs="Consolas"/>
          <w:color w:val="1F3A5F"/>
          <w:sz w:val="17"/>
        </w:rPr>
        <w:t>로비</w:t>
      </w:r>
    </w:p>
    <w:p w14:paraId="425F6192" w14:textId="77777777" w:rsidR="003E65C7" w:rsidRDefault="00D355B4">
      <w:pPr>
        <w:shd w:val="clear" w:color="auto" w:fill="F4F1EC"/>
        <w:spacing w:after="0"/>
        <w:ind w:left="283"/>
      </w:pPr>
      <w:r>
        <w:rPr>
          <w:rFonts w:ascii="Consolas" w:eastAsia="Consolas" w:hAnsi="Consolas" w:cs="Consolas"/>
          <w:color w:val="1F3A5F"/>
          <w:sz w:val="17"/>
        </w:rPr>
        <w:t xml:space="preserve">                                   └─ </w:t>
      </w:r>
      <w:r>
        <w:rPr>
          <w:rFonts w:ascii="Consolas" w:eastAsia="Consolas" w:hAnsi="Consolas" w:cs="Consolas"/>
          <w:color w:val="1F3A5F"/>
          <w:sz w:val="17"/>
        </w:rPr>
        <w:t>사망</w:t>
      </w:r>
      <w:r>
        <w:rPr>
          <w:rFonts w:ascii="Consolas" w:eastAsia="Consolas" w:hAnsi="Consolas" w:cs="Consolas"/>
          <w:color w:val="1F3A5F"/>
          <w:sz w:val="17"/>
        </w:rPr>
        <w:t>/</w:t>
      </w:r>
      <w:r>
        <w:rPr>
          <w:rFonts w:ascii="Consolas" w:eastAsia="Consolas" w:hAnsi="Consolas" w:cs="Consolas"/>
          <w:color w:val="1F3A5F"/>
          <w:sz w:val="17"/>
        </w:rPr>
        <w:t>시간초과</w:t>
      </w:r>
      <w:r>
        <w:rPr>
          <w:rFonts w:ascii="Consolas" w:eastAsia="Consolas" w:hAnsi="Consolas" w:cs="Consolas"/>
          <w:color w:val="1F3A5F"/>
          <w:sz w:val="17"/>
        </w:rPr>
        <w:t xml:space="preserve"> ──▶ </w:t>
      </w:r>
      <w:r>
        <w:rPr>
          <w:rFonts w:ascii="Consolas" w:eastAsia="Consolas" w:hAnsi="Consolas" w:cs="Consolas"/>
          <w:color w:val="1F3A5F"/>
          <w:sz w:val="17"/>
        </w:rPr>
        <w:t>이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판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수확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전부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소실</w:t>
      </w:r>
      <w:r>
        <w:rPr>
          <w:rFonts w:ascii="Consolas" w:eastAsia="Consolas" w:hAnsi="Consolas" w:cs="Consolas"/>
          <w:color w:val="1F3A5F"/>
          <w:sz w:val="17"/>
        </w:rPr>
        <w:t xml:space="preserve"> ──▶ </w:t>
      </w:r>
      <w:r>
        <w:rPr>
          <w:rFonts w:ascii="Consolas" w:eastAsia="Consolas" w:hAnsi="Consolas" w:cs="Consolas"/>
          <w:color w:val="1F3A5F"/>
          <w:sz w:val="17"/>
        </w:rPr>
        <w:t>로비</w:t>
      </w:r>
    </w:p>
    <w:p w14:paraId="602EF28E" w14:textId="77777777" w:rsidR="003E65C7" w:rsidRDefault="00D355B4">
      <w:pPr>
        <w:shd w:val="clear" w:color="auto" w:fill="F4F1EC"/>
        <w:spacing w:after="0"/>
        <w:ind w:left="283"/>
      </w:pPr>
      <w:r>
        <w:rPr>
          <w:rFonts w:ascii="Consolas" w:eastAsia="Consolas" w:hAnsi="Consolas" w:cs="Consolas"/>
          <w:color w:val="1F3A5F"/>
          <w:sz w:val="17"/>
        </w:rPr>
        <w:t>로비</w:t>
      </w:r>
      <w:r>
        <w:rPr>
          <w:rFonts w:ascii="Consolas" w:eastAsia="Consolas" w:hAnsi="Consolas" w:cs="Consolas"/>
          <w:color w:val="1F3A5F"/>
          <w:sz w:val="17"/>
        </w:rPr>
        <w:t xml:space="preserve">: </w:t>
      </w:r>
      <w:r>
        <w:rPr>
          <w:rFonts w:ascii="Consolas" w:eastAsia="Consolas" w:hAnsi="Consolas" w:cs="Consolas"/>
          <w:color w:val="1F3A5F"/>
          <w:sz w:val="17"/>
        </w:rPr>
        <w:t>룬</w:t>
      </w:r>
      <w:r>
        <w:rPr>
          <w:rFonts w:ascii="Consolas" w:eastAsia="Consolas" w:hAnsi="Consolas" w:cs="Consolas"/>
          <w:color w:val="1F3A5F"/>
          <w:sz w:val="17"/>
        </w:rPr>
        <w:t xml:space="preserve"> 3</w:t>
      </w:r>
      <w:r>
        <w:rPr>
          <w:rFonts w:ascii="Consolas" w:eastAsia="Consolas" w:hAnsi="Consolas" w:cs="Consolas"/>
          <w:color w:val="1F3A5F"/>
          <w:sz w:val="17"/>
        </w:rPr>
        <w:t>개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합치기</w:t>
      </w:r>
      <w:r>
        <w:rPr>
          <w:rFonts w:ascii="Consolas" w:eastAsia="Consolas" w:hAnsi="Consolas" w:cs="Consolas"/>
          <w:color w:val="1F3A5F"/>
          <w:sz w:val="17"/>
        </w:rPr>
        <w:t>(</w:t>
      </w:r>
      <w:r>
        <w:rPr>
          <w:rFonts w:ascii="Consolas" w:eastAsia="Consolas" w:hAnsi="Consolas" w:cs="Consolas"/>
          <w:color w:val="1F3A5F"/>
          <w:sz w:val="17"/>
        </w:rPr>
        <w:t>영구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스탯</w:t>
      </w:r>
      <w:r>
        <w:rPr>
          <w:rFonts w:ascii="Consolas" w:eastAsia="Consolas" w:hAnsi="Consolas" w:cs="Consolas"/>
          <w:color w:val="1F3A5F"/>
          <w:sz w:val="17"/>
        </w:rPr>
        <w:t xml:space="preserve">↑) · </w:t>
      </w:r>
      <w:r>
        <w:rPr>
          <w:rFonts w:ascii="Consolas" w:eastAsia="Consolas" w:hAnsi="Consolas" w:cs="Consolas"/>
          <w:color w:val="1F3A5F"/>
          <w:sz w:val="17"/>
        </w:rPr>
        <w:t>룬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판매</w:t>
      </w:r>
      <w:r>
        <w:rPr>
          <w:rFonts w:ascii="Consolas" w:eastAsia="Consolas" w:hAnsi="Consolas" w:cs="Consolas"/>
          <w:color w:val="1F3A5F"/>
          <w:sz w:val="17"/>
        </w:rPr>
        <w:t>(+5</w:t>
      </w:r>
      <w:r>
        <w:rPr>
          <w:rFonts w:ascii="Consolas" w:eastAsia="Consolas" w:hAnsi="Consolas" w:cs="Consolas"/>
          <w:color w:val="1F3A5F"/>
          <w:sz w:val="17"/>
        </w:rPr>
        <w:t>🪙</w:t>
      </w:r>
      <w:r>
        <w:rPr>
          <w:rFonts w:ascii="Consolas" w:eastAsia="Consolas" w:hAnsi="Consolas" w:cs="Consolas"/>
          <w:color w:val="1F3A5F"/>
          <w:sz w:val="17"/>
        </w:rPr>
        <w:t>) · 100</w:t>
      </w:r>
      <w:r>
        <w:rPr>
          <w:rFonts w:ascii="Consolas" w:eastAsia="Consolas" w:hAnsi="Consolas" w:cs="Consolas"/>
          <w:color w:val="1F3A5F"/>
          <w:sz w:val="17"/>
        </w:rPr>
        <w:t>🪙</w:t>
      </w:r>
      <w:r>
        <w:rPr>
          <w:rFonts w:ascii="Consolas" w:eastAsia="Consolas" w:hAnsi="Consolas" w:cs="Consolas"/>
          <w:color w:val="1F3A5F"/>
          <w:sz w:val="17"/>
        </w:rPr>
        <w:t>로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룬</w:t>
      </w:r>
      <w:r>
        <w:rPr>
          <w:rFonts w:ascii="Consolas" w:eastAsia="Consolas" w:hAnsi="Consolas" w:cs="Consolas"/>
          <w:color w:val="1F3A5F"/>
          <w:sz w:val="17"/>
        </w:rPr>
        <w:t xml:space="preserve"> 3</w:t>
      </w:r>
      <w:r>
        <w:rPr>
          <w:rFonts w:ascii="Consolas" w:eastAsia="Consolas" w:hAnsi="Consolas" w:cs="Consolas"/>
          <w:color w:val="1F3A5F"/>
          <w:sz w:val="17"/>
        </w:rPr>
        <w:t>개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구매</w:t>
      </w:r>
    </w:p>
    <w:p w14:paraId="041C2D99" w14:textId="77777777" w:rsidR="003E65C7" w:rsidRDefault="003E65C7">
      <w:pPr>
        <w:spacing w:after="40"/>
      </w:pPr>
    </w:p>
    <w:p w14:paraId="480DEB4C" w14:textId="77777777" w:rsidR="003E65C7" w:rsidRDefault="00D355B4">
      <w:pPr>
        <w:pStyle w:val="21"/>
        <w:spacing w:before="240" w:after="120"/>
      </w:pPr>
      <w:bookmarkStart w:id="16" w:name="_Toc241368660"/>
      <w:r>
        <w:rPr>
          <w:rFonts w:ascii="맑은 고딕" w:eastAsia="맑은 고딕" w:hAnsi="맑은 고딕" w:cs="맑은 고딕"/>
          <w:color w:val="2B2B2B"/>
          <w:sz w:val="30"/>
        </w:rPr>
        <w:t xml:space="preserve">5. </w:t>
      </w:r>
      <w:r>
        <w:rPr>
          <w:rFonts w:ascii="맑은 고딕" w:eastAsia="맑은 고딕" w:hAnsi="맑은 고딕" w:cs="맑은 고딕"/>
          <w:color w:val="2B2B2B"/>
          <w:sz w:val="30"/>
        </w:rPr>
        <w:t>기능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요구사항</w:t>
      </w:r>
      <w:bookmarkEnd w:id="16"/>
    </w:p>
    <w:p w14:paraId="59089C99" w14:textId="77777777" w:rsidR="003E65C7" w:rsidRDefault="00D355B4">
      <w:pPr>
        <w:pStyle w:val="31"/>
        <w:spacing w:before="240" w:after="120"/>
      </w:pPr>
      <w:r>
        <w:rPr>
          <w:rFonts w:ascii="맑은 고딕" w:eastAsia="맑은 고딕" w:hAnsi="맑은 고딕" w:cs="맑은 고딕"/>
          <w:color w:val="2B2B2B"/>
          <w:sz w:val="25"/>
        </w:rPr>
        <w:t xml:space="preserve">5.1 </w:t>
      </w:r>
      <w:r>
        <w:rPr>
          <w:rFonts w:ascii="맑은 고딕" w:eastAsia="맑은 고딕" w:hAnsi="맑은 고딕" w:cs="맑은 고딕"/>
          <w:color w:val="2B2B2B"/>
          <w:sz w:val="25"/>
        </w:rPr>
        <w:t>로비</w:t>
      </w:r>
      <w:r>
        <w:rPr>
          <w:rFonts w:ascii="맑은 고딕" w:eastAsia="맑은 고딕" w:hAnsi="맑은 고딕" w:cs="맑은 고딕"/>
          <w:color w:val="2B2B2B"/>
          <w:sz w:val="25"/>
        </w:rPr>
        <w:t xml:space="preserve"> (</w:t>
      </w:r>
      <w:r>
        <w:rPr>
          <w:rFonts w:ascii="맑은 고딕" w:eastAsia="맑은 고딕" w:hAnsi="맑은 고딕" w:cs="맑은 고딕"/>
          <w:color w:val="2B2B2B"/>
          <w:sz w:val="25"/>
        </w:rPr>
        <w:t>메타</w:t>
      </w:r>
      <w:r>
        <w:rPr>
          <w:rFonts w:ascii="맑은 고딕" w:eastAsia="맑은 고딕" w:hAnsi="맑은 고딕" w:cs="맑은 고딕"/>
          <w:color w:val="2B2B2B"/>
          <w:sz w:val="25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25"/>
        </w:rPr>
        <w:t>화면</w:t>
      </w:r>
      <w:r>
        <w:rPr>
          <w:rFonts w:ascii="맑은 고딕" w:eastAsia="맑은 고딕" w:hAnsi="맑은 고딕" w:cs="맑은 고딕"/>
          <w:color w:val="2B2B2B"/>
          <w:sz w:val="25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724"/>
        <w:gridCol w:w="3123"/>
      </w:tblGrid>
      <w:tr w:rsidR="003E65C7" w14:paraId="646FFC78" w14:textId="77777777">
        <w:trPr>
          <w:jc w:val="center"/>
        </w:trPr>
        <w:tc>
          <w:tcPr>
            <w:tcW w:w="3249" w:type="dxa"/>
            <w:shd w:val="clear" w:color="auto" w:fill="EFE6D8"/>
          </w:tcPr>
          <w:p w14:paraId="3A6C7931" w14:textId="77777777" w:rsidR="003E65C7" w:rsidRDefault="00D355B4">
            <w:r>
              <w:rPr>
                <w:rFonts w:cs="맑은 고딕"/>
                <w:b/>
                <w:sz w:val="18"/>
              </w:rPr>
              <w:t>ID</w:t>
            </w:r>
          </w:p>
        </w:tc>
        <w:tc>
          <w:tcPr>
            <w:tcW w:w="3249" w:type="dxa"/>
            <w:shd w:val="clear" w:color="auto" w:fill="EFE6D8"/>
          </w:tcPr>
          <w:p w14:paraId="6E721DF2" w14:textId="77777777" w:rsidR="003E65C7" w:rsidRDefault="00D355B4">
            <w:r>
              <w:rPr>
                <w:rFonts w:cs="맑은 고딕"/>
                <w:b/>
                <w:sz w:val="18"/>
              </w:rPr>
              <w:t>요구사항</w:t>
            </w:r>
          </w:p>
        </w:tc>
        <w:tc>
          <w:tcPr>
            <w:tcW w:w="3249" w:type="dxa"/>
            <w:shd w:val="clear" w:color="auto" w:fill="EFE6D8"/>
          </w:tcPr>
          <w:p w14:paraId="2AF3C241" w14:textId="77777777" w:rsidR="003E65C7" w:rsidRDefault="00D355B4">
            <w:r>
              <w:rPr>
                <w:rFonts w:cs="맑은 고딕"/>
                <w:b/>
                <w:sz w:val="18"/>
              </w:rPr>
              <w:t>상태</w:t>
            </w:r>
          </w:p>
        </w:tc>
      </w:tr>
      <w:tr w:rsidR="003E65C7" w14:paraId="3F6CAB15" w14:textId="77777777">
        <w:trPr>
          <w:jc w:val="center"/>
        </w:trPr>
        <w:tc>
          <w:tcPr>
            <w:tcW w:w="3249" w:type="dxa"/>
          </w:tcPr>
          <w:p w14:paraId="37358506" w14:textId="77777777" w:rsidR="003E65C7" w:rsidRDefault="00D355B4">
            <w:r>
              <w:rPr>
                <w:rFonts w:cs="맑은 고딕"/>
                <w:sz w:val="18"/>
              </w:rPr>
              <w:t>L-1</w:t>
            </w:r>
          </w:p>
        </w:tc>
        <w:tc>
          <w:tcPr>
            <w:tcW w:w="3249" w:type="dxa"/>
          </w:tcPr>
          <w:p w14:paraId="1B3D1392" w14:textId="77777777" w:rsidR="003E65C7" w:rsidRDefault="00D355B4">
            <w:r>
              <w:rPr>
                <w:rFonts w:cs="맑은 고딕"/>
                <w:sz w:val="18"/>
              </w:rPr>
              <w:t>첫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화면은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로비다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캔버스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상단에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주인공이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등불을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메고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서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있는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대기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애니메이션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숨쉬기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등불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흔들림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먼지</w:t>
            </w:r>
            <w:r>
              <w:rPr>
                <w:rFonts w:cs="맑은 고딕"/>
                <w:sz w:val="18"/>
              </w:rPr>
              <w:t>)</w:t>
            </w:r>
            <w:r>
              <w:rPr>
                <w:rFonts w:cs="맑은 고딕"/>
                <w:sz w:val="18"/>
              </w:rPr>
              <w:t>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보여준다</w:t>
            </w:r>
          </w:p>
        </w:tc>
        <w:tc>
          <w:tcPr>
            <w:tcW w:w="3249" w:type="dxa"/>
          </w:tcPr>
          <w:p w14:paraId="11247A18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1EF846FD" w14:textId="77777777">
        <w:trPr>
          <w:jc w:val="center"/>
        </w:trPr>
        <w:tc>
          <w:tcPr>
            <w:tcW w:w="3249" w:type="dxa"/>
          </w:tcPr>
          <w:p w14:paraId="46EC1F97" w14:textId="77777777" w:rsidR="003E65C7" w:rsidRDefault="00D355B4">
            <w:r>
              <w:rPr>
                <w:rFonts w:cs="맑은 고딕"/>
                <w:sz w:val="18"/>
              </w:rPr>
              <w:t>L-2</w:t>
            </w:r>
          </w:p>
        </w:tc>
        <w:tc>
          <w:tcPr>
            <w:tcW w:w="3249" w:type="dxa"/>
          </w:tcPr>
          <w:p w14:paraId="6B84D153" w14:textId="77777777" w:rsidR="003E65C7" w:rsidRDefault="00D355B4">
            <w:r>
              <w:rPr>
                <w:rFonts w:cs="맑은 고딕"/>
                <w:sz w:val="18"/>
              </w:rPr>
              <w:t>게임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진입은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오직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"</w:t>
            </w:r>
            <w:r>
              <w:rPr>
                <w:rFonts w:cs="맑은 고딕"/>
                <w:b/>
                <w:sz w:val="18"/>
              </w:rPr>
              <w:t>꿈속으로</w:t>
            </w:r>
            <w:r>
              <w:rPr>
                <w:rFonts w:cs="맑은 고딕"/>
                <w:b/>
                <w:sz w:val="18"/>
              </w:rPr>
              <w:t>! (</w:t>
            </w:r>
            <w:r>
              <w:rPr>
                <w:rFonts w:cs="맑은 고딕"/>
                <w:b/>
                <w:sz w:val="18"/>
              </w:rPr>
              <w:t>게임시작</w:t>
            </w:r>
            <w:r>
              <w:rPr>
                <w:rFonts w:cs="맑은 고딕"/>
                <w:b/>
                <w:sz w:val="18"/>
              </w:rPr>
              <w:t>)"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버튼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또는</w:t>
            </w:r>
            <w:r>
              <w:rPr>
                <w:rFonts w:cs="맑은 고딕"/>
                <w:sz w:val="18"/>
              </w:rPr>
              <w:t xml:space="preserve"> Enter)</w:t>
            </w:r>
            <w:r>
              <w:rPr>
                <w:rFonts w:cs="맑은 고딕"/>
                <w:sz w:val="18"/>
              </w:rPr>
              <w:t>으로만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가능하다</w:t>
            </w:r>
          </w:p>
        </w:tc>
        <w:tc>
          <w:tcPr>
            <w:tcW w:w="3249" w:type="dxa"/>
          </w:tcPr>
          <w:p w14:paraId="615F4573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62A0D718" w14:textId="77777777">
        <w:trPr>
          <w:jc w:val="center"/>
        </w:trPr>
        <w:tc>
          <w:tcPr>
            <w:tcW w:w="3249" w:type="dxa"/>
          </w:tcPr>
          <w:p w14:paraId="35C81534" w14:textId="77777777" w:rsidR="003E65C7" w:rsidRDefault="00D355B4">
            <w:r>
              <w:rPr>
                <w:rFonts w:cs="맑은 고딕"/>
                <w:sz w:val="18"/>
              </w:rPr>
              <w:t>L-3</w:t>
            </w:r>
          </w:p>
        </w:tc>
        <w:tc>
          <w:tcPr>
            <w:tcW w:w="3249" w:type="dxa"/>
          </w:tcPr>
          <w:p w14:paraId="57E235B2" w14:textId="77777777" w:rsidR="003E65C7" w:rsidRDefault="00D355B4">
            <w:r>
              <w:rPr>
                <w:rFonts w:cs="맑은 고딕"/>
                <w:sz w:val="18"/>
              </w:rPr>
              <w:t>누적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금화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탈출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횟수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시도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횟수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반영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내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능력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공격력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공격속도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체력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회복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이동속도</w:t>
            </w:r>
            <w:r>
              <w:rPr>
                <w:rFonts w:cs="맑은 고딕"/>
                <w:sz w:val="18"/>
              </w:rPr>
              <w:t>)</w:t>
            </w:r>
            <w:r>
              <w:rPr>
                <w:rFonts w:cs="맑은 고딕"/>
                <w:sz w:val="18"/>
              </w:rPr>
              <w:t>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표시한다</w:t>
            </w:r>
          </w:p>
        </w:tc>
        <w:tc>
          <w:tcPr>
            <w:tcW w:w="3249" w:type="dxa"/>
          </w:tcPr>
          <w:p w14:paraId="1C32C449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74622673" w14:textId="77777777">
        <w:trPr>
          <w:jc w:val="center"/>
        </w:trPr>
        <w:tc>
          <w:tcPr>
            <w:tcW w:w="3249" w:type="dxa"/>
          </w:tcPr>
          <w:p w14:paraId="4F68A4DC" w14:textId="77777777" w:rsidR="003E65C7" w:rsidRDefault="00D355B4">
            <w:r>
              <w:rPr>
                <w:rFonts w:cs="맑은 고딕"/>
                <w:sz w:val="18"/>
              </w:rPr>
              <w:t>L-4</w:t>
            </w:r>
          </w:p>
        </w:tc>
        <w:tc>
          <w:tcPr>
            <w:tcW w:w="3249" w:type="dxa"/>
          </w:tcPr>
          <w:p w14:paraId="7C897066" w14:textId="77777777" w:rsidR="003E65C7" w:rsidRDefault="00D355B4">
            <w:r>
              <w:rPr>
                <w:rFonts w:cs="맑은 고딕"/>
                <w:sz w:val="18"/>
              </w:rPr>
              <w:t>룬</w:t>
            </w:r>
            <w:r>
              <w:rPr>
                <w:rFonts w:cs="맑은 고딕"/>
                <w:sz w:val="18"/>
              </w:rPr>
              <w:t xml:space="preserve"> 5</w:t>
            </w:r>
            <w:r>
              <w:rPr>
                <w:rFonts w:cs="맑은 고딕"/>
                <w:sz w:val="18"/>
              </w:rPr>
              <w:t>종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카드</w:t>
            </w:r>
            <w:r>
              <w:rPr>
                <w:rFonts w:cs="맑은 고딕"/>
                <w:sz w:val="18"/>
              </w:rPr>
              <w:t xml:space="preserve">: </w:t>
            </w:r>
            <w:r>
              <w:rPr>
                <w:rFonts w:cs="맑은 고딕"/>
                <w:sz w:val="18"/>
              </w:rPr>
              <w:t>보유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개수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합친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단위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효과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설명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b/>
                <w:sz w:val="18"/>
              </w:rPr>
              <w:t>3</w:t>
            </w:r>
            <w:r>
              <w:rPr>
                <w:rFonts w:cs="맑은 고딕"/>
                <w:b/>
                <w:sz w:val="18"/>
              </w:rPr>
              <w:t>개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합치기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b/>
                <w:sz w:val="18"/>
              </w:rPr>
              <w:t>1</w:t>
            </w:r>
            <w:r>
              <w:rPr>
                <w:rFonts w:cs="맑은 고딕"/>
                <w:b/>
                <w:sz w:val="18"/>
              </w:rPr>
              <w:t>개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판매</w:t>
            </w:r>
            <w:r>
              <w:rPr>
                <w:rFonts w:cs="맑은 고딕"/>
                <w:b/>
                <w:sz w:val="18"/>
              </w:rPr>
              <w:t>(+5</w:t>
            </w:r>
            <w:r>
              <w:rPr>
                <w:rFonts w:cs="맑은 고딕"/>
                <w:b/>
                <w:sz w:val="18"/>
              </w:rPr>
              <w:t>🪙</w:t>
            </w:r>
            <w:r>
              <w:rPr>
                <w:rFonts w:cs="맑은 고딕"/>
                <w:b/>
                <w:sz w:val="18"/>
              </w:rPr>
              <w:t>)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버튼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조건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미달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비활성</w:t>
            </w:r>
          </w:p>
        </w:tc>
        <w:tc>
          <w:tcPr>
            <w:tcW w:w="3249" w:type="dxa"/>
          </w:tcPr>
          <w:p w14:paraId="3FA9E926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5C4DB1DF" w14:textId="77777777">
        <w:trPr>
          <w:jc w:val="center"/>
        </w:trPr>
        <w:tc>
          <w:tcPr>
            <w:tcW w:w="3249" w:type="dxa"/>
          </w:tcPr>
          <w:p w14:paraId="746A0D33" w14:textId="77777777" w:rsidR="003E65C7" w:rsidRDefault="00D355B4">
            <w:r>
              <w:rPr>
                <w:rFonts w:cs="맑은 고딕"/>
                <w:sz w:val="18"/>
              </w:rPr>
              <w:t>L-5</w:t>
            </w:r>
          </w:p>
        </w:tc>
        <w:tc>
          <w:tcPr>
            <w:tcW w:w="3249" w:type="dxa"/>
          </w:tcPr>
          <w:p w14:paraId="23894E72" w14:textId="77777777" w:rsidR="003E65C7" w:rsidRDefault="00D355B4">
            <w:r>
              <w:rPr>
                <w:rFonts w:cs="맑은 고딕"/>
                <w:b/>
                <w:sz w:val="18"/>
              </w:rPr>
              <w:t>100</w:t>
            </w:r>
            <w:r>
              <w:rPr>
                <w:rFonts w:cs="맑은 고딕"/>
                <w:b/>
                <w:sz w:val="18"/>
              </w:rPr>
              <w:t>🪙</w:t>
            </w:r>
            <w:r>
              <w:rPr>
                <w:rFonts w:cs="맑은 고딕"/>
                <w:b/>
                <w:sz w:val="18"/>
              </w:rPr>
              <w:t xml:space="preserve"> → </w:t>
            </w:r>
            <w:r>
              <w:rPr>
                <w:rFonts w:cs="맑은 고딕"/>
                <w:b/>
                <w:sz w:val="18"/>
              </w:rPr>
              <w:t>같은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종류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룬</w:t>
            </w:r>
            <w:r>
              <w:rPr>
                <w:rFonts w:cs="맑은 고딕"/>
                <w:b/>
                <w:sz w:val="18"/>
              </w:rPr>
              <w:t xml:space="preserve"> 3</w:t>
            </w:r>
            <w:r>
              <w:rPr>
                <w:rFonts w:cs="맑은 고딕"/>
                <w:b/>
                <w:sz w:val="18"/>
              </w:rPr>
              <w:t>개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구매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종류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랜덤</w:t>
            </w:r>
            <w:r>
              <w:rPr>
                <w:rFonts w:cs="맑은 고딕"/>
                <w:sz w:val="18"/>
              </w:rPr>
              <w:t xml:space="preserve">). </w:t>
            </w:r>
            <w:r>
              <w:rPr>
                <w:rFonts w:cs="맑은 고딕"/>
                <w:sz w:val="18"/>
              </w:rPr>
              <w:t>금화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부족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비활성</w:t>
            </w:r>
          </w:p>
        </w:tc>
        <w:tc>
          <w:tcPr>
            <w:tcW w:w="3249" w:type="dxa"/>
          </w:tcPr>
          <w:p w14:paraId="65933B10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2A6942E8" w14:textId="77777777">
        <w:trPr>
          <w:jc w:val="center"/>
        </w:trPr>
        <w:tc>
          <w:tcPr>
            <w:tcW w:w="3249" w:type="dxa"/>
          </w:tcPr>
          <w:p w14:paraId="2BADA8C8" w14:textId="77777777" w:rsidR="003E65C7" w:rsidRDefault="00D355B4">
            <w:r>
              <w:rPr>
                <w:rFonts w:cs="맑은 고딕"/>
                <w:sz w:val="18"/>
              </w:rPr>
              <w:t>L-6</w:t>
            </w:r>
          </w:p>
        </w:tc>
        <w:tc>
          <w:tcPr>
            <w:tcW w:w="3249" w:type="dxa"/>
          </w:tcPr>
          <w:p w14:paraId="4030C24B" w14:textId="77777777" w:rsidR="003E65C7" w:rsidRDefault="00D355B4">
            <w:r>
              <w:rPr>
                <w:rFonts w:cs="맑은 고딕"/>
                <w:sz w:val="18"/>
              </w:rPr>
              <w:t>규칙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설명을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접이식으로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제공한다</w:t>
            </w:r>
          </w:p>
        </w:tc>
        <w:tc>
          <w:tcPr>
            <w:tcW w:w="3249" w:type="dxa"/>
          </w:tcPr>
          <w:p w14:paraId="299A9595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0EEC1CC3" w14:textId="77777777">
        <w:trPr>
          <w:jc w:val="center"/>
        </w:trPr>
        <w:tc>
          <w:tcPr>
            <w:tcW w:w="3249" w:type="dxa"/>
          </w:tcPr>
          <w:p w14:paraId="23388697" w14:textId="77777777" w:rsidR="003E65C7" w:rsidRDefault="00D355B4">
            <w:r>
              <w:rPr>
                <w:rFonts w:cs="맑은 고딕"/>
                <w:sz w:val="18"/>
              </w:rPr>
              <w:t>L-7</w:t>
            </w:r>
          </w:p>
        </w:tc>
        <w:tc>
          <w:tcPr>
            <w:tcW w:w="3249" w:type="dxa"/>
          </w:tcPr>
          <w:p w14:paraId="4A900D32" w14:textId="77777777" w:rsidR="003E65C7" w:rsidRDefault="00D355B4">
            <w:r>
              <w:rPr>
                <w:rFonts w:cs="맑은 고딕"/>
                <w:sz w:val="18"/>
              </w:rPr>
              <w:t>게임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종료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화면에서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"</w:t>
            </w:r>
            <w:r>
              <w:rPr>
                <w:rFonts w:cs="맑은 고딕"/>
                <w:b/>
                <w:sz w:val="18"/>
              </w:rPr>
              <w:t>로비로</w:t>
            </w:r>
            <w:r>
              <w:rPr>
                <w:rFonts w:cs="맑은 고딕"/>
                <w:b/>
                <w:sz w:val="18"/>
              </w:rPr>
              <w:t>"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버튼으로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lastRenderedPageBreak/>
              <w:t>복귀한다</w:t>
            </w:r>
            <w:r>
              <w:rPr>
                <w:rFonts w:cs="맑은 고딕"/>
                <w:sz w:val="18"/>
              </w:rPr>
              <w:t xml:space="preserve"> (</w:t>
            </w:r>
            <w:r>
              <w:rPr>
                <w:rFonts w:cs="맑은 고딕"/>
                <w:sz w:val="18"/>
              </w:rPr>
              <w:t>바로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재시작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불가</w:t>
            </w:r>
            <w:r>
              <w:rPr>
                <w:rFonts w:cs="맑은 고딕"/>
                <w:sz w:val="18"/>
              </w:rPr>
              <w:t>)</w:t>
            </w:r>
          </w:p>
        </w:tc>
        <w:tc>
          <w:tcPr>
            <w:tcW w:w="3249" w:type="dxa"/>
          </w:tcPr>
          <w:p w14:paraId="135715CD" w14:textId="77777777" w:rsidR="003E65C7" w:rsidRDefault="00D355B4">
            <w:r>
              <w:rPr>
                <w:rFonts w:cs="맑은 고딕"/>
                <w:sz w:val="18"/>
              </w:rPr>
              <w:lastRenderedPageBreak/>
              <w:t>완료</w:t>
            </w:r>
          </w:p>
        </w:tc>
      </w:tr>
      <w:tr w:rsidR="003E65C7" w14:paraId="1EB228F2" w14:textId="77777777">
        <w:trPr>
          <w:jc w:val="center"/>
        </w:trPr>
        <w:tc>
          <w:tcPr>
            <w:tcW w:w="3249" w:type="dxa"/>
          </w:tcPr>
          <w:p w14:paraId="13181CAA" w14:textId="77777777" w:rsidR="003E65C7" w:rsidRDefault="00D355B4">
            <w:r>
              <w:rPr>
                <w:rFonts w:cs="맑은 고딕"/>
                <w:sz w:val="18"/>
              </w:rPr>
              <w:t>L-8</w:t>
            </w:r>
          </w:p>
        </w:tc>
        <w:tc>
          <w:tcPr>
            <w:tcW w:w="3249" w:type="dxa"/>
          </w:tcPr>
          <w:p w14:paraId="1F106599" w14:textId="77777777" w:rsidR="003E65C7" w:rsidRDefault="00D355B4">
            <w:r>
              <w:rPr>
                <w:rFonts w:cs="맑은 고딕"/>
                <w:sz w:val="18"/>
              </w:rPr>
              <w:t>저장은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브라우저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localStorage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dream-escape-lobby</w:t>
            </w:r>
            <w:r>
              <w:rPr>
                <w:rFonts w:cs="맑은 고딕"/>
                <w:sz w:val="18"/>
              </w:rPr>
              <w:t>)</w:t>
            </w:r>
            <w:r>
              <w:rPr>
                <w:rFonts w:cs="맑은 고딕"/>
                <w:sz w:val="18"/>
              </w:rPr>
              <w:t>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하며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저장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실패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시에도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게임은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동작한다</w:t>
            </w:r>
          </w:p>
        </w:tc>
        <w:tc>
          <w:tcPr>
            <w:tcW w:w="3249" w:type="dxa"/>
          </w:tcPr>
          <w:p w14:paraId="53166F21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</w:tbl>
    <w:p w14:paraId="33D98B3B" w14:textId="77777777" w:rsidR="003E65C7" w:rsidRDefault="003E65C7">
      <w:pPr>
        <w:spacing w:after="40"/>
      </w:pPr>
    </w:p>
    <w:p w14:paraId="3BBF1C91" w14:textId="77777777" w:rsidR="003E65C7" w:rsidRDefault="00D355B4">
      <w:pPr>
        <w:pStyle w:val="31"/>
        <w:spacing w:before="240" w:after="120"/>
      </w:pPr>
      <w:r>
        <w:rPr>
          <w:rFonts w:ascii="맑은 고딕" w:eastAsia="맑은 고딕" w:hAnsi="맑은 고딕" w:cs="맑은 고딕"/>
          <w:color w:val="2B2B2B"/>
          <w:sz w:val="25"/>
        </w:rPr>
        <w:t xml:space="preserve">5.2 </w:t>
      </w:r>
      <w:r>
        <w:rPr>
          <w:rFonts w:ascii="맑은 고딕" w:eastAsia="맑은 고딕" w:hAnsi="맑은 고딕" w:cs="맑은 고딕"/>
          <w:color w:val="2B2B2B"/>
          <w:sz w:val="25"/>
        </w:rPr>
        <w:t>공간과</w:t>
      </w:r>
      <w:r>
        <w:rPr>
          <w:rFonts w:ascii="맑은 고딕" w:eastAsia="맑은 고딕" w:hAnsi="맑은 고딕" w:cs="맑은 고딕"/>
          <w:color w:val="2B2B2B"/>
          <w:sz w:val="25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25"/>
        </w:rPr>
        <w:t>시간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E65C7" w14:paraId="40599FE0" w14:textId="77777777">
        <w:trPr>
          <w:jc w:val="center"/>
        </w:trPr>
        <w:tc>
          <w:tcPr>
            <w:tcW w:w="3249" w:type="dxa"/>
            <w:shd w:val="clear" w:color="auto" w:fill="EFE6D8"/>
          </w:tcPr>
          <w:p w14:paraId="2DB7C11E" w14:textId="77777777" w:rsidR="003E65C7" w:rsidRDefault="00D355B4">
            <w:r>
              <w:rPr>
                <w:rFonts w:cs="맑은 고딕"/>
                <w:b/>
                <w:sz w:val="18"/>
              </w:rPr>
              <w:t>ID</w:t>
            </w:r>
          </w:p>
        </w:tc>
        <w:tc>
          <w:tcPr>
            <w:tcW w:w="3249" w:type="dxa"/>
            <w:shd w:val="clear" w:color="auto" w:fill="EFE6D8"/>
          </w:tcPr>
          <w:p w14:paraId="7D785896" w14:textId="77777777" w:rsidR="003E65C7" w:rsidRDefault="00D355B4">
            <w:r>
              <w:rPr>
                <w:rFonts w:cs="맑은 고딕"/>
                <w:b/>
                <w:sz w:val="18"/>
              </w:rPr>
              <w:t>요구사항</w:t>
            </w:r>
          </w:p>
        </w:tc>
        <w:tc>
          <w:tcPr>
            <w:tcW w:w="3249" w:type="dxa"/>
            <w:shd w:val="clear" w:color="auto" w:fill="EFE6D8"/>
          </w:tcPr>
          <w:p w14:paraId="0CEB77A5" w14:textId="77777777" w:rsidR="003E65C7" w:rsidRDefault="00D355B4">
            <w:r>
              <w:rPr>
                <w:rFonts w:cs="맑은 고딕"/>
                <w:b/>
                <w:sz w:val="18"/>
              </w:rPr>
              <w:t>상태</w:t>
            </w:r>
          </w:p>
        </w:tc>
      </w:tr>
      <w:tr w:rsidR="003E65C7" w14:paraId="1389F2FE" w14:textId="77777777">
        <w:trPr>
          <w:jc w:val="center"/>
        </w:trPr>
        <w:tc>
          <w:tcPr>
            <w:tcW w:w="3249" w:type="dxa"/>
          </w:tcPr>
          <w:p w14:paraId="49573149" w14:textId="77777777" w:rsidR="003E65C7" w:rsidRDefault="00D355B4">
            <w:r>
              <w:rPr>
                <w:rFonts w:cs="맑은 고딕"/>
                <w:sz w:val="18"/>
              </w:rPr>
              <w:t>S-1</w:t>
            </w:r>
          </w:p>
        </w:tc>
        <w:tc>
          <w:tcPr>
            <w:tcW w:w="3249" w:type="dxa"/>
          </w:tcPr>
          <w:p w14:paraId="310AA05A" w14:textId="77777777" w:rsidR="003E65C7" w:rsidRDefault="00D355B4">
            <w:r>
              <w:rPr>
                <w:rFonts w:cs="맑은 고딕"/>
                <w:sz w:val="18"/>
              </w:rPr>
              <w:t>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화면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b/>
                <w:sz w:val="18"/>
              </w:rPr>
              <w:t>box</w:t>
            </w:r>
            <w:r>
              <w:rPr>
                <w:rFonts w:cs="맑은 고딕"/>
                <w:sz w:val="18"/>
              </w:rPr>
              <w:t>)</w:t>
            </w:r>
            <w:r>
              <w:rPr>
                <w:rFonts w:cs="맑은 고딕"/>
                <w:sz w:val="18"/>
              </w:rPr>
              <w:t>은</w:t>
            </w:r>
            <w:r>
              <w:rPr>
                <w:rFonts w:cs="맑은 고딕"/>
                <w:sz w:val="18"/>
              </w:rPr>
              <w:t xml:space="preserve"> 30m×30m. </w:t>
            </w:r>
            <w:r>
              <w:rPr>
                <w:rFonts w:cs="맑은 고딕"/>
                <w:sz w:val="18"/>
              </w:rPr>
              <w:t>전체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지도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b/>
                <w:sz w:val="18"/>
              </w:rPr>
              <w:t>map</w:t>
            </w:r>
            <w:r>
              <w:rPr>
                <w:rFonts w:cs="맑은 고딕"/>
                <w:sz w:val="18"/>
              </w:rPr>
              <w:t>)</w:t>
            </w:r>
            <w:r>
              <w:rPr>
                <w:rFonts w:cs="맑은 고딕"/>
                <w:sz w:val="18"/>
              </w:rPr>
              <w:t>는</w:t>
            </w:r>
            <w:r>
              <w:rPr>
                <w:rFonts w:cs="맑은 고딕"/>
                <w:sz w:val="18"/>
              </w:rPr>
              <w:t xml:space="preserve"> box 9</w:t>
            </w:r>
            <w:r>
              <w:rPr>
                <w:rFonts w:cs="맑은 고딕"/>
                <w:sz w:val="18"/>
              </w:rPr>
              <w:t>개</w:t>
            </w:r>
            <w:r>
              <w:rPr>
                <w:rFonts w:cs="맑은 고딕"/>
                <w:sz w:val="18"/>
              </w:rPr>
              <w:t>(3×3 = 90m×90m)</w:t>
            </w:r>
          </w:p>
        </w:tc>
        <w:tc>
          <w:tcPr>
            <w:tcW w:w="3249" w:type="dxa"/>
          </w:tcPr>
          <w:p w14:paraId="7FB66692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38A8F2F8" w14:textId="77777777">
        <w:trPr>
          <w:jc w:val="center"/>
        </w:trPr>
        <w:tc>
          <w:tcPr>
            <w:tcW w:w="3249" w:type="dxa"/>
          </w:tcPr>
          <w:p w14:paraId="2E3BA8CE" w14:textId="77777777" w:rsidR="003E65C7" w:rsidRDefault="00D355B4">
            <w:r>
              <w:rPr>
                <w:rFonts w:cs="맑은 고딕"/>
                <w:sz w:val="18"/>
              </w:rPr>
              <w:t>S-2</w:t>
            </w:r>
          </w:p>
        </w:tc>
        <w:tc>
          <w:tcPr>
            <w:tcW w:w="3249" w:type="dxa"/>
          </w:tcPr>
          <w:p w14:paraId="41C7B8F5" w14:textId="77777777" w:rsidR="003E65C7" w:rsidRDefault="00D355B4">
            <w:r>
              <w:rPr>
                <w:rFonts w:cs="맑은 고딕"/>
                <w:sz w:val="18"/>
              </w:rPr>
              <w:t>카메라는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주인공을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따라가며</w:t>
            </w:r>
            <w:r>
              <w:rPr>
                <w:rFonts w:cs="맑은 고딕"/>
                <w:sz w:val="18"/>
              </w:rPr>
              <w:t xml:space="preserve"> map </w:t>
            </w:r>
            <w:r>
              <w:rPr>
                <w:rFonts w:cs="맑은 고딕"/>
                <w:sz w:val="18"/>
              </w:rPr>
              <w:t>경계에서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멈춘다</w:t>
            </w:r>
          </w:p>
        </w:tc>
        <w:tc>
          <w:tcPr>
            <w:tcW w:w="3249" w:type="dxa"/>
          </w:tcPr>
          <w:p w14:paraId="260F6BD8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5569193B" w14:textId="77777777">
        <w:trPr>
          <w:jc w:val="center"/>
        </w:trPr>
        <w:tc>
          <w:tcPr>
            <w:tcW w:w="3249" w:type="dxa"/>
          </w:tcPr>
          <w:p w14:paraId="447DE218" w14:textId="77777777" w:rsidR="003E65C7" w:rsidRDefault="00D355B4">
            <w:r>
              <w:rPr>
                <w:rFonts w:cs="맑은 고딕"/>
                <w:sz w:val="18"/>
              </w:rPr>
              <w:t>S-3</w:t>
            </w:r>
          </w:p>
        </w:tc>
        <w:tc>
          <w:tcPr>
            <w:tcW w:w="3249" w:type="dxa"/>
          </w:tcPr>
          <w:p w14:paraId="2C578FEE" w14:textId="77777777" w:rsidR="003E65C7" w:rsidRDefault="00D355B4">
            <w:r>
              <w:rPr>
                <w:rFonts w:cs="맑은 고딕"/>
                <w:sz w:val="18"/>
              </w:rPr>
              <w:t>제한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99</w:t>
            </w:r>
            <w:r>
              <w:rPr>
                <w:rFonts w:cs="맑은 고딕"/>
                <w:b/>
                <w:sz w:val="18"/>
              </w:rPr>
              <w:t>초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이동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전투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b/>
                <w:sz w:val="18"/>
              </w:rPr>
              <w:t>조우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선택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화면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모두에서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시간이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흐른다</w:t>
            </w:r>
          </w:p>
        </w:tc>
        <w:tc>
          <w:tcPr>
            <w:tcW w:w="3249" w:type="dxa"/>
          </w:tcPr>
          <w:p w14:paraId="363975CD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3F84B93C" w14:textId="77777777">
        <w:trPr>
          <w:jc w:val="center"/>
        </w:trPr>
        <w:tc>
          <w:tcPr>
            <w:tcW w:w="3249" w:type="dxa"/>
          </w:tcPr>
          <w:p w14:paraId="3BF9CB85" w14:textId="77777777" w:rsidR="003E65C7" w:rsidRDefault="00D355B4">
            <w:r>
              <w:rPr>
                <w:rFonts w:cs="맑은 고딕"/>
                <w:sz w:val="18"/>
              </w:rPr>
              <w:t>S-4</w:t>
            </w:r>
          </w:p>
        </w:tc>
        <w:tc>
          <w:tcPr>
            <w:tcW w:w="3249" w:type="dxa"/>
          </w:tcPr>
          <w:p w14:paraId="7901740C" w14:textId="77777777" w:rsidR="003E65C7" w:rsidRDefault="00D355B4">
            <w:r>
              <w:rPr>
                <w:rFonts w:cs="맑은 고딕"/>
                <w:sz w:val="18"/>
              </w:rPr>
              <w:t>탈출구는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랜덤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위치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시작점에서</w:t>
            </w:r>
            <w:r>
              <w:rPr>
                <w:rFonts w:cs="맑은 고딕"/>
                <w:sz w:val="18"/>
              </w:rPr>
              <w:t xml:space="preserve"> 45m </w:t>
            </w:r>
            <w:r>
              <w:rPr>
                <w:rFonts w:cs="맑은 고딕"/>
                <w:sz w:val="18"/>
              </w:rPr>
              <w:t>이상</w:t>
            </w:r>
            <w:r>
              <w:rPr>
                <w:rFonts w:cs="맑은 고딕"/>
                <w:sz w:val="18"/>
              </w:rPr>
              <w:t>)</w:t>
            </w:r>
            <w:r>
              <w:rPr>
                <w:rFonts w:cs="맑은 고딕"/>
                <w:sz w:val="18"/>
              </w:rPr>
              <w:t>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생성되고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안에서는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고정</w:t>
            </w:r>
          </w:p>
        </w:tc>
        <w:tc>
          <w:tcPr>
            <w:tcW w:w="3249" w:type="dxa"/>
          </w:tcPr>
          <w:p w14:paraId="47CDDC2E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3F872B22" w14:textId="77777777">
        <w:trPr>
          <w:jc w:val="center"/>
        </w:trPr>
        <w:tc>
          <w:tcPr>
            <w:tcW w:w="3249" w:type="dxa"/>
          </w:tcPr>
          <w:p w14:paraId="61C31B8B" w14:textId="77777777" w:rsidR="003E65C7" w:rsidRDefault="00D355B4">
            <w:r>
              <w:rPr>
                <w:rFonts w:cs="맑은 고딕"/>
                <w:sz w:val="18"/>
              </w:rPr>
              <w:t>S-5</w:t>
            </w:r>
          </w:p>
        </w:tc>
        <w:tc>
          <w:tcPr>
            <w:tcW w:w="3249" w:type="dxa"/>
          </w:tcPr>
          <w:p w14:paraId="1504A127" w14:textId="77777777" w:rsidR="003E65C7" w:rsidRDefault="00D355B4">
            <w:r>
              <w:rPr>
                <w:rFonts w:cs="맑은 고딕"/>
                <w:sz w:val="18"/>
              </w:rPr>
              <w:t>탈출구는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반경</w:t>
            </w:r>
            <w:r>
              <w:rPr>
                <w:rFonts w:cs="맑은 고딕"/>
                <w:sz w:val="18"/>
              </w:rPr>
              <w:t xml:space="preserve"> 5m</w:t>
            </w:r>
            <w:r>
              <w:rPr>
                <w:rFonts w:cs="맑은 고딕"/>
                <w:sz w:val="18"/>
              </w:rPr>
              <w:t>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희미한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푸른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빛을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낸다</w:t>
            </w:r>
            <w:r>
              <w:rPr>
                <w:rFonts w:cs="맑은 고딕"/>
                <w:sz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EXIT_GLOW</w:t>
            </w:r>
            <w:r>
              <w:rPr>
                <w:rFonts w:cs="맑은 고딕"/>
                <w:sz w:val="18"/>
              </w:rPr>
              <w:t>, 0</w:t>
            </w:r>
            <w:r>
              <w:rPr>
                <w:rFonts w:cs="맑은 고딕"/>
                <w:sz w:val="18"/>
              </w:rPr>
              <w:t>이면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등불로만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보임</w:t>
            </w:r>
            <w:r>
              <w:rPr>
                <w:rFonts w:cs="맑은 고딕"/>
                <w:sz w:val="18"/>
              </w:rPr>
              <w:t>)</w:t>
            </w:r>
          </w:p>
        </w:tc>
        <w:tc>
          <w:tcPr>
            <w:tcW w:w="3249" w:type="dxa"/>
          </w:tcPr>
          <w:p w14:paraId="6DA72018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58D23FAD" w14:textId="77777777">
        <w:trPr>
          <w:jc w:val="center"/>
        </w:trPr>
        <w:tc>
          <w:tcPr>
            <w:tcW w:w="3249" w:type="dxa"/>
          </w:tcPr>
          <w:p w14:paraId="3F8E9F47" w14:textId="77777777" w:rsidR="003E65C7" w:rsidRDefault="00D355B4">
            <w:r>
              <w:rPr>
                <w:rFonts w:cs="맑은 고딕"/>
                <w:sz w:val="18"/>
              </w:rPr>
              <w:t>S-6</w:t>
            </w:r>
          </w:p>
        </w:tc>
        <w:tc>
          <w:tcPr>
            <w:tcW w:w="3249" w:type="dxa"/>
          </w:tcPr>
          <w:p w14:paraId="5D813E28" w14:textId="77777777" w:rsidR="003E65C7" w:rsidRDefault="00D355B4">
            <w:r>
              <w:rPr>
                <w:rFonts w:cs="맑은 고딕"/>
                <w:sz w:val="18"/>
              </w:rPr>
              <w:t>주인공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키</w:t>
            </w:r>
            <w:r>
              <w:rPr>
                <w:rFonts w:cs="맑은 고딕"/>
                <w:sz w:val="18"/>
              </w:rPr>
              <w:t xml:space="preserve"> 1.7m </w:t>
            </w:r>
            <w:r>
              <w:rPr>
                <w:rFonts w:cs="맑은 고딕"/>
                <w:sz w:val="18"/>
              </w:rPr>
              <w:t>기준으로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모든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크기를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미터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단위로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정의한다</w:t>
            </w:r>
          </w:p>
        </w:tc>
        <w:tc>
          <w:tcPr>
            <w:tcW w:w="3249" w:type="dxa"/>
          </w:tcPr>
          <w:p w14:paraId="423A7CCB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</w:tbl>
    <w:p w14:paraId="14E1B813" w14:textId="77777777" w:rsidR="003E65C7" w:rsidRDefault="003E65C7">
      <w:pPr>
        <w:spacing w:after="40"/>
      </w:pPr>
    </w:p>
    <w:p w14:paraId="325F7DC8" w14:textId="77777777" w:rsidR="003E65C7" w:rsidRDefault="00D355B4">
      <w:pPr>
        <w:pStyle w:val="31"/>
        <w:spacing w:before="240" w:after="120"/>
      </w:pPr>
      <w:r>
        <w:rPr>
          <w:rFonts w:ascii="맑은 고딕" w:eastAsia="맑은 고딕" w:hAnsi="맑은 고딕" w:cs="맑은 고딕"/>
          <w:color w:val="2B2B2B"/>
          <w:sz w:val="25"/>
        </w:rPr>
        <w:t xml:space="preserve">5.3 </w:t>
      </w:r>
      <w:r>
        <w:rPr>
          <w:rFonts w:ascii="맑은 고딕" w:eastAsia="맑은 고딕" w:hAnsi="맑은 고딕" w:cs="맑은 고딕"/>
          <w:color w:val="2B2B2B"/>
          <w:sz w:val="25"/>
        </w:rPr>
        <w:t>주인공과</w:t>
      </w:r>
      <w:r>
        <w:rPr>
          <w:rFonts w:ascii="맑은 고딕" w:eastAsia="맑은 고딕" w:hAnsi="맑은 고딕" w:cs="맑은 고딕"/>
          <w:color w:val="2B2B2B"/>
          <w:sz w:val="25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25"/>
        </w:rPr>
        <w:t>조작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E65C7" w14:paraId="3D357AFB" w14:textId="77777777">
        <w:trPr>
          <w:jc w:val="center"/>
        </w:trPr>
        <w:tc>
          <w:tcPr>
            <w:tcW w:w="3249" w:type="dxa"/>
            <w:shd w:val="clear" w:color="auto" w:fill="EFE6D8"/>
          </w:tcPr>
          <w:p w14:paraId="14692312" w14:textId="77777777" w:rsidR="003E65C7" w:rsidRDefault="00D355B4">
            <w:r>
              <w:rPr>
                <w:rFonts w:cs="맑은 고딕"/>
                <w:b/>
                <w:sz w:val="18"/>
              </w:rPr>
              <w:t>ID</w:t>
            </w:r>
          </w:p>
        </w:tc>
        <w:tc>
          <w:tcPr>
            <w:tcW w:w="3249" w:type="dxa"/>
            <w:shd w:val="clear" w:color="auto" w:fill="EFE6D8"/>
          </w:tcPr>
          <w:p w14:paraId="207332F9" w14:textId="77777777" w:rsidR="003E65C7" w:rsidRDefault="00D355B4">
            <w:r>
              <w:rPr>
                <w:rFonts w:cs="맑은 고딕"/>
                <w:b/>
                <w:sz w:val="18"/>
              </w:rPr>
              <w:t>요구사항</w:t>
            </w:r>
          </w:p>
        </w:tc>
        <w:tc>
          <w:tcPr>
            <w:tcW w:w="3249" w:type="dxa"/>
            <w:shd w:val="clear" w:color="auto" w:fill="EFE6D8"/>
          </w:tcPr>
          <w:p w14:paraId="7E772E3B" w14:textId="77777777" w:rsidR="003E65C7" w:rsidRDefault="00D355B4">
            <w:r>
              <w:rPr>
                <w:rFonts w:cs="맑은 고딕"/>
                <w:b/>
                <w:sz w:val="18"/>
              </w:rPr>
              <w:t>상태</w:t>
            </w:r>
          </w:p>
        </w:tc>
      </w:tr>
      <w:tr w:rsidR="003E65C7" w14:paraId="0710AB4D" w14:textId="77777777">
        <w:trPr>
          <w:jc w:val="center"/>
        </w:trPr>
        <w:tc>
          <w:tcPr>
            <w:tcW w:w="3249" w:type="dxa"/>
          </w:tcPr>
          <w:p w14:paraId="47BBB83D" w14:textId="77777777" w:rsidR="003E65C7" w:rsidRDefault="00D355B4">
            <w:r>
              <w:rPr>
                <w:rFonts w:cs="맑은 고딕"/>
                <w:sz w:val="18"/>
              </w:rPr>
              <w:t>P-1</w:t>
            </w:r>
          </w:p>
        </w:tc>
        <w:tc>
          <w:tcPr>
            <w:tcW w:w="3249" w:type="dxa"/>
          </w:tcPr>
          <w:p w14:paraId="0797D9D3" w14:textId="77777777" w:rsidR="003E65C7" w:rsidRDefault="00D355B4">
            <w:r>
              <w:rPr>
                <w:rFonts w:cs="맑은 고딕"/>
                <w:sz w:val="18"/>
              </w:rPr>
              <w:t>주인공은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마우스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커서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터치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위치</w:t>
            </w:r>
            <w:r>
              <w:rPr>
                <w:rFonts w:cs="맑은 고딕"/>
                <w:sz w:val="18"/>
              </w:rPr>
              <w:t>)</w:t>
            </w:r>
            <w:r>
              <w:rPr>
                <w:rFonts w:cs="맑은 고딕"/>
                <w:sz w:val="18"/>
              </w:rPr>
              <w:t>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향해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이동한다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기본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속도</w:t>
            </w:r>
            <w:r>
              <w:rPr>
                <w:rFonts w:cs="맑은 고딕"/>
                <w:sz w:val="18"/>
              </w:rPr>
              <w:t xml:space="preserve"> 3.5m/s</w:t>
            </w:r>
          </w:p>
        </w:tc>
        <w:tc>
          <w:tcPr>
            <w:tcW w:w="3249" w:type="dxa"/>
          </w:tcPr>
          <w:p w14:paraId="678C2913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7AA93632" w14:textId="77777777">
        <w:trPr>
          <w:jc w:val="center"/>
        </w:trPr>
        <w:tc>
          <w:tcPr>
            <w:tcW w:w="3249" w:type="dxa"/>
          </w:tcPr>
          <w:p w14:paraId="258863F1" w14:textId="77777777" w:rsidR="003E65C7" w:rsidRDefault="00D355B4">
            <w:r>
              <w:rPr>
                <w:rFonts w:cs="맑은 고딕"/>
                <w:sz w:val="18"/>
              </w:rPr>
              <w:t>P-2</w:t>
            </w:r>
          </w:p>
        </w:tc>
        <w:tc>
          <w:tcPr>
            <w:tcW w:w="3249" w:type="dxa"/>
          </w:tcPr>
          <w:p w14:paraId="7C6EEC83" w14:textId="77777777" w:rsidR="003E65C7" w:rsidRDefault="00D355B4">
            <w:r>
              <w:rPr>
                <w:rFonts w:cs="맑은 고딕"/>
                <w:sz w:val="18"/>
              </w:rPr>
              <w:t>등에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등불을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메고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있다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밝힘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반경은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3m</w:t>
            </w:r>
            <w:r>
              <w:rPr>
                <w:rFonts w:cs="맑은 고딕"/>
                <w:b/>
                <w:sz w:val="18"/>
              </w:rPr>
              <w:t>에서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시작해</w:t>
            </w:r>
            <w:r>
              <w:rPr>
                <w:rFonts w:cs="맑은 고딕"/>
                <w:b/>
                <w:sz w:val="18"/>
              </w:rPr>
              <w:t xml:space="preserve"> 10</w:t>
            </w:r>
            <w:r>
              <w:rPr>
                <w:rFonts w:cs="맑은 고딕"/>
                <w:b/>
                <w:sz w:val="18"/>
              </w:rPr>
              <w:t>초마다</w:t>
            </w:r>
            <w:r>
              <w:rPr>
                <w:rFonts w:cs="맑은 고딕"/>
                <w:b/>
                <w:sz w:val="18"/>
              </w:rPr>
              <w:t xml:space="preserve"> 0.5m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증가</w:t>
            </w:r>
          </w:p>
        </w:tc>
        <w:tc>
          <w:tcPr>
            <w:tcW w:w="3249" w:type="dxa"/>
          </w:tcPr>
          <w:p w14:paraId="4674673C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7FE7A3AA" w14:textId="77777777">
        <w:trPr>
          <w:jc w:val="center"/>
        </w:trPr>
        <w:tc>
          <w:tcPr>
            <w:tcW w:w="3249" w:type="dxa"/>
          </w:tcPr>
          <w:p w14:paraId="48910E5B" w14:textId="77777777" w:rsidR="003E65C7" w:rsidRDefault="00D355B4">
            <w:r>
              <w:rPr>
                <w:rFonts w:cs="맑은 고딕"/>
                <w:sz w:val="18"/>
              </w:rPr>
              <w:t>P-3</w:t>
            </w:r>
          </w:p>
        </w:tc>
        <w:tc>
          <w:tcPr>
            <w:tcW w:w="3249" w:type="dxa"/>
          </w:tcPr>
          <w:p w14:paraId="7FE08C00" w14:textId="77777777" w:rsidR="003E65C7" w:rsidRDefault="00D355B4">
            <w:r>
              <w:rPr>
                <w:rFonts w:cs="맑은 고딕"/>
                <w:sz w:val="18"/>
              </w:rPr>
              <w:t>기본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체력</w:t>
            </w:r>
            <w:r>
              <w:rPr>
                <w:rFonts w:cs="맑은 고딕"/>
                <w:sz w:val="18"/>
              </w:rPr>
              <w:t xml:space="preserve"> 50, </w:t>
            </w:r>
            <w:r>
              <w:rPr>
                <w:rFonts w:cs="맑은 고딕"/>
                <w:sz w:val="18"/>
              </w:rPr>
              <w:t>기본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공격력</w:t>
            </w:r>
            <w:r>
              <w:rPr>
                <w:rFonts w:cs="맑은 고딕"/>
                <w:sz w:val="18"/>
              </w:rPr>
              <w:t xml:space="preserve"> 10, </w:t>
            </w:r>
            <w:r>
              <w:rPr>
                <w:rFonts w:cs="맑은 고딕"/>
                <w:sz w:val="18"/>
              </w:rPr>
              <w:t>공격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간격</w:t>
            </w:r>
            <w:r>
              <w:rPr>
                <w:rFonts w:cs="맑은 고딕"/>
                <w:sz w:val="18"/>
              </w:rPr>
              <w:t xml:space="preserve"> 0.5</w:t>
            </w:r>
            <w:r>
              <w:rPr>
                <w:rFonts w:cs="맑은 고딕"/>
                <w:sz w:val="18"/>
              </w:rPr>
              <w:t>초</w:t>
            </w:r>
            <w:r>
              <w:rPr>
                <w:rFonts w:cs="맑은 고딕"/>
                <w:sz w:val="18"/>
              </w:rPr>
              <w:t>(5</w:t>
            </w:r>
            <w:r>
              <w:rPr>
                <w:rFonts w:cs="맑은 고딕"/>
                <w:sz w:val="18"/>
              </w:rPr>
              <w:t>초당</w:t>
            </w:r>
            <w:r>
              <w:rPr>
                <w:rFonts w:cs="맑은 고딕"/>
                <w:sz w:val="18"/>
              </w:rPr>
              <w:t xml:space="preserve"> 10</w:t>
            </w:r>
            <w:r>
              <w:rPr>
                <w:rFonts w:cs="맑은 고딕"/>
                <w:sz w:val="18"/>
              </w:rPr>
              <w:t>회</w:t>
            </w:r>
            <w:r>
              <w:rPr>
                <w:rFonts w:cs="맑은 고딕"/>
                <w:sz w:val="18"/>
              </w:rPr>
              <w:t xml:space="preserve">), </w:t>
            </w:r>
            <w:r>
              <w:rPr>
                <w:rFonts w:cs="맑은 고딕"/>
                <w:sz w:val="18"/>
              </w:rPr>
              <w:t>팔을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휘둘러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공격</w:t>
            </w:r>
          </w:p>
        </w:tc>
        <w:tc>
          <w:tcPr>
            <w:tcW w:w="3249" w:type="dxa"/>
          </w:tcPr>
          <w:p w14:paraId="6467DF1F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67F694E2" w14:textId="77777777">
        <w:trPr>
          <w:jc w:val="center"/>
        </w:trPr>
        <w:tc>
          <w:tcPr>
            <w:tcW w:w="3249" w:type="dxa"/>
          </w:tcPr>
          <w:p w14:paraId="747EB72D" w14:textId="77777777" w:rsidR="003E65C7" w:rsidRDefault="00D355B4">
            <w:r>
              <w:rPr>
                <w:rFonts w:cs="맑은 고딕"/>
                <w:sz w:val="18"/>
              </w:rPr>
              <w:t>P-4</w:t>
            </w:r>
          </w:p>
        </w:tc>
        <w:tc>
          <w:tcPr>
            <w:tcW w:w="3249" w:type="dxa"/>
          </w:tcPr>
          <w:p w14:paraId="3C463475" w14:textId="77777777" w:rsidR="003E65C7" w:rsidRDefault="00D355B4">
            <w:r>
              <w:rPr>
                <w:rFonts w:cs="맑은 고딕"/>
                <w:b/>
                <w:sz w:val="18"/>
              </w:rPr>
              <w:t>5</w:t>
            </w:r>
            <w:r>
              <w:rPr>
                <w:rFonts w:cs="맑은 고딕"/>
                <w:b/>
                <w:sz w:val="18"/>
              </w:rPr>
              <w:t>초마다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체력</w:t>
            </w:r>
            <w:r>
              <w:rPr>
                <w:rFonts w:cs="맑은 고딕"/>
                <w:b/>
                <w:sz w:val="18"/>
              </w:rPr>
              <w:t xml:space="preserve"> 3 </w:t>
            </w:r>
            <w:r>
              <w:rPr>
                <w:rFonts w:cs="맑은 고딕"/>
                <w:b/>
                <w:sz w:val="18"/>
              </w:rPr>
              <w:t>회복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최대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체력까지</w:t>
            </w:r>
            <w:r>
              <w:rPr>
                <w:rFonts w:cs="맑은 고딕"/>
                <w:sz w:val="18"/>
              </w:rPr>
              <w:t>)</w:t>
            </w:r>
          </w:p>
        </w:tc>
        <w:tc>
          <w:tcPr>
            <w:tcW w:w="3249" w:type="dxa"/>
          </w:tcPr>
          <w:p w14:paraId="6C5730C3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7D33CF90" w14:textId="77777777">
        <w:trPr>
          <w:jc w:val="center"/>
        </w:trPr>
        <w:tc>
          <w:tcPr>
            <w:tcW w:w="3249" w:type="dxa"/>
          </w:tcPr>
          <w:p w14:paraId="79BA9F9A" w14:textId="77777777" w:rsidR="003E65C7" w:rsidRDefault="00D355B4">
            <w:r>
              <w:rPr>
                <w:rFonts w:cs="맑은 고딕"/>
                <w:sz w:val="18"/>
              </w:rPr>
              <w:t>P-5</w:t>
            </w:r>
          </w:p>
        </w:tc>
        <w:tc>
          <w:tcPr>
            <w:tcW w:w="3249" w:type="dxa"/>
          </w:tcPr>
          <w:p w14:paraId="0789E0AB" w14:textId="77777777" w:rsidR="003E65C7" w:rsidRDefault="00D355B4">
            <w:r>
              <w:rPr>
                <w:rFonts w:cs="맑은 고딕"/>
                <w:sz w:val="18"/>
              </w:rPr>
              <w:t>로비의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단위가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시작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스탯에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반영된다</w:t>
            </w:r>
          </w:p>
        </w:tc>
        <w:tc>
          <w:tcPr>
            <w:tcW w:w="3249" w:type="dxa"/>
          </w:tcPr>
          <w:p w14:paraId="4F7CAE34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</w:tbl>
    <w:p w14:paraId="47AEBCE0" w14:textId="77777777" w:rsidR="003E65C7" w:rsidRDefault="003E65C7">
      <w:pPr>
        <w:spacing w:after="40"/>
      </w:pPr>
    </w:p>
    <w:p w14:paraId="1590B711" w14:textId="77777777" w:rsidR="003E65C7" w:rsidRDefault="00D355B4">
      <w:pPr>
        <w:pStyle w:val="31"/>
        <w:spacing w:before="240" w:after="120"/>
      </w:pPr>
      <w:r>
        <w:rPr>
          <w:rFonts w:ascii="맑은 고딕" w:eastAsia="맑은 고딕" w:hAnsi="맑은 고딕" w:cs="맑은 고딕"/>
          <w:color w:val="2B2B2B"/>
          <w:sz w:val="25"/>
        </w:rPr>
        <w:lastRenderedPageBreak/>
        <w:t xml:space="preserve">5.4 </w:t>
      </w:r>
      <w:r>
        <w:rPr>
          <w:rFonts w:ascii="맑은 고딕" w:eastAsia="맑은 고딕" w:hAnsi="맑은 고딕" w:cs="맑은 고딕"/>
          <w:color w:val="2B2B2B"/>
          <w:sz w:val="25"/>
        </w:rPr>
        <w:t>몬스터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E65C7" w14:paraId="125234BC" w14:textId="77777777">
        <w:trPr>
          <w:jc w:val="center"/>
        </w:trPr>
        <w:tc>
          <w:tcPr>
            <w:tcW w:w="3249" w:type="dxa"/>
            <w:shd w:val="clear" w:color="auto" w:fill="EFE6D8"/>
          </w:tcPr>
          <w:p w14:paraId="6BCBCAE9" w14:textId="77777777" w:rsidR="003E65C7" w:rsidRDefault="00D355B4">
            <w:r>
              <w:rPr>
                <w:rFonts w:cs="맑은 고딕"/>
                <w:b/>
                <w:sz w:val="18"/>
              </w:rPr>
              <w:t>ID</w:t>
            </w:r>
          </w:p>
        </w:tc>
        <w:tc>
          <w:tcPr>
            <w:tcW w:w="3249" w:type="dxa"/>
            <w:shd w:val="clear" w:color="auto" w:fill="EFE6D8"/>
          </w:tcPr>
          <w:p w14:paraId="04342E48" w14:textId="77777777" w:rsidR="003E65C7" w:rsidRDefault="00D355B4">
            <w:r>
              <w:rPr>
                <w:rFonts w:cs="맑은 고딕"/>
                <w:b/>
                <w:sz w:val="18"/>
              </w:rPr>
              <w:t>요구사항</w:t>
            </w:r>
          </w:p>
        </w:tc>
        <w:tc>
          <w:tcPr>
            <w:tcW w:w="3249" w:type="dxa"/>
            <w:shd w:val="clear" w:color="auto" w:fill="EFE6D8"/>
          </w:tcPr>
          <w:p w14:paraId="60E02758" w14:textId="77777777" w:rsidR="003E65C7" w:rsidRDefault="00D355B4">
            <w:r>
              <w:rPr>
                <w:rFonts w:cs="맑은 고딕"/>
                <w:b/>
                <w:sz w:val="18"/>
              </w:rPr>
              <w:t>상태</w:t>
            </w:r>
          </w:p>
        </w:tc>
      </w:tr>
      <w:tr w:rsidR="003E65C7" w14:paraId="0B6FDD67" w14:textId="77777777">
        <w:trPr>
          <w:jc w:val="center"/>
        </w:trPr>
        <w:tc>
          <w:tcPr>
            <w:tcW w:w="3249" w:type="dxa"/>
          </w:tcPr>
          <w:p w14:paraId="76BDDAFF" w14:textId="77777777" w:rsidR="003E65C7" w:rsidRDefault="00D355B4">
            <w:r>
              <w:rPr>
                <w:rFonts w:cs="맑은 고딕"/>
                <w:sz w:val="18"/>
              </w:rPr>
              <w:t>M-1</w:t>
            </w:r>
          </w:p>
        </w:tc>
        <w:tc>
          <w:tcPr>
            <w:tcW w:w="3249" w:type="dxa"/>
          </w:tcPr>
          <w:p w14:paraId="6C876C82" w14:textId="77777777" w:rsidR="003E65C7" w:rsidRDefault="00D355B4">
            <w:r>
              <w:rPr>
                <w:rFonts w:cs="맑은 고딕"/>
                <w:sz w:val="18"/>
              </w:rPr>
              <w:t>box</w:t>
            </w:r>
            <w:r>
              <w:rPr>
                <w:rFonts w:cs="맑은 고딕"/>
                <w:sz w:val="18"/>
              </w:rPr>
              <w:t>마다</w:t>
            </w:r>
            <w:r>
              <w:rPr>
                <w:rFonts w:cs="맑은 고딕"/>
                <w:sz w:val="18"/>
              </w:rPr>
              <w:t xml:space="preserve"> 3~5</w:t>
            </w:r>
            <w:r>
              <w:rPr>
                <w:rFonts w:cs="맑은 고딕"/>
                <w:sz w:val="18"/>
              </w:rPr>
              <w:t>마리를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뽑고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각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마리가</w:t>
            </w:r>
            <w:r>
              <w:rPr>
                <w:rFonts w:cs="맑은 고딕"/>
                <w:sz w:val="18"/>
              </w:rPr>
              <w:t xml:space="preserve"> 80% </w:t>
            </w:r>
            <w:r>
              <w:rPr>
                <w:rFonts w:cs="맑은 고딕"/>
                <w:sz w:val="18"/>
              </w:rPr>
              <w:t>확률로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등장</w:t>
            </w:r>
            <w:r>
              <w:rPr>
                <w:rFonts w:cs="맑은 고딕"/>
                <w:sz w:val="18"/>
              </w:rPr>
              <w:t xml:space="preserve"> (</w:t>
            </w:r>
            <w:r>
              <w:rPr>
                <w:rFonts w:cs="맑은 고딕"/>
                <w:sz w:val="18"/>
              </w:rPr>
              <w:t>평균</w:t>
            </w:r>
            <w:r>
              <w:rPr>
                <w:rFonts w:cs="맑은 고딕"/>
                <w:sz w:val="18"/>
              </w:rPr>
              <w:t xml:space="preserve"> 3.2</w:t>
            </w:r>
            <w:r>
              <w:rPr>
                <w:rFonts w:cs="맑은 고딕"/>
                <w:sz w:val="18"/>
              </w:rPr>
              <w:t>마리</w:t>
            </w:r>
            <w:r>
              <w:rPr>
                <w:rFonts w:cs="맑은 고딕"/>
                <w:sz w:val="18"/>
              </w:rPr>
              <w:t>/box)</w:t>
            </w:r>
          </w:p>
        </w:tc>
        <w:tc>
          <w:tcPr>
            <w:tcW w:w="3249" w:type="dxa"/>
          </w:tcPr>
          <w:p w14:paraId="225AAB71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2B87942E" w14:textId="77777777">
        <w:trPr>
          <w:jc w:val="center"/>
        </w:trPr>
        <w:tc>
          <w:tcPr>
            <w:tcW w:w="3249" w:type="dxa"/>
          </w:tcPr>
          <w:p w14:paraId="5D8D799B" w14:textId="77777777" w:rsidR="003E65C7" w:rsidRDefault="00D355B4">
            <w:r>
              <w:rPr>
                <w:rFonts w:cs="맑은 고딕"/>
                <w:sz w:val="18"/>
              </w:rPr>
              <w:t>M-2</w:t>
            </w:r>
          </w:p>
        </w:tc>
        <w:tc>
          <w:tcPr>
            <w:tcW w:w="3249" w:type="dxa"/>
          </w:tcPr>
          <w:p w14:paraId="177F0A33" w14:textId="77777777" w:rsidR="003E65C7" w:rsidRDefault="00D355B4">
            <w:r>
              <w:rPr>
                <w:rFonts w:cs="맑은 고딕"/>
                <w:sz w:val="18"/>
              </w:rPr>
              <w:t>크기는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주인공의</w:t>
            </w:r>
            <w:r>
              <w:rPr>
                <w:rFonts w:cs="맑은 고딕"/>
                <w:sz w:val="18"/>
              </w:rPr>
              <w:t xml:space="preserve"> 0.5~5</w:t>
            </w:r>
            <w:r>
              <w:rPr>
                <w:rFonts w:cs="맑은 고딕"/>
                <w:sz w:val="18"/>
              </w:rPr>
              <w:t>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랜덤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예외</w:t>
            </w:r>
            <w:r>
              <w:rPr>
                <w:rFonts w:cs="맑은 고딕"/>
                <w:sz w:val="18"/>
              </w:rPr>
              <w:t xml:space="preserve">: </w:t>
            </w:r>
            <w:r>
              <w:rPr>
                <w:rFonts w:cs="맑은 고딕"/>
                <w:sz w:val="18"/>
              </w:rPr>
              <w:t>장신거인은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키</w:t>
            </w:r>
            <w:r>
              <w:rPr>
                <w:rFonts w:cs="맑은 고딕"/>
                <w:sz w:val="18"/>
              </w:rPr>
              <w:t xml:space="preserve"> 50m </w:t>
            </w:r>
            <w:r>
              <w:rPr>
                <w:rFonts w:cs="맑은 고딕"/>
                <w:sz w:val="18"/>
              </w:rPr>
              <w:t>고정</w:t>
            </w:r>
          </w:p>
        </w:tc>
        <w:tc>
          <w:tcPr>
            <w:tcW w:w="3249" w:type="dxa"/>
          </w:tcPr>
          <w:p w14:paraId="7FB706AA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75D69F52" w14:textId="77777777">
        <w:trPr>
          <w:jc w:val="center"/>
        </w:trPr>
        <w:tc>
          <w:tcPr>
            <w:tcW w:w="3249" w:type="dxa"/>
          </w:tcPr>
          <w:p w14:paraId="0B4C7C42" w14:textId="77777777" w:rsidR="003E65C7" w:rsidRDefault="00D355B4">
            <w:r>
              <w:rPr>
                <w:rFonts w:cs="맑은 고딕"/>
                <w:sz w:val="18"/>
              </w:rPr>
              <w:t>M-3</w:t>
            </w:r>
          </w:p>
        </w:tc>
        <w:tc>
          <w:tcPr>
            <w:tcW w:w="3249" w:type="dxa"/>
          </w:tcPr>
          <w:p w14:paraId="1047B7C3" w14:textId="77777777" w:rsidR="003E65C7" w:rsidRDefault="00D355B4">
            <w:r>
              <w:rPr>
                <w:rFonts w:cs="맑은 고딕"/>
                <w:b/>
                <w:sz w:val="18"/>
              </w:rPr>
              <w:t>외형</w:t>
            </w:r>
            <w:r>
              <w:rPr>
                <w:rFonts w:cs="맑은 고딕"/>
                <w:b/>
                <w:sz w:val="18"/>
              </w:rPr>
              <w:t xml:space="preserve"> 15</w:t>
            </w:r>
            <w:r>
              <w:rPr>
                <w:rFonts w:cs="맑은 고딕"/>
                <w:b/>
                <w:sz w:val="18"/>
              </w:rPr>
              <w:t>종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상세는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게임기획서</w:t>
            </w:r>
            <w:r>
              <w:rPr>
                <w:rFonts w:cs="맑은 고딕"/>
                <w:sz w:val="18"/>
              </w:rPr>
              <w:t xml:space="preserve">). </w:t>
            </w:r>
            <w:r>
              <w:rPr>
                <w:rFonts w:cs="맑은 고딕"/>
                <w:sz w:val="18"/>
              </w:rPr>
              <w:t>외형과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스탯은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무관</w:t>
            </w:r>
          </w:p>
        </w:tc>
        <w:tc>
          <w:tcPr>
            <w:tcW w:w="3249" w:type="dxa"/>
          </w:tcPr>
          <w:p w14:paraId="2A6167C4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0C221253" w14:textId="77777777">
        <w:trPr>
          <w:jc w:val="center"/>
        </w:trPr>
        <w:tc>
          <w:tcPr>
            <w:tcW w:w="3249" w:type="dxa"/>
          </w:tcPr>
          <w:p w14:paraId="45AAF3D1" w14:textId="77777777" w:rsidR="003E65C7" w:rsidRDefault="00D355B4">
            <w:r>
              <w:rPr>
                <w:rFonts w:cs="맑은 고딕"/>
                <w:sz w:val="18"/>
              </w:rPr>
              <w:t>M-4</w:t>
            </w:r>
          </w:p>
        </w:tc>
        <w:tc>
          <w:tcPr>
            <w:tcW w:w="3249" w:type="dxa"/>
          </w:tcPr>
          <w:p w14:paraId="4A586979" w14:textId="77777777" w:rsidR="003E65C7" w:rsidRDefault="00D355B4">
            <w:r>
              <w:rPr>
                <w:rFonts w:cs="맑은 고딕"/>
                <w:sz w:val="18"/>
              </w:rPr>
              <w:t>스탯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등급</w:t>
            </w:r>
            <w:r>
              <w:rPr>
                <w:rFonts w:cs="맑은 고딕"/>
                <w:sz w:val="18"/>
              </w:rPr>
              <w:t xml:space="preserve">: </w:t>
            </w:r>
            <w:r>
              <w:rPr>
                <w:rFonts w:cs="맑은 고딕"/>
                <w:sz w:val="18"/>
              </w:rPr>
              <w:t>주인공보다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약함</w:t>
            </w:r>
            <w:r>
              <w:rPr>
                <w:rFonts w:cs="맑은 고딕"/>
                <w:b/>
                <w:sz w:val="18"/>
              </w:rPr>
              <w:t xml:space="preserve"> 65% / </w:t>
            </w:r>
            <w:r>
              <w:rPr>
                <w:rFonts w:cs="맑은 고딕"/>
                <w:b/>
                <w:sz w:val="18"/>
              </w:rPr>
              <w:t>같음</w:t>
            </w:r>
            <w:r>
              <w:rPr>
                <w:rFonts w:cs="맑은 고딕"/>
                <w:b/>
                <w:sz w:val="18"/>
              </w:rPr>
              <w:t xml:space="preserve"> 25% / </w:t>
            </w:r>
            <w:r>
              <w:rPr>
                <w:rFonts w:cs="맑은 고딕"/>
                <w:b/>
                <w:sz w:val="18"/>
              </w:rPr>
              <w:t>강함</w:t>
            </w:r>
            <w:r>
              <w:rPr>
                <w:rFonts w:cs="맑은 고딕"/>
                <w:b/>
                <w:sz w:val="18"/>
              </w:rPr>
              <w:t xml:space="preserve"> 10%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등급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안에서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공격력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체력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비율을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각각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랜덤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선택</w:t>
            </w:r>
            <w:r>
              <w:rPr>
                <w:rFonts w:cs="맑은 고딕"/>
                <w:sz w:val="18"/>
              </w:rPr>
              <w:t xml:space="preserve"> (10~300%)</w:t>
            </w:r>
          </w:p>
        </w:tc>
        <w:tc>
          <w:tcPr>
            <w:tcW w:w="3249" w:type="dxa"/>
          </w:tcPr>
          <w:p w14:paraId="3CD32AE9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7D7C6A3B" w14:textId="77777777">
        <w:trPr>
          <w:jc w:val="center"/>
        </w:trPr>
        <w:tc>
          <w:tcPr>
            <w:tcW w:w="3249" w:type="dxa"/>
          </w:tcPr>
          <w:p w14:paraId="1225C04A" w14:textId="77777777" w:rsidR="003E65C7" w:rsidRDefault="00D355B4">
            <w:r>
              <w:rPr>
                <w:rFonts w:cs="맑은 고딕"/>
                <w:sz w:val="18"/>
              </w:rPr>
              <w:t>M-5</w:t>
            </w:r>
          </w:p>
        </w:tc>
        <w:tc>
          <w:tcPr>
            <w:tcW w:w="3249" w:type="dxa"/>
          </w:tcPr>
          <w:p w14:paraId="4D4E8AF5" w14:textId="77777777" w:rsidR="003E65C7" w:rsidRDefault="00D355B4">
            <w:r>
              <w:rPr>
                <w:rFonts w:cs="맑은 고딕"/>
                <w:sz w:val="18"/>
              </w:rPr>
              <w:t>조우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선택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시점에는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몬스터의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공격력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체력을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표시하지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않는다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b/>
                <w:sz w:val="18"/>
              </w:rPr>
              <w:t>전투에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들어가면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체력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바만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보이고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공격력은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끝까지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비공개</w:t>
            </w:r>
          </w:p>
        </w:tc>
        <w:tc>
          <w:tcPr>
            <w:tcW w:w="3249" w:type="dxa"/>
          </w:tcPr>
          <w:p w14:paraId="5935BC0F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135B4C78" w14:textId="77777777">
        <w:trPr>
          <w:jc w:val="center"/>
        </w:trPr>
        <w:tc>
          <w:tcPr>
            <w:tcW w:w="3249" w:type="dxa"/>
          </w:tcPr>
          <w:p w14:paraId="29045105" w14:textId="77777777" w:rsidR="003E65C7" w:rsidRDefault="00D355B4">
            <w:r>
              <w:rPr>
                <w:rFonts w:cs="맑은 고딕"/>
                <w:sz w:val="18"/>
              </w:rPr>
              <w:t>M-6</w:t>
            </w:r>
          </w:p>
        </w:tc>
        <w:tc>
          <w:tcPr>
            <w:tcW w:w="3249" w:type="dxa"/>
          </w:tcPr>
          <w:p w14:paraId="25A502C3" w14:textId="77777777" w:rsidR="003E65C7" w:rsidRDefault="00D355B4">
            <w:r>
              <w:rPr>
                <w:rFonts w:cs="맑은 고딕"/>
                <w:sz w:val="18"/>
              </w:rPr>
              <w:t>등불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반경의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1.5</w:t>
            </w:r>
            <w:r>
              <w:rPr>
                <w:rFonts w:cs="맑은 고딕"/>
                <w:b/>
                <w:sz w:val="18"/>
              </w:rPr>
              <w:t>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거리에서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주인공을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인식하고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돌진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인식한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몬스터의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눈이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어둠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속에서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빛난다</w:t>
            </w:r>
          </w:p>
        </w:tc>
        <w:tc>
          <w:tcPr>
            <w:tcW w:w="3249" w:type="dxa"/>
          </w:tcPr>
          <w:p w14:paraId="4667B36E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436A269F" w14:textId="77777777">
        <w:trPr>
          <w:jc w:val="center"/>
        </w:trPr>
        <w:tc>
          <w:tcPr>
            <w:tcW w:w="3249" w:type="dxa"/>
          </w:tcPr>
          <w:p w14:paraId="30915257" w14:textId="77777777" w:rsidR="003E65C7" w:rsidRDefault="00D355B4">
            <w:r>
              <w:rPr>
                <w:rFonts w:cs="맑은 고딕"/>
                <w:sz w:val="18"/>
              </w:rPr>
              <w:t>M-7</w:t>
            </w:r>
          </w:p>
        </w:tc>
        <w:tc>
          <w:tcPr>
            <w:tcW w:w="3249" w:type="dxa"/>
          </w:tcPr>
          <w:p w14:paraId="521096AA" w14:textId="77777777" w:rsidR="003E65C7" w:rsidRDefault="00D355B4">
            <w:r>
              <w:rPr>
                <w:rFonts w:cs="맑은 고딕"/>
                <w:sz w:val="18"/>
              </w:rPr>
              <w:t>추격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속도는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크기가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클수록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느리고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항상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주인공보다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느리다</w:t>
            </w:r>
          </w:p>
        </w:tc>
        <w:tc>
          <w:tcPr>
            <w:tcW w:w="3249" w:type="dxa"/>
          </w:tcPr>
          <w:p w14:paraId="6170E766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07F6696D" w14:textId="77777777">
        <w:trPr>
          <w:jc w:val="center"/>
        </w:trPr>
        <w:tc>
          <w:tcPr>
            <w:tcW w:w="3249" w:type="dxa"/>
          </w:tcPr>
          <w:p w14:paraId="5A58712F" w14:textId="77777777" w:rsidR="003E65C7" w:rsidRDefault="00D355B4">
            <w:r>
              <w:rPr>
                <w:rFonts w:cs="맑은 고딕"/>
                <w:sz w:val="18"/>
              </w:rPr>
              <w:t>M-8</w:t>
            </w:r>
          </w:p>
        </w:tc>
        <w:tc>
          <w:tcPr>
            <w:tcW w:w="3249" w:type="dxa"/>
          </w:tcPr>
          <w:p w14:paraId="0DFB0699" w14:textId="77777777" w:rsidR="003E65C7" w:rsidRDefault="00D355B4">
            <w:r>
              <w:rPr>
                <w:rFonts w:cs="맑은 고딕"/>
                <w:sz w:val="18"/>
              </w:rPr>
              <w:t>미인식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상태에서는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자기</w:t>
            </w:r>
            <w:r>
              <w:rPr>
                <w:rFonts w:cs="맑은 고딕"/>
                <w:sz w:val="18"/>
              </w:rPr>
              <w:t xml:space="preserve"> box </w:t>
            </w:r>
            <w:r>
              <w:rPr>
                <w:rFonts w:cs="맑은 고딕"/>
                <w:sz w:val="18"/>
              </w:rPr>
              <w:t>안을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배회한다</w:t>
            </w:r>
          </w:p>
        </w:tc>
        <w:tc>
          <w:tcPr>
            <w:tcW w:w="3249" w:type="dxa"/>
          </w:tcPr>
          <w:p w14:paraId="7238CBFC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</w:tbl>
    <w:p w14:paraId="13373D36" w14:textId="77777777" w:rsidR="003E65C7" w:rsidRDefault="003E65C7">
      <w:pPr>
        <w:spacing w:after="40"/>
      </w:pPr>
    </w:p>
    <w:p w14:paraId="49340673" w14:textId="77777777" w:rsidR="003E65C7" w:rsidRDefault="00D355B4">
      <w:pPr>
        <w:pStyle w:val="31"/>
        <w:spacing w:before="240" w:after="120"/>
      </w:pPr>
      <w:r>
        <w:rPr>
          <w:rFonts w:ascii="맑은 고딕" w:eastAsia="맑은 고딕" w:hAnsi="맑은 고딕" w:cs="맑은 고딕"/>
          <w:color w:val="2B2B2B"/>
          <w:sz w:val="25"/>
        </w:rPr>
        <w:t xml:space="preserve">5.5 </w:t>
      </w:r>
      <w:r>
        <w:rPr>
          <w:rFonts w:ascii="맑은 고딕" w:eastAsia="맑은 고딕" w:hAnsi="맑은 고딕" w:cs="맑은 고딕"/>
          <w:color w:val="2B2B2B"/>
          <w:sz w:val="25"/>
        </w:rPr>
        <w:t>조우와</w:t>
      </w:r>
      <w:r>
        <w:rPr>
          <w:rFonts w:ascii="맑은 고딕" w:eastAsia="맑은 고딕" w:hAnsi="맑은 고딕" w:cs="맑은 고딕"/>
          <w:color w:val="2B2B2B"/>
          <w:sz w:val="25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25"/>
        </w:rPr>
        <w:t>전투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E65C7" w14:paraId="71E81B6F" w14:textId="77777777">
        <w:trPr>
          <w:jc w:val="center"/>
        </w:trPr>
        <w:tc>
          <w:tcPr>
            <w:tcW w:w="3249" w:type="dxa"/>
            <w:shd w:val="clear" w:color="auto" w:fill="EFE6D8"/>
          </w:tcPr>
          <w:p w14:paraId="6BE84EB4" w14:textId="77777777" w:rsidR="003E65C7" w:rsidRDefault="00D355B4">
            <w:r>
              <w:rPr>
                <w:rFonts w:cs="맑은 고딕"/>
                <w:b/>
                <w:sz w:val="18"/>
              </w:rPr>
              <w:t>ID</w:t>
            </w:r>
          </w:p>
        </w:tc>
        <w:tc>
          <w:tcPr>
            <w:tcW w:w="3249" w:type="dxa"/>
            <w:shd w:val="clear" w:color="auto" w:fill="EFE6D8"/>
          </w:tcPr>
          <w:p w14:paraId="4A2042EE" w14:textId="77777777" w:rsidR="003E65C7" w:rsidRDefault="00D355B4">
            <w:r>
              <w:rPr>
                <w:rFonts w:cs="맑은 고딕"/>
                <w:b/>
                <w:sz w:val="18"/>
              </w:rPr>
              <w:t>요구사항</w:t>
            </w:r>
          </w:p>
        </w:tc>
        <w:tc>
          <w:tcPr>
            <w:tcW w:w="3249" w:type="dxa"/>
            <w:shd w:val="clear" w:color="auto" w:fill="EFE6D8"/>
          </w:tcPr>
          <w:p w14:paraId="52B481E5" w14:textId="77777777" w:rsidR="003E65C7" w:rsidRDefault="00D355B4">
            <w:r>
              <w:rPr>
                <w:rFonts w:cs="맑은 고딕"/>
                <w:b/>
                <w:sz w:val="18"/>
              </w:rPr>
              <w:t>상태</w:t>
            </w:r>
          </w:p>
        </w:tc>
      </w:tr>
      <w:tr w:rsidR="003E65C7" w14:paraId="6201438F" w14:textId="77777777">
        <w:trPr>
          <w:jc w:val="center"/>
        </w:trPr>
        <w:tc>
          <w:tcPr>
            <w:tcW w:w="3249" w:type="dxa"/>
          </w:tcPr>
          <w:p w14:paraId="70716B14" w14:textId="77777777" w:rsidR="003E65C7" w:rsidRDefault="00D355B4">
            <w:r>
              <w:rPr>
                <w:rFonts w:cs="맑은 고딕"/>
                <w:sz w:val="18"/>
              </w:rPr>
              <w:t>C-1</w:t>
            </w:r>
          </w:p>
        </w:tc>
        <w:tc>
          <w:tcPr>
            <w:tcW w:w="3249" w:type="dxa"/>
          </w:tcPr>
          <w:p w14:paraId="4A25E4E9" w14:textId="77777777" w:rsidR="003E65C7" w:rsidRDefault="00D355B4">
            <w:r>
              <w:rPr>
                <w:rFonts w:cs="맑은 고딕"/>
                <w:sz w:val="18"/>
              </w:rPr>
              <w:t>접촉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게임이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멈추고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맞서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싸운다</w:t>
            </w:r>
            <w:r>
              <w:rPr>
                <w:rFonts w:cs="맑은 고딕"/>
                <w:b/>
                <w:sz w:val="18"/>
              </w:rPr>
              <w:t xml:space="preserve">(F) / </w:t>
            </w:r>
            <w:r>
              <w:rPr>
                <w:rFonts w:cs="맑은 고딕"/>
                <w:b/>
                <w:sz w:val="18"/>
              </w:rPr>
              <w:t>도망친다</w:t>
            </w:r>
            <w:r>
              <w:rPr>
                <w:rFonts w:cs="맑은 고딕"/>
                <w:b/>
                <w:sz w:val="18"/>
              </w:rPr>
              <w:t>(R)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선택지가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뜬다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선택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중에도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타이머는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흐른다</w:t>
            </w:r>
          </w:p>
        </w:tc>
        <w:tc>
          <w:tcPr>
            <w:tcW w:w="3249" w:type="dxa"/>
          </w:tcPr>
          <w:p w14:paraId="2ACBA838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03FE123C" w14:textId="77777777">
        <w:trPr>
          <w:jc w:val="center"/>
        </w:trPr>
        <w:tc>
          <w:tcPr>
            <w:tcW w:w="3249" w:type="dxa"/>
          </w:tcPr>
          <w:p w14:paraId="6589AF45" w14:textId="77777777" w:rsidR="003E65C7" w:rsidRDefault="00D355B4">
            <w:r>
              <w:rPr>
                <w:rFonts w:cs="맑은 고딕"/>
                <w:sz w:val="18"/>
              </w:rPr>
              <w:t>C-2</w:t>
            </w:r>
          </w:p>
        </w:tc>
        <w:tc>
          <w:tcPr>
            <w:tcW w:w="3249" w:type="dxa"/>
          </w:tcPr>
          <w:p w14:paraId="6E15E09A" w14:textId="77777777" w:rsidR="003E65C7" w:rsidRDefault="00D355B4">
            <w:r>
              <w:rPr>
                <w:rFonts w:cs="맑은 고딕"/>
                <w:sz w:val="18"/>
              </w:rPr>
              <w:t>전투는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실시간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자동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교환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주인공은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자기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공격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간격으로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몬스터는</w:t>
            </w:r>
            <w:r>
              <w:rPr>
                <w:rFonts w:cs="맑은 고딕"/>
                <w:sz w:val="18"/>
              </w:rPr>
              <w:t xml:space="preserve"> 0.5</w:t>
            </w:r>
            <w:r>
              <w:rPr>
                <w:rFonts w:cs="맑은 고딕"/>
                <w:sz w:val="18"/>
              </w:rPr>
              <w:t>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간격으로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때린다</w:t>
            </w:r>
          </w:p>
        </w:tc>
        <w:tc>
          <w:tcPr>
            <w:tcW w:w="3249" w:type="dxa"/>
          </w:tcPr>
          <w:p w14:paraId="58565B6C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6D53FC6D" w14:textId="77777777">
        <w:trPr>
          <w:jc w:val="center"/>
        </w:trPr>
        <w:tc>
          <w:tcPr>
            <w:tcW w:w="3249" w:type="dxa"/>
          </w:tcPr>
          <w:p w14:paraId="450E2CA9" w14:textId="77777777" w:rsidR="003E65C7" w:rsidRDefault="00D355B4">
            <w:r>
              <w:rPr>
                <w:rFonts w:cs="맑은 고딕"/>
                <w:sz w:val="18"/>
              </w:rPr>
              <w:t>C-3</w:t>
            </w:r>
          </w:p>
        </w:tc>
        <w:tc>
          <w:tcPr>
            <w:tcW w:w="3249" w:type="dxa"/>
          </w:tcPr>
          <w:p w14:paraId="4BD43752" w14:textId="77777777" w:rsidR="003E65C7" w:rsidRDefault="00D355B4">
            <w:r>
              <w:rPr>
                <w:rFonts w:cs="맑은 고딕"/>
                <w:sz w:val="18"/>
              </w:rPr>
              <w:t>전투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중에도</w:t>
            </w:r>
            <w:r>
              <w:rPr>
                <w:rFonts w:cs="맑은 고딕"/>
                <w:sz w:val="18"/>
              </w:rPr>
              <w:t xml:space="preserve"> R</w:t>
            </w:r>
            <w:r>
              <w:rPr>
                <w:rFonts w:cs="맑은 고딕"/>
                <w:sz w:val="18"/>
              </w:rPr>
              <w:t>키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또는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몬스터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반대쪽을</w:t>
            </w:r>
            <w:r>
              <w:rPr>
                <w:rFonts w:cs="맑은 고딕"/>
                <w:b/>
                <w:sz w:val="18"/>
              </w:rPr>
              <w:t xml:space="preserve"> 1.2</w:t>
            </w:r>
            <w:r>
              <w:rPr>
                <w:rFonts w:cs="맑은 고딕"/>
                <w:b/>
                <w:sz w:val="18"/>
              </w:rPr>
              <w:t>초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안에</w:t>
            </w:r>
            <w:r>
              <w:rPr>
                <w:rFonts w:cs="맑은 고딕"/>
                <w:b/>
                <w:sz w:val="18"/>
              </w:rPr>
              <w:t xml:space="preserve"> 3</w:t>
            </w:r>
            <w:r>
              <w:rPr>
                <w:rFonts w:cs="맑은 고딕"/>
                <w:b/>
                <w:sz w:val="18"/>
              </w:rPr>
              <w:t>번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클릭</w:t>
            </w:r>
            <w:r>
              <w:rPr>
                <w:rFonts w:cs="맑은 고딕"/>
                <w:sz w:val="18"/>
              </w:rPr>
              <w:t>해서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도망칠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있다</w:t>
            </w:r>
          </w:p>
        </w:tc>
        <w:tc>
          <w:tcPr>
            <w:tcW w:w="3249" w:type="dxa"/>
          </w:tcPr>
          <w:p w14:paraId="275B1C28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1474EC25" w14:textId="77777777">
        <w:trPr>
          <w:jc w:val="center"/>
        </w:trPr>
        <w:tc>
          <w:tcPr>
            <w:tcW w:w="3249" w:type="dxa"/>
          </w:tcPr>
          <w:p w14:paraId="4A07CFE4" w14:textId="77777777" w:rsidR="003E65C7" w:rsidRDefault="00D355B4">
            <w:r>
              <w:rPr>
                <w:rFonts w:cs="맑은 고딕"/>
                <w:sz w:val="18"/>
              </w:rPr>
              <w:t>C-4</w:t>
            </w:r>
          </w:p>
        </w:tc>
        <w:tc>
          <w:tcPr>
            <w:tcW w:w="3249" w:type="dxa"/>
          </w:tcPr>
          <w:p w14:paraId="28BF460E" w14:textId="77777777" w:rsidR="003E65C7" w:rsidRDefault="00D355B4">
            <w:r>
              <w:rPr>
                <w:rFonts w:cs="맑은 고딕"/>
                <w:sz w:val="18"/>
              </w:rPr>
              <w:t>도망치면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체력</w:t>
            </w:r>
            <w:r>
              <w:rPr>
                <w:rFonts w:cs="맑은 고딕"/>
                <w:b/>
                <w:sz w:val="18"/>
              </w:rPr>
              <w:t xml:space="preserve"> -2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몬스터는</w:t>
            </w:r>
            <w:r>
              <w:rPr>
                <w:rFonts w:cs="맑은 고딕"/>
                <w:sz w:val="18"/>
              </w:rPr>
              <w:t xml:space="preserve"> 1</w:t>
            </w:r>
            <w:r>
              <w:rPr>
                <w:rFonts w:cs="맑은 고딕"/>
                <w:sz w:val="18"/>
              </w:rPr>
              <w:t>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휘청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주인공은</w:t>
            </w:r>
            <w:r>
              <w:rPr>
                <w:rFonts w:cs="맑은 고딕"/>
                <w:sz w:val="18"/>
              </w:rPr>
              <w:t xml:space="preserve"> 1.3</w:t>
            </w:r>
            <w:r>
              <w:rPr>
                <w:rFonts w:cs="맑은 고딕"/>
                <w:sz w:val="18"/>
              </w:rPr>
              <w:t>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재조우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면제</w:t>
            </w:r>
          </w:p>
        </w:tc>
        <w:tc>
          <w:tcPr>
            <w:tcW w:w="3249" w:type="dxa"/>
          </w:tcPr>
          <w:p w14:paraId="4CEF53F6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0321859B" w14:textId="77777777">
        <w:trPr>
          <w:jc w:val="center"/>
        </w:trPr>
        <w:tc>
          <w:tcPr>
            <w:tcW w:w="3249" w:type="dxa"/>
          </w:tcPr>
          <w:p w14:paraId="649410DF" w14:textId="77777777" w:rsidR="003E65C7" w:rsidRDefault="00D355B4">
            <w:r>
              <w:rPr>
                <w:rFonts w:cs="맑은 고딕"/>
                <w:sz w:val="18"/>
              </w:rPr>
              <w:t>C-5</w:t>
            </w:r>
          </w:p>
        </w:tc>
        <w:tc>
          <w:tcPr>
            <w:tcW w:w="3249" w:type="dxa"/>
          </w:tcPr>
          <w:p w14:paraId="1F581527" w14:textId="77777777" w:rsidR="003E65C7" w:rsidRDefault="00D355B4">
            <w:r>
              <w:rPr>
                <w:rFonts w:cs="맑은 고딕"/>
                <w:sz w:val="18"/>
              </w:rPr>
              <w:t>체력</w:t>
            </w:r>
            <w:r>
              <w:rPr>
                <w:rFonts w:cs="맑은 고딕"/>
                <w:sz w:val="18"/>
              </w:rPr>
              <w:t xml:space="preserve"> 0 → </w:t>
            </w:r>
            <w:r>
              <w:rPr>
                <w:rFonts w:cs="맑은 고딕"/>
                <w:sz w:val="18"/>
              </w:rPr>
              <w:t>즉시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실패</w:t>
            </w:r>
          </w:p>
        </w:tc>
        <w:tc>
          <w:tcPr>
            <w:tcW w:w="3249" w:type="dxa"/>
          </w:tcPr>
          <w:p w14:paraId="1130405A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</w:tbl>
    <w:p w14:paraId="380F34AB" w14:textId="77777777" w:rsidR="003E65C7" w:rsidRDefault="003E65C7">
      <w:pPr>
        <w:spacing w:after="40"/>
      </w:pPr>
    </w:p>
    <w:p w14:paraId="3A646827" w14:textId="77777777" w:rsidR="003E65C7" w:rsidRDefault="00D355B4">
      <w:pPr>
        <w:pStyle w:val="31"/>
        <w:spacing w:before="240" w:after="120"/>
      </w:pPr>
      <w:r>
        <w:rPr>
          <w:rFonts w:ascii="맑은 고딕" w:eastAsia="맑은 고딕" w:hAnsi="맑은 고딕" w:cs="맑은 고딕"/>
          <w:color w:val="2B2B2B"/>
          <w:sz w:val="25"/>
        </w:rPr>
        <w:lastRenderedPageBreak/>
        <w:t xml:space="preserve">5.6 </w:t>
      </w:r>
      <w:r>
        <w:rPr>
          <w:rFonts w:ascii="맑은 고딕" w:eastAsia="맑은 고딕" w:hAnsi="맑은 고딕" w:cs="맑은 고딕"/>
          <w:color w:val="2B2B2B"/>
          <w:sz w:val="25"/>
        </w:rPr>
        <w:t>보상과</w:t>
      </w:r>
      <w:r>
        <w:rPr>
          <w:rFonts w:ascii="맑은 고딕" w:eastAsia="맑은 고딕" w:hAnsi="맑은 고딕" w:cs="맑은 고딕"/>
          <w:color w:val="2B2B2B"/>
          <w:sz w:val="25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25"/>
        </w:rPr>
        <w:t>수집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E65C7" w14:paraId="71C996F7" w14:textId="77777777">
        <w:trPr>
          <w:jc w:val="center"/>
        </w:trPr>
        <w:tc>
          <w:tcPr>
            <w:tcW w:w="3249" w:type="dxa"/>
            <w:shd w:val="clear" w:color="auto" w:fill="EFE6D8"/>
          </w:tcPr>
          <w:p w14:paraId="38FC7D74" w14:textId="77777777" w:rsidR="003E65C7" w:rsidRDefault="00D355B4">
            <w:r>
              <w:rPr>
                <w:rFonts w:cs="맑은 고딕"/>
                <w:b/>
                <w:sz w:val="18"/>
              </w:rPr>
              <w:t>ID</w:t>
            </w:r>
          </w:p>
        </w:tc>
        <w:tc>
          <w:tcPr>
            <w:tcW w:w="3249" w:type="dxa"/>
            <w:shd w:val="clear" w:color="auto" w:fill="EFE6D8"/>
          </w:tcPr>
          <w:p w14:paraId="4965AA73" w14:textId="77777777" w:rsidR="003E65C7" w:rsidRDefault="00D355B4">
            <w:r>
              <w:rPr>
                <w:rFonts w:cs="맑은 고딕"/>
                <w:b/>
                <w:sz w:val="18"/>
              </w:rPr>
              <w:t>요구사항</w:t>
            </w:r>
          </w:p>
        </w:tc>
        <w:tc>
          <w:tcPr>
            <w:tcW w:w="3249" w:type="dxa"/>
            <w:shd w:val="clear" w:color="auto" w:fill="EFE6D8"/>
          </w:tcPr>
          <w:p w14:paraId="5C48D96A" w14:textId="77777777" w:rsidR="003E65C7" w:rsidRDefault="00D355B4">
            <w:r>
              <w:rPr>
                <w:rFonts w:cs="맑은 고딕"/>
                <w:b/>
                <w:sz w:val="18"/>
              </w:rPr>
              <w:t>상태</w:t>
            </w:r>
          </w:p>
        </w:tc>
      </w:tr>
      <w:tr w:rsidR="003E65C7" w14:paraId="2E6449ED" w14:textId="77777777">
        <w:trPr>
          <w:jc w:val="center"/>
        </w:trPr>
        <w:tc>
          <w:tcPr>
            <w:tcW w:w="3249" w:type="dxa"/>
          </w:tcPr>
          <w:p w14:paraId="5DB16B4E" w14:textId="77777777" w:rsidR="003E65C7" w:rsidRDefault="00D355B4">
            <w:r>
              <w:rPr>
                <w:rFonts w:cs="맑은 고딕"/>
                <w:sz w:val="18"/>
              </w:rPr>
              <w:t>R-1</w:t>
            </w:r>
          </w:p>
        </w:tc>
        <w:tc>
          <w:tcPr>
            <w:tcW w:w="3249" w:type="dxa"/>
          </w:tcPr>
          <w:p w14:paraId="7A6E66A0" w14:textId="77777777" w:rsidR="003E65C7" w:rsidRDefault="00D355B4">
            <w:r>
              <w:rPr>
                <w:rFonts w:cs="맑은 고딕"/>
                <w:sz w:val="18"/>
              </w:rPr>
              <w:t>몬스터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처치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또는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보물상자</w:t>
            </w:r>
            <w:r>
              <w:rPr>
                <w:rFonts w:cs="맑은 고딕"/>
                <w:sz w:val="18"/>
              </w:rPr>
              <w:t>(box</w:t>
            </w:r>
            <w:r>
              <w:rPr>
                <w:rFonts w:cs="맑은 고딕"/>
                <w:sz w:val="18"/>
              </w:rPr>
              <w:t>당</w:t>
            </w:r>
            <w:r>
              <w:rPr>
                <w:rFonts w:cs="맑은 고딕"/>
                <w:sz w:val="18"/>
              </w:rPr>
              <w:t xml:space="preserve"> 1</w:t>
            </w:r>
            <w:r>
              <w:rPr>
                <w:rFonts w:cs="맑은 고딕"/>
                <w:sz w:val="18"/>
              </w:rPr>
              <w:t>개</w:t>
            </w:r>
            <w:r>
              <w:rPr>
                <w:rFonts w:cs="맑은 고딕"/>
                <w:sz w:val="18"/>
              </w:rPr>
              <w:t xml:space="preserve">) </w:t>
            </w:r>
            <w:r>
              <w:rPr>
                <w:rFonts w:cs="맑은 고딕"/>
                <w:sz w:val="18"/>
              </w:rPr>
              <w:t>개봉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</w:t>
            </w:r>
            <w:r>
              <w:rPr>
                <w:rFonts w:cs="맑은 고딕"/>
                <w:sz w:val="18"/>
              </w:rPr>
              <w:t xml:space="preserve">: </w:t>
            </w:r>
            <w:r>
              <w:rPr>
                <w:rFonts w:cs="맑은 고딕"/>
                <w:b/>
                <w:sz w:val="18"/>
              </w:rPr>
              <w:t>금화</w:t>
            </w:r>
            <w:r>
              <w:rPr>
                <w:rFonts w:cs="맑은 고딕"/>
                <w:b/>
                <w:sz w:val="18"/>
              </w:rPr>
              <w:t xml:space="preserve"> 1~10</w:t>
            </w:r>
            <w:r>
              <w:rPr>
                <w:rFonts w:cs="맑은 고딕"/>
                <w:sz w:val="18"/>
              </w:rPr>
              <w:t xml:space="preserve"> + </w:t>
            </w:r>
            <w:r>
              <w:rPr>
                <w:rFonts w:cs="맑은 고딕"/>
                <w:sz w:val="18"/>
              </w:rPr>
              <w:t>갑옷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최대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체력</w:t>
            </w:r>
            <w:r>
              <w:rPr>
                <w:rFonts w:cs="맑은 고딕"/>
                <w:sz w:val="18"/>
              </w:rPr>
              <w:t xml:space="preserve"> +10) </w:t>
            </w:r>
            <w:r>
              <w:rPr>
                <w:rFonts w:cs="맑은 고딕"/>
                <w:sz w:val="18"/>
              </w:rPr>
              <w:t>또는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무기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공격력</w:t>
            </w:r>
            <w:r>
              <w:rPr>
                <w:rFonts w:cs="맑은 고딕"/>
                <w:sz w:val="18"/>
              </w:rPr>
              <w:t xml:space="preserve"> +5) </w:t>
            </w:r>
            <w:r>
              <w:rPr>
                <w:rFonts w:cs="맑은 고딕"/>
                <w:sz w:val="18"/>
              </w:rPr>
              <w:t>중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하나</w:t>
            </w:r>
            <w:r>
              <w:rPr>
                <w:rFonts w:cs="맑은 고딕"/>
                <w:sz w:val="18"/>
              </w:rPr>
              <w:t xml:space="preserve"> + </w:t>
            </w:r>
            <w:r>
              <w:rPr>
                <w:rFonts w:cs="맑은 고딕"/>
                <w:b/>
                <w:sz w:val="18"/>
              </w:rPr>
              <w:t xml:space="preserve">20% </w:t>
            </w:r>
            <w:r>
              <w:rPr>
                <w:rFonts w:cs="맑은 고딕"/>
                <w:b/>
                <w:sz w:val="18"/>
              </w:rPr>
              <w:t>확률로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룬</w:t>
            </w:r>
            <w:r>
              <w:rPr>
                <w:rFonts w:cs="맑은 고딕"/>
                <w:b/>
                <w:sz w:val="18"/>
              </w:rPr>
              <w:t xml:space="preserve"> 1</w:t>
            </w:r>
            <w:r>
              <w:rPr>
                <w:rFonts w:cs="맑은 고딕"/>
                <w:b/>
                <w:sz w:val="18"/>
              </w:rPr>
              <w:t>개</w:t>
            </w:r>
          </w:p>
        </w:tc>
        <w:tc>
          <w:tcPr>
            <w:tcW w:w="3249" w:type="dxa"/>
          </w:tcPr>
          <w:p w14:paraId="7863F96A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00FBA898" w14:textId="77777777">
        <w:trPr>
          <w:jc w:val="center"/>
        </w:trPr>
        <w:tc>
          <w:tcPr>
            <w:tcW w:w="3249" w:type="dxa"/>
          </w:tcPr>
          <w:p w14:paraId="5874CAA9" w14:textId="77777777" w:rsidR="003E65C7" w:rsidRDefault="00D355B4">
            <w:r>
              <w:rPr>
                <w:rFonts w:cs="맑은 고딕"/>
                <w:sz w:val="18"/>
              </w:rPr>
              <w:t>R-2</w:t>
            </w:r>
          </w:p>
        </w:tc>
        <w:tc>
          <w:tcPr>
            <w:tcW w:w="3249" w:type="dxa"/>
          </w:tcPr>
          <w:p w14:paraId="138F8CC4" w14:textId="77777777" w:rsidR="003E65C7" w:rsidRDefault="00D355B4">
            <w:r>
              <w:rPr>
                <w:rFonts w:cs="맑은 고딕"/>
                <w:sz w:val="18"/>
              </w:rPr>
              <w:t>룬</w:t>
            </w:r>
            <w:r>
              <w:rPr>
                <w:rFonts w:cs="맑은 고딕"/>
                <w:sz w:val="18"/>
              </w:rPr>
              <w:t xml:space="preserve"> 5</w:t>
            </w:r>
            <w:r>
              <w:rPr>
                <w:rFonts w:cs="맑은 고딕"/>
                <w:sz w:val="18"/>
              </w:rPr>
              <w:t>종</w:t>
            </w:r>
            <w:r>
              <w:rPr>
                <w:rFonts w:cs="맑은 고딕"/>
                <w:sz w:val="18"/>
              </w:rPr>
              <w:t xml:space="preserve">: </w:t>
            </w:r>
            <w:r>
              <w:rPr>
                <w:rFonts w:cs="맑은 고딕"/>
                <w:sz w:val="18"/>
              </w:rPr>
              <w:t>공격룬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공격속도룬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체력룬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체력회복룬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이동속도룬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종류는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랜덤</w:t>
            </w:r>
          </w:p>
        </w:tc>
        <w:tc>
          <w:tcPr>
            <w:tcW w:w="3249" w:type="dxa"/>
          </w:tcPr>
          <w:p w14:paraId="0517E6BE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176FCC39" w14:textId="77777777">
        <w:trPr>
          <w:jc w:val="center"/>
        </w:trPr>
        <w:tc>
          <w:tcPr>
            <w:tcW w:w="3249" w:type="dxa"/>
          </w:tcPr>
          <w:p w14:paraId="517F9114" w14:textId="77777777" w:rsidR="003E65C7" w:rsidRDefault="00D355B4">
            <w:r>
              <w:rPr>
                <w:rFonts w:cs="맑은 고딕"/>
                <w:sz w:val="18"/>
              </w:rPr>
              <w:t>R-3</w:t>
            </w:r>
          </w:p>
        </w:tc>
        <w:tc>
          <w:tcPr>
            <w:tcW w:w="3249" w:type="dxa"/>
          </w:tcPr>
          <w:p w14:paraId="25ED9F82" w14:textId="77777777" w:rsidR="003E65C7" w:rsidRDefault="00D355B4">
            <w:r>
              <w:rPr>
                <w:rFonts w:cs="맑은 고딕"/>
                <w:b/>
                <w:sz w:val="18"/>
              </w:rPr>
              <w:t>부활의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샘</w:t>
            </w:r>
            <w:r>
              <w:rPr>
                <w:rFonts w:cs="맑은 고딕"/>
                <w:sz w:val="18"/>
              </w:rPr>
              <w:t>: box</w:t>
            </w:r>
            <w:r>
              <w:rPr>
                <w:rFonts w:cs="맑은 고딕"/>
                <w:sz w:val="18"/>
              </w:rPr>
              <w:t>당</w:t>
            </w:r>
            <w:r>
              <w:rPr>
                <w:rFonts w:cs="맑은 고딕"/>
                <w:sz w:val="18"/>
              </w:rPr>
              <w:t xml:space="preserve"> 50% </w:t>
            </w:r>
            <w:r>
              <w:rPr>
                <w:rFonts w:cs="맑은 고딕"/>
                <w:sz w:val="18"/>
              </w:rPr>
              <w:t>확률로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존재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닿으면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체력</w:t>
            </w:r>
            <w:r>
              <w:rPr>
                <w:rFonts w:cs="맑은 고딕"/>
                <w:sz w:val="18"/>
              </w:rPr>
              <w:t xml:space="preserve"> 100% </w:t>
            </w:r>
            <w:r>
              <w:rPr>
                <w:rFonts w:cs="맑은 고딕"/>
                <w:sz w:val="18"/>
              </w:rPr>
              <w:t>회복</w:t>
            </w:r>
            <w:r>
              <w:rPr>
                <w:rFonts w:cs="맑은 고딕"/>
                <w:sz w:val="18"/>
              </w:rPr>
              <w:t>, 1</w:t>
            </w:r>
            <w:r>
              <w:rPr>
                <w:rFonts w:cs="맑은 고딕"/>
                <w:sz w:val="18"/>
              </w:rPr>
              <w:t>회용</w:t>
            </w:r>
            <w:r>
              <w:rPr>
                <w:rFonts w:cs="맑은 고딕"/>
                <w:sz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FOUNTAIN_REUSE</w:t>
            </w:r>
            <w:r>
              <w:rPr>
                <w:rFonts w:cs="맑은 고딕"/>
                <w:sz w:val="18"/>
              </w:rPr>
              <w:t>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변경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가능</w:t>
            </w:r>
            <w:r>
              <w:rPr>
                <w:rFonts w:cs="맑은 고딕"/>
                <w:sz w:val="18"/>
              </w:rPr>
              <w:t>)</w:t>
            </w:r>
          </w:p>
        </w:tc>
        <w:tc>
          <w:tcPr>
            <w:tcW w:w="3249" w:type="dxa"/>
          </w:tcPr>
          <w:p w14:paraId="280D0B1B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4E9A81EE" w14:textId="77777777">
        <w:trPr>
          <w:jc w:val="center"/>
        </w:trPr>
        <w:tc>
          <w:tcPr>
            <w:tcW w:w="3249" w:type="dxa"/>
          </w:tcPr>
          <w:p w14:paraId="36FA7023" w14:textId="77777777" w:rsidR="003E65C7" w:rsidRDefault="00D355B4">
            <w:r>
              <w:rPr>
                <w:rFonts w:cs="맑은 고딕"/>
                <w:sz w:val="18"/>
              </w:rPr>
              <w:t>R-4</w:t>
            </w:r>
          </w:p>
        </w:tc>
        <w:tc>
          <w:tcPr>
            <w:tcW w:w="3249" w:type="dxa"/>
          </w:tcPr>
          <w:p w14:paraId="40ACC8DB" w14:textId="77777777" w:rsidR="003E65C7" w:rsidRDefault="00D355B4">
            <w:r>
              <w:rPr>
                <w:rFonts w:cs="맑은 고딕"/>
                <w:sz w:val="18"/>
              </w:rPr>
              <w:t>탈출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성공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금화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룬을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로비에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합산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실패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판의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금화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전부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소실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로비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보유분은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유지</w:t>
            </w:r>
            <w:r>
              <w:rPr>
                <w:rFonts w:cs="맑은 고딕"/>
                <w:sz w:val="18"/>
              </w:rPr>
              <w:t>)</w:t>
            </w:r>
          </w:p>
        </w:tc>
        <w:tc>
          <w:tcPr>
            <w:tcW w:w="3249" w:type="dxa"/>
          </w:tcPr>
          <w:p w14:paraId="3FA240BE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25BEFEBC" w14:textId="77777777">
        <w:trPr>
          <w:jc w:val="center"/>
        </w:trPr>
        <w:tc>
          <w:tcPr>
            <w:tcW w:w="3249" w:type="dxa"/>
          </w:tcPr>
          <w:p w14:paraId="18775730" w14:textId="77777777" w:rsidR="003E65C7" w:rsidRDefault="00D355B4">
            <w:r>
              <w:rPr>
                <w:rFonts w:cs="맑은 고딕"/>
                <w:sz w:val="18"/>
              </w:rPr>
              <w:t>R-5</w:t>
            </w:r>
          </w:p>
        </w:tc>
        <w:tc>
          <w:tcPr>
            <w:tcW w:w="3249" w:type="dxa"/>
          </w:tcPr>
          <w:p w14:paraId="35588A1B" w14:textId="77777777" w:rsidR="003E65C7" w:rsidRDefault="00D355B4">
            <w:r>
              <w:rPr>
                <w:rFonts w:cs="맑은 고딕"/>
                <w:sz w:val="18"/>
              </w:rPr>
              <w:t>결과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화면에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획득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소실한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금화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룬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처치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장비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최종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스탯을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표시</w:t>
            </w:r>
          </w:p>
        </w:tc>
        <w:tc>
          <w:tcPr>
            <w:tcW w:w="3249" w:type="dxa"/>
          </w:tcPr>
          <w:p w14:paraId="20B6F418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</w:tbl>
    <w:p w14:paraId="2B3F26C0" w14:textId="77777777" w:rsidR="003E65C7" w:rsidRDefault="003E65C7">
      <w:pPr>
        <w:spacing w:after="40"/>
      </w:pPr>
    </w:p>
    <w:p w14:paraId="30BE4CEC" w14:textId="77777777" w:rsidR="003E65C7" w:rsidRDefault="00D355B4">
      <w:pPr>
        <w:pStyle w:val="31"/>
        <w:spacing w:before="240" w:after="120"/>
      </w:pPr>
      <w:r>
        <w:rPr>
          <w:rFonts w:ascii="맑은 고딕" w:eastAsia="맑은 고딕" w:hAnsi="맑은 고딕" w:cs="맑은 고딕"/>
          <w:color w:val="2B2B2B"/>
          <w:sz w:val="25"/>
        </w:rPr>
        <w:t xml:space="preserve">5.7 </w:t>
      </w:r>
      <w:r>
        <w:rPr>
          <w:rFonts w:ascii="맑은 고딕" w:eastAsia="맑은 고딕" w:hAnsi="맑은 고딕" w:cs="맑은 고딕"/>
          <w:color w:val="2B2B2B"/>
          <w:sz w:val="25"/>
        </w:rPr>
        <w:t>룬</w:t>
      </w:r>
      <w:r>
        <w:rPr>
          <w:rFonts w:ascii="맑은 고딕" w:eastAsia="맑은 고딕" w:hAnsi="맑은 고딕" w:cs="맑은 고딕"/>
          <w:color w:val="2B2B2B"/>
          <w:sz w:val="25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25"/>
        </w:rPr>
        <w:t>성장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E65C7" w14:paraId="6654BB17" w14:textId="77777777">
        <w:trPr>
          <w:jc w:val="center"/>
        </w:trPr>
        <w:tc>
          <w:tcPr>
            <w:tcW w:w="3249" w:type="dxa"/>
            <w:shd w:val="clear" w:color="auto" w:fill="EFE6D8"/>
          </w:tcPr>
          <w:p w14:paraId="0F99C3EB" w14:textId="77777777" w:rsidR="003E65C7" w:rsidRDefault="00D355B4">
            <w:r>
              <w:rPr>
                <w:rFonts w:cs="맑은 고딕"/>
                <w:b/>
                <w:sz w:val="18"/>
              </w:rPr>
              <w:t>ID</w:t>
            </w:r>
          </w:p>
        </w:tc>
        <w:tc>
          <w:tcPr>
            <w:tcW w:w="3249" w:type="dxa"/>
            <w:shd w:val="clear" w:color="auto" w:fill="EFE6D8"/>
          </w:tcPr>
          <w:p w14:paraId="18FDBB1B" w14:textId="77777777" w:rsidR="003E65C7" w:rsidRDefault="00D355B4">
            <w:r>
              <w:rPr>
                <w:rFonts w:cs="맑은 고딕"/>
                <w:b/>
                <w:sz w:val="18"/>
              </w:rPr>
              <w:t>요구사항</w:t>
            </w:r>
          </w:p>
        </w:tc>
        <w:tc>
          <w:tcPr>
            <w:tcW w:w="3249" w:type="dxa"/>
            <w:shd w:val="clear" w:color="auto" w:fill="EFE6D8"/>
          </w:tcPr>
          <w:p w14:paraId="58FFBF24" w14:textId="77777777" w:rsidR="003E65C7" w:rsidRDefault="00D355B4">
            <w:r>
              <w:rPr>
                <w:rFonts w:cs="맑은 고딕"/>
                <w:b/>
                <w:sz w:val="18"/>
              </w:rPr>
              <w:t>상태</w:t>
            </w:r>
          </w:p>
        </w:tc>
      </w:tr>
      <w:tr w:rsidR="003E65C7" w14:paraId="268CB88A" w14:textId="77777777">
        <w:trPr>
          <w:jc w:val="center"/>
        </w:trPr>
        <w:tc>
          <w:tcPr>
            <w:tcW w:w="3249" w:type="dxa"/>
          </w:tcPr>
          <w:p w14:paraId="5B9A5A97" w14:textId="77777777" w:rsidR="003E65C7" w:rsidRDefault="00D355B4">
            <w:r>
              <w:rPr>
                <w:rFonts w:cs="맑은 고딕"/>
                <w:sz w:val="18"/>
              </w:rPr>
              <w:t>G-1</w:t>
            </w:r>
          </w:p>
        </w:tc>
        <w:tc>
          <w:tcPr>
            <w:tcW w:w="3249" w:type="dxa"/>
          </w:tcPr>
          <w:p w14:paraId="4B9228A6" w14:textId="77777777" w:rsidR="003E65C7" w:rsidRDefault="00D355B4">
            <w:r>
              <w:rPr>
                <w:rFonts w:cs="맑은 고딕"/>
                <w:sz w:val="18"/>
              </w:rPr>
              <w:t>같은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룬</w:t>
            </w:r>
            <w:r>
              <w:rPr>
                <w:rFonts w:cs="맑은 고딕"/>
                <w:sz w:val="18"/>
              </w:rPr>
              <w:t xml:space="preserve"> 3</w:t>
            </w:r>
            <w:r>
              <w:rPr>
                <w:rFonts w:cs="맑은 고딕"/>
                <w:sz w:val="18"/>
              </w:rPr>
              <w:t>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합치기</w:t>
            </w:r>
            <w:r>
              <w:rPr>
                <w:rFonts w:cs="맑은 고딕"/>
                <w:sz w:val="18"/>
              </w:rPr>
              <w:t xml:space="preserve"> → </w:t>
            </w:r>
            <w:r>
              <w:rPr>
                <w:rFonts w:cs="맑은 고딕"/>
                <w:sz w:val="18"/>
              </w:rPr>
              <w:t>해당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스탯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1</w:t>
            </w:r>
            <w:r>
              <w:rPr>
                <w:rFonts w:cs="맑은 고딕"/>
                <w:b/>
                <w:sz w:val="18"/>
              </w:rPr>
              <w:t>단위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증가</w:t>
            </w:r>
          </w:p>
        </w:tc>
        <w:tc>
          <w:tcPr>
            <w:tcW w:w="3249" w:type="dxa"/>
          </w:tcPr>
          <w:p w14:paraId="412E4152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6B865D28" w14:textId="77777777">
        <w:trPr>
          <w:jc w:val="center"/>
        </w:trPr>
        <w:tc>
          <w:tcPr>
            <w:tcW w:w="3249" w:type="dxa"/>
          </w:tcPr>
          <w:p w14:paraId="7F904020" w14:textId="77777777" w:rsidR="003E65C7" w:rsidRDefault="00D355B4">
            <w:r>
              <w:rPr>
                <w:rFonts w:cs="맑은 고딕"/>
                <w:sz w:val="18"/>
              </w:rPr>
              <w:t>G-2</w:t>
            </w:r>
          </w:p>
        </w:tc>
        <w:tc>
          <w:tcPr>
            <w:tcW w:w="3249" w:type="dxa"/>
          </w:tcPr>
          <w:p w14:paraId="5BF8FC17" w14:textId="77777777" w:rsidR="003E65C7" w:rsidRDefault="00D355B4">
            <w:r>
              <w:rPr>
                <w:rFonts w:cs="맑은 고딕"/>
                <w:sz w:val="18"/>
              </w:rPr>
              <w:t>단위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효과</w:t>
            </w:r>
            <w:r>
              <w:rPr>
                <w:rFonts w:cs="맑은 고딕"/>
                <w:sz w:val="18"/>
              </w:rPr>
              <w:t xml:space="preserve">: </w:t>
            </w:r>
            <w:r>
              <w:rPr>
                <w:rFonts w:cs="맑은 고딕"/>
                <w:sz w:val="18"/>
              </w:rPr>
              <w:t>공격</w:t>
            </w:r>
            <w:r>
              <w:rPr>
                <w:rFonts w:cs="맑은 고딕"/>
                <w:sz w:val="18"/>
              </w:rPr>
              <w:t xml:space="preserve"> +1 / 5</w:t>
            </w:r>
            <w:r>
              <w:rPr>
                <w:rFonts w:cs="맑은 고딕"/>
                <w:sz w:val="18"/>
              </w:rPr>
              <w:t>초당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공격</w:t>
            </w:r>
            <w:r>
              <w:rPr>
                <w:rFonts w:cs="맑은 고딕"/>
                <w:sz w:val="18"/>
              </w:rPr>
              <w:t xml:space="preserve"> +1</w:t>
            </w:r>
            <w:r>
              <w:rPr>
                <w:rFonts w:cs="맑은 고딕"/>
                <w:sz w:val="18"/>
              </w:rPr>
              <w:t>회</w:t>
            </w:r>
            <w:r>
              <w:rPr>
                <w:rFonts w:cs="맑은 고딕"/>
                <w:sz w:val="18"/>
              </w:rPr>
              <w:t xml:space="preserve"> / </w:t>
            </w:r>
            <w:r>
              <w:rPr>
                <w:rFonts w:cs="맑은 고딕"/>
                <w:sz w:val="18"/>
              </w:rPr>
              <w:t>체력</w:t>
            </w:r>
            <w:r>
              <w:rPr>
                <w:rFonts w:cs="맑은 고딕"/>
                <w:sz w:val="18"/>
              </w:rPr>
              <w:t xml:space="preserve"> +1 / 5</w:t>
            </w:r>
            <w:r>
              <w:rPr>
                <w:rFonts w:cs="맑은 고딕"/>
                <w:sz w:val="18"/>
              </w:rPr>
              <w:t>초당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회복</w:t>
            </w:r>
            <w:r>
              <w:rPr>
                <w:rFonts w:cs="맑은 고딕"/>
                <w:sz w:val="18"/>
              </w:rPr>
              <w:t xml:space="preserve"> +0.2 / </w:t>
            </w:r>
            <w:r>
              <w:rPr>
                <w:rFonts w:cs="맑은 고딕"/>
                <w:sz w:val="18"/>
              </w:rPr>
              <w:t>이동속도</w:t>
            </w:r>
            <w:r>
              <w:rPr>
                <w:rFonts w:cs="맑은 고딕"/>
                <w:sz w:val="18"/>
              </w:rPr>
              <w:t xml:space="preserve"> +1 (</w:t>
            </w:r>
            <w:r>
              <w:rPr>
                <w:rFonts w:cs="맑은 고딕"/>
                <w:sz w:val="18"/>
              </w:rPr>
              <w:t>기본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속도</w:t>
            </w:r>
            <w:r>
              <w:rPr>
                <w:rFonts w:cs="맑은 고딕"/>
                <w:sz w:val="18"/>
              </w:rPr>
              <w:t xml:space="preserve"> = 20</w:t>
            </w:r>
            <w:r>
              <w:rPr>
                <w:rFonts w:cs="맑은 고딕"/>
                <w:sz w:val="18"/>
              </w:rPr>
              <w:t>단위</w:t>
            </w:r>
            <w:r>
              <w:rPr>
                <w:rFonts w:cs="맑은 고딕"/>
                <w:sz w:val="18"/>
              </w:rPr>
              <w:t>)</w:t>
            </w:r>
          </w:p>
        </w:tc>
        <w:tc>
          <w:tcPr>
            <w:tcW w:w="3249" w:type="dxa"/>
          </w:tcPr>
          <w:p w14:paraId="79EBF0EB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558C7C4F" w14:textId="77777777">
        <w:trPr>
          <w:jc w:val="center"/>
        </w:trPr>
        <w:tc>
          <w:tcPr>
            <w:tcW w:w="3249" w:type="dxa"/>
          </w:tcPr>
          <w:p w14:paraId="1CB0B60E" w14:textId="77777777" w:rsidR="003E65C7" w:rsidRDefault="00D355B4">
            <w:r>
              <w:rPr>
                <w:rFonts w:cs="맑은 고딕"/>
                <w:sz w:val="18"/>
              </w:rPr>
              <w:t>G-3</w:t>
            </w:r>
          </w:p>
        </w:tc>
        <w:tc>
          <w:tcPr>
            <w:tcW w:w="3249" w:type="dxa"/>
          </w:tcPr>
          <w:p w14:paraId="4244E791" w14:textId="77777777" w:rsidR="003E65C7" w:rsidRDefault="00D355B4">
            <w:r>
              <w:rPr>
                <w:rFonts w:cs="맑은 고딕"/>
                <w:sz w:val="18"/>
              </w:rPr>
              <w:t>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판매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개당</w:t>
            </w:r>
            <w:r>
              <w:rPr>
                <w:rFonts w:cs="맑은 고딕"/>
                <w:sz w:val="18"/>
              </w:rPr>
              <w:t xml:space="preserve"> 5</w:t>
            </w:r>
            <w:r>
              <w:rPr>
                <w:rFonts w:cs="맑은 고딕"/>
                <w:sz w:val="18"/>
              </w:rPr>
              <w:t>🪙</w:t>
            </w:r>
            <w:r>
              <w:rPr>
                <w:rFonts w:cs="맑은 고딕"/>
                <w:sz w:val="18"/>
              </w:rPr>
              <w:t>, 100</w:t>
            </w:r>
            <w:r>
              <w:rPr>
                <w:rFonts w:cs="맑은 고딕"/>
                <w:sz w:val="18"/>
              </w:rPr>
              <w:t>🪙</w:t>
            </w:r>
            <w:r>
              <w:rPr>
                <w:rFonts w:cs="맑은 고딕"/>
                <w:sz w:val="18"/>
              </w:rPr>
              <w:t>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랜덤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종류</w:t>
            </w:r>
            <w:r>
              <w:rPr>
                <w:rFonts w:cs="맑은 고딕"/>
                <w:sz w:val="18"/>
              </w:rPr>
              <w:t xml:space="preserve"> 3</w:t>
            </w:r>
            <w:r>
              <w:rPr>
                <w:rFonts w:cs="맑은 고딕"/>
                <w:sz w:val="18"/>
              </w:rPr>
              <w:t>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구매</w:t>
            </w:r>
          </w:p>
        </w:tc>
        <w:tc>
          <w:tcPr>
            <w:tcW w:w="3249" w:type="dxa"/>
          </w:tcPr>
          <w:p w14:paraId="68746D28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</w:tbl>
    <w:p w14:paraId="0989C84E" w14:textId="77777777" w:rsidR="003E65C7" w:rsidRDefault="003E65C7">
      <w:pPr>
        <w:spacing w:after="40"/>
      </w:pPr>
    </w:p>
    <w:p w14:paraId="05D61781" w14:textId="77777777" w:rsidR="003E65C7" w:rsidRDefault="00D355B4">
      <w:pPr>
        <w:pStyle w:val="31"/>
        <w:spacing w:before="240" w:after="120"/>
      </w:pPr>
      <w:r>
        <w:rPr>
          <w:rFonts w:ascii="맑은 고딕" w:eastAsia="맑은 고딕" w:hAnsi="맑은 고딕" w:cs="맑은 고딕"/>
          <w:color w:val="2B2B2B"/>
          <w:sz w:val="25"/>
        </w:rPr>
        <w:t>5.8 UI/HUD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E65C7" w14:paraId="6ED7EC91" w14:textId="77777777">
        <w:trPr>
          <w:jc w:val="center"/>
        </w:trPr>
        <w:tc>
          <w:tcPr>
            <w:tcW w:w="3249" w:type="dxa"/>
            <w:shd w:val="clear" w:color="auto" w:fill="EFE6D8"/>
          </w:tcPr>
          <w:p w14:paraId="01506810" w14:textId="77777777" w:rsidR="003E65C7" w:rsidRDefault="00D355B4">
            <w:r>
              <w:rPr>
                <w:rFonts w:cs="맑은 고딕"/>
                <w:b/>
                <w:sz w:val="18"/>
              </w:rPr>
              <w:t>ID</w:t>
            </w:r>
          </w:p>
        </w:tc>
        <w:tc>
          <w:tcPr>
            <w:tcW w:w="3249" w:type="dxa"/>
            <w:shd w:val="clear" w:color="auto" w:fill="EFE6D8"/>
          </w:tcPr>
          <w:p w14:paraId="04B4EA22" w14:textId="77777777" w:rsidR="003E65C7" w:rsidRDefault="00D355B4">
            <w:r>
              <w:rPr>
                <w:rFonts w:cs="맑은 고딕"/>
                <w:b/>
                <w:sz w:val="18"/>
              </w:rPr>
              <w:t>요구사항</w:t>
            </w:r>
          </w:p>
        </w:tc>
        <w:tc>
          <w:tcPr>
            <w:tcW w:w="3249" w:type="dxa"/>
            <w:shd w:val="clear" w:color="auto" w:fill="EFE6D8"/>
          </w:tcPr>
          <w:p w14:paraId="2B86D64C" w14:textId="77777777" w:rsidR="003E65C7" w:rsidRDefault="00D355B4">
            <w:r>
              <w:rPr>
                <w:rFonts w:cs="맑은 고딕"/>
                <w:b/>
                <w:sz w:val="18"/>
              </w:rPr>
              <w:t>상태</w:t>
            </w:r>
          </w:p>
        </w:tc>
      </w:tr>
      <w:tr w:rsidR="003E65C7" w14:paraId="1F1A9629" w14:textId="77777777">
        <w:trPr>
          <w:jc w:val="center"/>
        </w:trPr>
        <w:tc>
          <w:tcPr>
            <w:tcW w:w="3249" w:type="dxa"/>
          </w:tcPr>
          <w:p w14:paraId="6C9B781D" w14:textId="77777777" w:rsidR="003E65C7" w:rsidRDefault="00D355B4">
            <w:r>
              <w:rPr>
                <w:rFonts w:cs="맑은 고딕"/>
                <w:sz w:val="18"/>
              </w:rPr>
              <w:t>U-1</w:t>
            </w:r>
          </w:p>
        </w:tc>
        <w:tc>
          <w:tcPr>
            <w:tcW w:w="3249" w:type="dxa"/>
          </w:tcPr>
          <w:p w14:paraId="235BD551" w14:textId="77777777" w:rsidR="003E65C7" w:rsidRDefault="00D355B4">
            <w:r>
              <w:rPr>
                <w:rFonts w:cs="맑은 고딕"/>
                <w:sz w:val="18"/>
              </w:rPr>
              <w:t xml:space="preserve">HUD: </w:t>
            </w:r>
            <w:r>
              <w:rPr>
                <w:rFonts w:cs="맑은 고딕"/>
                <w:sz w:val="18"/>
              </w:rPr>
              <w:t>남은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시간</w:t>
            </w:r>
            <w:r>
              <w:rPr>
                <w:rFonts w:cs="맑은 고딕"/>
                <w:sz w:val="18"/>
              </w:rPr>
              <w:t>(15</w:t>
            </w:r>
            <w:r>
              <w:rPr>
                <w:rFonts w:cs="맑은 고딕"/>
                <w:sz w:val="18"/>
              </w:rPr>
              <w:t>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미만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붉게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점멸</w:t>
            </w:r>
            <w:r>
              <w:rPr>
                <w:rFonts w:cs="맑은 고딕"/>
                <w:sz w:val="18"/>
              </w:rPr>
              <w:t xml:space="preserve">), </w:t>
            </w:r>
            <w:r>
              <w:rPr>
                <w:rFonts w:cs="맑은 고딕"/>
                <w:sz w:val="18"/>
              </w:rPr>
              <w:t>체력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바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공격력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장비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등불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반경과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다음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확장까지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시간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금화</w:t>
            </w:r>
          </w:p>
        </w:tc>
        <w:tc>
          <w:tcPr>
            <w:tcW w:w="3249" w:type="dxa"/>
          </w:tcPr>
          <w:p w14:paraId="151343BE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5253A514" w14:textId="77777777">
        <w:trPr>
          <w:jc w:val="center"/>
        </w:trPr>
        <w:tc>
          <w:tcPr>
            <w:tcW w:w="3249" w:type="dxa"/>
          </w:tcPr>
          <w:p w14:paraId="59FF56F8" w14:textId="77777777" w:rsidR="003E65C7" w:rsidRDefault="00D355B4">
            <w:r>
              <w:rPr>
                <w:rFonts w:cs="맑은 고딕"/>
                <w:sz w:val="18"/>
              </w:rPr>
              <w:t>U-2</w:t>
            </w:r>
          </w:p>
        </w:tc>
        <w:tc>
          <w:tcPr>
            <w:tcW w:w="3249" w:type="dxa"/>
          </w:tcPr>
          <w:p w14:paraId="33B84B26" w14:textId="77777777" w:rsidR="003E65C7" w:rsidRDefault="00D355B4">
            <w:r>
              <w:rPr>
                <w:rFonts w:cs="맑은 고딕"/>
                <w:sz w:val="18"/>
              </w:rPr>
              <w:t>미니맵</w:t>
            </w:r>
            <w:r>
              <w:rPr>
                <w:rFonts w:cs="맑은 고딕"/>
                <w:sz w:val="18"/>
              </w:rPr>
              <w:t xml:space="preserve">(3×3): </w:t>
            </w:r>
            <w:r>
              <w:rPr>
                <w:rFonts w:cs="맑은 고딕"/>
                <w:sz w:val="18"/>
              </w:rPr>
              <w:t>방문한</w:t>
            </w:r>
            <w:r>
              <w:rPr>
                <w:rFonts w:cs="맑은 고딕"/>
                <w:sz w:val="18"/>
              </w:rPr>
              <w:t xml:space="preserve"> box, </w:t>
            </w:r>
            <w:r>
              <w:rPr>
                <w:rFonts w:cs="맑은 고딕"/>
                <w:sz w:val="18"/>
              </w:rPr>
              <w:t>열어본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보물상자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사용한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샘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탈출구는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한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번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화면에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들어온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뒤부터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빛나는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표시로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계속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보임</w:t>
            </w:r>
          </w:p>
        </w:tc>
        <w:tc>
          <w:tcPr>
            <w:tcW w:w="3249" w:type="dxa"/>
          </w:tcPr>
          <w:p w14:paraId="4027CF97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468CBB53" w14:textId="77777777">
        <w:trPr>
          <w:jc w:val="center"/>
        </w:trPr>
        <w:tc>
          <w:tcPr>
            <w:tcW w:w="3249" w:type="dxa"/>
          </w:tcPr>
          <w:p w14:paraId="6DF0C635" w14:textId="77777777" w:rsidR="003E65C7" w:rsidRDefault="00D355B4">
            <w:r>
              <w:rPr>
                <w:rFonts w:cs="맑은 고딕"/>
                <w:sz w:val="18"/>
              </w:rPr>
              <w:lastRenderedPageBreak/>
              <w:t>U-5</w:t>
            </w:r>
          </w:p>
        </w:tc>
        <w:tc>
          <w:tcPr>
            <w:tcW w:w="3249" w:type="dxa"/>
          </w:tcPr>
          <w:p w14:paraId="48F0C635" w14:textId="77777777" w:rsidR="003E65C7" w:rsidRDefault="00D355B4">
            <w:r>
              <w:rPr>
                <w:rFonts w:cs="맑은 고딕"/>
                <w:sz w:val="18"/>
              </w:rPr>
              <w:t>좌상단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시간은</w:t>
            </w:r>
            <w:r>
              <w:rPr>
                <w:rFonts w:cs="맑은 고딕"/>
                <w:sz w:val="18"/>
              </w:rPr>
              <w:t xml:space="preserve"> "</w:t>
            </w:r>
            <w:r>
              <w:rPr>
                <w:rFonts w:cs="맑은 고딕"/>
                <w:sz w:val="18"/>
              </w:rPr>
              <w:t>남은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탈출시간</w:t>
            </w:r>
            <w:r>
              <w:rPr>
                <w:rFonts w:cs="맑은 고딕"/>
                <w:sz w:val="18"/>
              </w:rPr>
              <w:t xml:space="preserve">" </w:t>
            </w:r>
            <w:r>
              <w:rPr>
                <w:rFonts w:cs="맑은 고딕"/>
                <w:sz w:val="18"/>
              </w:rPr>
              <w:t>라벨과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정수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초로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표시</w:t>
            </w:r>
          </w:p>
        </w:tc>
        <w:tc>
          <w:tcPr>
            <w:tcW w:w="3249" w:type="dxa"/>
          </w:tcPr>
          <w:p w14:paraId="57F0A8E8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5F2C7C6E" w14:textId="77777777">
        <w:trPr>
          <w:jc w:val="center"/>
        </w:trPr>
        <w:tc>
          <w:tcPr>
            <w:tcW w:w="3249" w:type="dxa"/>
          </w:tcPr>
          <w:p w14:paraId="1FFB4056" w14:textId="77777777" w:rsidR="003E65C7" w:rsidRDefault="00D355B4">
            <w:r>
              <w:rPr>
                <w:rFonts w:cs="맑은 고딕"/>
                <w:sz w:val="18"/>
              </w:rPr>
              <w:t>U-3</w:t>
            </w:r>
          </w:p>
        </w:tc>
        <w:tc>
          <w:tcPr>
            <w:tcW w:w="3249" w:type="dxa"/>
          </w:tcPr>
          <w:p w14:paraId="04DFED46" w14:textId="77777777" w:rsidR="003E65C7" w:rsidRDefault="00D355B4">
            <w:r>
              <w:rPr>
                <w:rFonts w:cs="맑은 고딕"/>
                <w:sz w:val="18"/>
              </w:rPr>
              <w:t>획득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피격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회복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수치가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머리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위에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떠오르고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이벤트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알림이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상단에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토스트로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뜬다</w:t>
            </w:r>
          </w:p>
        </w:tc>
        <w:tc>
          <w:tcPr>
            <w:tcW w:w="3249" w:type="dxa"/>
          </w:tcPr>
          <w:p w14:paraId="1D9E5B97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  <w:tr w:rsidR="003E65C7" w14:paraId="69226EB4" w14:textId="77777777">
        <w:trPr>
          <w:jc w:val="center"/>
        </w:trPr>
        <w:tc>
          <w:tcPr>
            <w:tcW w:w="3249" w:type="dxa"/>
          </w:tcPr>
          <w:p w14:paraId="48AE7A3A" w14:textId="77777777" w:rsidR="003E65C7" w:rsidRDefault="00D355B4">
            <w:r>
              <w:rPr>
                <w:rFonts w:cs="맑은 고딕"/>
                <w:sz w:val="18"/>
              </w:rPr>
              <w:t>U-4</w:t>
            </w:r>
          </w:p>
        </w:tc>
        <w:tc>
          <w:tcPr>
            <w:tcW w:w="3249" w:type="dxa"/>
          </w:tcPr>
          <w:p w14:paraId="6893DCFB" w14:textId="77777777" w:rsidR="003E65C7" w:rsidRDefault="00D355B4">
            <w:r>
              <w:rPr>
                <w:rFonts w:cs="맑은 고딕"/>
                <w:sz w:val="18"/>
              </w:rPr>
              <w:t>정방형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캔버스가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창의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짧은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변에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맞춰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크기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조정된다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모바일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터치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지원</w:t>
            </w:r>
          </w:p>
        </w:tc>
        <w:tc>
          <w:tcPr>
            <w:tcW w:w="3249" w:type="dxa"/>
          </w:tcPr>
          <w:p w14:paraId="0B918831" w14:textId="77777777" w:rsidR="003E65C7" w:rsidRDefault="00D355B4">
            <w:r>
              <w:rPr>
                <w:rFonts w:cs="맑은 고딕"/>
                <w:sz w:val="18"/>
              </w:rPr>
              <w:t>완료</w:t>
            </w:r>
          </w:p>
        </w:tc>
      </w:tr>
    </w:tbl>
    <w:p w14:paraId="68FDE45A" w14:textId="77777777" w:rsidR="003E65C7" w:rsidRDefault="003E65C7">
      <w:pPr>
        <w:spacing w:after="40"/>
      </w:pPr>
    </w:p>
    <w:p w14:paraId="6F2E3F49" w14:textId="77777777" w:rsidR="003E65C7" w:rsidRDefault="00D355B4">
      <w:pPr>
        <w:pStyle w:val="21"/>
        <w:spacing w:before="240" w:after="120"/>
      </w:pPr>
      <w:bookmarkStart w:id="17" w:name="_Toc241368661"/>
      <w:r>
        <w:rPr>
          <w:rFonts w:ascii="맑은 고딕" w:eastAsia="맑은 고딕" w:hAnsi="맑은 고딕" w:cs="맑은 고딕"/>
          <w:color w:val="2B2B2B"/>
          <w:sz w:val="30"/>
        </w:rPr>
        <w:t xml:space="preserve">6. </w:t>
      </w:r>
      <w:r>
        <w:rPr>
          <w:rFonts w:ascii="맑은 고딕" w:eastAsia="맑은 고딕" w:hAnsi="맑은 고딕" w:cs="맑은 고딕"/>
          <w:color w:val="2B2B2B"/>
          <w:sz w:val="30"/>
        </w:rPr>
        <w:t>비기능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요구사항</w:t>
      </w:r>
      <w:bookmarkEnd w:id="17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3E65C7" w14:paraId="1FCFC051" w14:textId="77777777">
        <w:trPr>
          <w:jc w:val="center"/>
        </w:trPr>
        <w:tc>
          <w:tcPr>
            <w:tcW w:w="4873" w:type="dxa"/>
            <w:shd w:val="clear" w:color="auto" w:fill="EFE6D8"/>
          </w:tcPr>
          <w:p w14:paraId="5C3ED79E" w14:textId="77777777" w:rsidR="003E65C7" w:rsidRDefault="00D355B4">
            <w:r>
              <w:rPr>
                <w:rFonts w:cs="맑은 고딕"/>
                <w:b/>
                <w:sz w:val="18"/>
              </w:rPr>
              <w:t>영역</w:t>
            </w:r>
          </w:p>
        </w:tc>
        <w:tc>
          <w:tcPr>
            <w:tcW w:w="4873" w:type="dxa"/>
            <w:shd w:val="clear" w:color="auto" w:fill="EFE6D8"/>
          </w:tcPr>
          <w:p w14:paraId="71E2AB3A" w14:textId="77777777" w:rsidR="003E65C7" w:rsidRDefault="00D355B4">
            <w:r>
              <w:rPr>
                <w:rFonts w:cs="맑은 고딕"/>
                <w:b/>
                <w:sz w:val="18"/>
              </w:rPr>
              <w:t>요구사항</w:t>
            </w:r>
          </w:p>
        </w:tc>
      </w:tr>
      <w:tr w:rsidR="003E65C7" w14:paraId="5FB3158F" w14:textId="77777777">
        <w:trPr>
          <w:jc w:val="center"/>
        </w:trPr>
        <w:tc>
          <w:tcPr>
            <w:tcW w:w="4873" w:type="dxa"/>
          </w:tcPr>
          <w:p w14:paraId="00119ACD" w14:textId="77777777" w:rsidR="003E65C7" w:rsidRDefault="00D355B4">
            <w:r>
              <w:rPr>
                <w:rFonts w:cs="맑은 고딕"/>
                <w:sz w:val="18"/>
              </w:rPr>
              <w:t>배포</w:t>
            </w:r>
          </w:p>
        </w:tc>
        <w:tc>
          <w:tcPr>
            <w:tcW w:w="4873" w:type="dxa"/>
          </w:tcPr>
          <w:p w14:paraId="3E6C66DE" w14:textId="77777777" w:rsidR="003E65C7" w:rsidRDefault="00D355B4">
            <w:r>
              <w:rPr>
                <w:rFonts w:cs="맑은 고딕"/>
                <w:sz w:val="18"/>
              </w:rPr>
              <w:t xml:space="preserve">HTML </w:t>
            </w:r>
            <w:r>
              <w:rPr>
                <w:rFonts w:cs="맑은 고딕"/>
                <w:sz w:val="18"/>
              </w:rPr>
              <w:t>파일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하나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외부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라이브러리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폰트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네트워크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요청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없음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더블클릭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또는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정적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호스팅으로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실행</w:t>
            </w:r>
          </w:p>
        </w:tc>
      </w:tr>
      <w:tr w:rsidR="003E65C7" w14:paraId="2B4D2C2C" w14:textId="77777777">
        <w:trPr>
          <w:jc w:val="center"/>
        </w:trPr>
        <w:tc>
          <w:tcPr>
            <w:tcW w:w="4873" w:type="dxa"/>
          </w:tcPr>
          <w:p w14:paraId="744EFE4A" w14:textId="77777777" w:rsidR="003E65C7" w:rsidRDefault="00D355B4">
            <w:r>
              <w:rPr>
                <w:rFonts w:cs="맑은 고딕"/>
                <w:sz w:val="18"/>
              </w:rPr>
              <w:t>성능</w:t>
            </w:r>
          </w:p>
        </w:tc>
        <w:tc>
          <w:tcPr>
            <w:tcW w:w="4873" w:type="dxa"/>
          </w:tcPr>
          <w:p w14:paraId="157E59F1" w14:textId="77777777" w:rsidR="003E65C7" w:rsidRDefault="00D355B4">
            <w:r>
              <w:rPr>
                <w:rFonts w:cs="맑은 고딕"/>
                <w:sz w:val="18"/>
              </w:rPr>
              <w:t xml:space="preserve">60fps </w:t>
            </w:r>
            <w:r>
              <w:rPr>
                <w:rFonts w:cs="맑은 고딕"/>
                <w:sz w:val="18"/>
              </w:rPr>
              <w:t>목표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장식물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컬링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화면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밖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몬스터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그리기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생략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어둠은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오프스크린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캔버스</w:t>
            </w:r>
            <w:r>
              <w:rPr>
                <w:rFonts w:cs="맑은 고딕"/>
                <w:sz w:val="18"/>
              </w:rPr>
              <w:t xml:space="preserve"> 1</w:t>
            </w:r>
            <w:r>
              <w:rPr>
                <w:rFonts w:cs="맑은 고딕"/>
                <w:sz w:val="18"/>
              </w:rPr>
              <w:t>장으로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합성</w:t>
            </w:r>
          </w:p>
        </w:tc>
      </w:tr>
      <w:tr w:rsidR="003E65C7" w14:paraId="2E9B225D" w14:textId="77777777">
        <w:trPr>
          <w:jc w:val="center"/>
        </w:trPr>
        <w:tc>
          <w:tcPr>
            <w:tcW w:w="4873" w:type="dxa"/>
          </w:tcPr>
          <w:p w14:paraId="4AA4619C" w14:textId="77777777" w:rsidR="003E65C7" w:rsidRDefault="00D355B4">
            <w:r>
              <w:rPr>
                <w:rFonts w:cs="맑은 고딕"/>
                <w:sz w:val="18"/>
              </w:rPr>
              <w:t>해상도</w:t>
            </w:r>
          </w:p>
        </w:tc>
        <w:tc>
          <w:tcPr>
            <w:tcW w:w="4873" w:type="dxa"/>
          </w:tcPr>
          <w:p w14:paraId="1F417E68" w14:textId="77777777" w:rsidR="003E65C7" w:rsidRDefault="00D355B4">
            <w:r>
              <w:rPr>
                <w:rFonts w:cs="맑은 고딕"/>
                <w:sz w:val="18"/>
              </w:rPr>
              <w:t xml:space="preserve">devicePixelRatio </w:t>
            </w:r>
            <w:r>
              <w:rPr>
                <w:rFonts w:cs="맑은 고딕"/>
                <w:sz w:val="18"/>
              </w:rPr>
              <w:t>최대</w:t>
            </w:r>
            <w:r>
              <w:rPr>
                <w:rFonts w:cs="맑은 고딕"/>
                <w:sz w:val="18"/>
              </w:rPr>
              <w:t xml:space="preserve"> 2</w:t>
            </w:r>
            <w:r>
              <w:rPr>
                <w:rFonts w:cs="맑은 고딕"/>
                <w:sz w:val="18"/>
              </w:rPr>
              <w:t>까지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반영</w:t>
            </w:r>
            <w:r>
              <w:rPr>
                <w:rFonts w:cs="맑은 고딕"/>
                <w:sz w:val="18"/>
              </w:rPr>
              <w:t xml:space="preserve">. 400px </w:t>
            </w:r>
            <w:r>
              <w:rPr>
                <w:rFonts w:cs="맑은 고딕"/>
                <w:sz w:val="18"/>
              </w:rPr>
              <w:t>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화면에서도</w:t>
            </w:r>
            <w:r>
              <w:rPr>
                <w:rFonts w:cs="맑은 고딕"/>
                <w:sz w:val="18"/>
              </w:rPr>
              <w:t xml:space="preserve"> HUD </w:t>
            </w:r>
            <w:r>
              <w:rPr>
                <w:rFonts w:cs="맑은 고딕"/>
                <w:sz w:val="18"/>
              </w:rPr>
              <w:t>글자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크기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자동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조정</w:t>
            </w:r>
          </w:p>
        </w:tc>
      </w:tr>
      <w:tr w:rsidR="003E65C7" w14:paraId="5789FB98" w14:textId="77777777">
        <w:trPr>
          <w:jc w:val="center"/>
        </w:trPr>
        <w:tc>
          <w:tcPr>
            <w:tcW w:w="4873" w:type="dxa"/>
          </w:tcPr>
          <w:p w14:paraId="108227AC" w14:textId="77777777" w:rsidR="003E65C7" w:rsidRDefault="00D355B4">
            <w:r>
              <w:rPr>
                <w:rFonts w:cs="맑은 고딕"/>
                <w:sz w:val="18"/>
              </w:rPr>
              <w:t>저장</w:t>
            </w:r>
          </w:p>
        </w:tc>
        <w:tc>
          <w:tcPr>
            <w:tcW w:w="4873" w:type="dxa"/>
          </w:tcPr>
          <w:p w14:paraId="6C38BBD0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localStorage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접근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실패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사생활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모드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등</w:t>
            </w:r>
            <w:r>
              <w:rPr>
                <w:rFonts w:cs="맑은 고딕"/>
                <w:sz w:val="18"/>
              </w:rPr>
              <w:t xml:space="preserve">) </w:t>
            </w:r>
            <w:r>
              <w:rPr>
                <w:rFonts w:cs="맑은 고딕"/>
                <w:sz w:val="18"/>
              </w:rPr>
              <w:t>시</w:t>
            </w:r>
            <w:r>
              <w:rPr>
                <w:rFonts w:cs="맑은 고딕"/>
                <w:sz w:val="18"/>
              </w:rPr>
              <w:t xml:space="preserve"> try/catch</w:t>
            </w:r>
            <w:r>
              <w:rPr>
                <w:rFonts w:cs="맑은 고딕"/>
                <w:sz w:val="18"/>
              </w:rPr>
              <w:t>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무시하고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게임은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정상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동작</w:t>
            </w:r>
          </w:p>
        </w:tc>
      </w:tr>
      <w:tr w:rsidR="003E65C7" w14:paraId="4298F6F8" w14:textId="77777777">
        <w:trPr>
          <w:jc w:val="center"/>
        </w:trPr>
        <w:tc>
          <w:tcPr>
            <w:tcW w:w="4873" w:type="dxa"/>
          </w:tcPr>
          <w:p w14:paraId="6385D8BF" w14:textId="77777777" w:rsidR="003E65C7" w:rsidRDefault="00D355B4">
            <w:r>
              <w:rPr>
                <w:rFonts w:cs="맑은 고딕"/>
                <w:sz w:val="18"/>
              </w:rPr>
              <w:t>조정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용이성</w:t>
            </w:r>
          </w:p>
        </w:tc>
        <w:tc>
          <w:tcPr>
            <w:tcW w:w="4873" w:type="dxa"/>
          </w:tcPr>
          <w:p w14:paraId="20D9121F" w14:textId="77777777" w:rsidR="003E65C7" w:rsidRDefault="00D355B4">
            <w:r>
              <w:rPr>
                <w:rFonts w:cs="맑은 고딕"/>
                <w:sz w:val="18"/>
              </w:rPr>
              <w:t>모든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밸런스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상수는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CFG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객체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정의는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RUNES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몬스터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외형은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MONSTER_TYPES</w:t>
            </w:r>
            <w:r>
              <w:rPr>
                <w:rFonts w:cs="맑은 고딕"/>
                <w:sz w:val="18"/>
              </w:rPr>
              <w:t>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모아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둔다</w:t>
            </w:r>
          </w:p>
        </w:tc>
      </w:tr>
      <w:tr w:rsidR="003E65C7" w14:paraId="4C90E80A" w14:textId="77777777">
        <w:trPr>
          <w:jc w:val="center"/>
        </w:trPr>
        <w:tc>
          <w:tcPr>
            <w:tcW w:w="4873" w:type="dxa"/>
          </w:tcPr>
          <w:p w14:paraId="01475B6B" w14:textId="77777777" w:rsidR="003E65C7" w:rsidRDefault="00D355B4">
            <w:r>
              <w:rPr>
                <w:rFonts w:cs="맑은 고딕"/>
                <w:sz w:val="18"/>
              </w:rPr>
              <w:t>접근성</w:t>
            </w:r>
          </w:p>
        </w:tc>
        <w:tc>
          <w:tcPr>
            <w:tcW w:w="4873" w:type="dxa"/>
          </w:tcPr>
          <w:p w14:paraId="298ACAC0" w14:textId="77777777" w:rsidR="003E65C7" w:rsidRDefault="00D355B4">
            <w:r>
              <w:rPr>
                <w:rFonts w:cs="맑은 고딕"/>
                <w:sz w:val="18"/>
              </w:rPr>
              <w:t>키보드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대체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입력</w:t>
            </w:r>
            <w:r>
              <w:rPr>
                <w:rFonts w:cs="맑은 고딕"/>
                <w:sz w:val="18"/>
              </w:rPr>
              <w:t xml:space="preserve">(F/R/Enter). </w:t>
            </w:r>
            <w:r>
              <w:rPr>
                <w:rFonts w:cs="맑은 고딕"/>
                <w:sz w:val="18"/>
              </w:rPr>
              <w:t>색만으로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정보를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전달하지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않도록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수치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문구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병기</w:t>
            </w:r>
          </w:p>
        </w:tc>
      </w:tr>
    </w:tbl>
    <w:p w14:paraId="6E22A720" w14:textId="77777777" w:rsidR="003E65C7" w:rsidRDefault="003E65C7">
      <w:pPr>
        <w:spacing w:after="40"/>
      </w:pPr>
    </w:p>
    <w:p w14:paraId="427276E7" w14:textId="77777777" w:rsidR="003E65C7" w:rsidRDefault="00D355B4">
      <w:pPr>
        <w:pStyle w:val="21"/>
        <w:spacing w:before="240" w:after="120"/>
      </w:pPr>
      <w:bookmarkStart w:id="18" w:name="_Toc241368662"/>
      <w:r>
        <w:rPr>
          <w:rFonts w:ascii="맑은 고딕" w:eastAsia="맑은 고딕" w:hAnsi="맑은 고딕" w:cs="맑은 고딕"/>
          <w:color w:val="2B2B2B"/>
          <w:sz w:val="30"/>
        </w:rPr>
        <w:t xml:space="preserve">7. </w:t>
      </w:r>
      <w:r>
        <w:rPr>
          <w:rFonts w:ascii="맑은 고딕" w:eastAsia="맑은 고딕" w:hAnsi="맑은 고딕" w:cs="맑은 고딕"/>
          <w:color w:val="2B2B2B"/>
          <w:sz w:val="30"/>
        </w:rPr>
        <w:t>성공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지표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(</w:t>
      </w:r>
      <w:r>
        <w:rPr>
          <w:rFonts w:ascii="맑은 고딕" w:eastAsia="맑은 고딕" w:hAnsi="맑은 고딕" w:cs="맑은 고딕"/>
          <w:color w:val="2B2B2B"/>
          <w:sz w:val="30"/>
        </w:rPr>
        <w:t>프로토타입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단계</w:t>
      </w:r>
      <w:r>
        <w:rPr>
          <w:rFonts w:ascii="맑은 고딕" w:eastAsia="맑은 고딕" w:hAnsi="맑은 고딕" w:cs="맑은 고딕"/>
          <w:color w:val="2B2B2B"/>
          <w:sz w:val="30"/>
        </w:rPr>
        <w:t>)</w:t>
      </w:r>
      <w:bookmarkEnd w:id="18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3E65C7" w14:paraId="73477DF1" w14:textId="77777777">
        <w:trPr>
          <w:jc w:val="center"/>
        </w:trPr>
        <w:tc>
          <w:tcPr>
            <w:tcW w:w="4873" w:type="dxa"/>
            <w:shd w:val="clear" w:color="auto" w:fill="EFE6D8"/>
          </w:tcPr>
          <w:p w14:paraId="3C48548F" w14:textId="77777777" w:rsidR="003E65C7" w:rsidRDefault="00D355B4">
            <w:r>
              <w:rPr>
                <w:rFonts w:cs="맑은 고딕"/>
                <w:b/>
                <w:sz w:val="18"/>
              </w:rPr>
              <w:t>지표</w:t>
            </w:r>
          </w:p>
        </w:tc>
        <w:tc>
          <w:tcPr>
            <w:tcW w:w="4873" w:type="dxa"/>
            <w:shd w:val="clear" w:color="auto" w:fill="EFE6D8"/>
          </w:tcPr>
          <w:p w14:paraId="3DE0C738" w14:textId="77777777" w:rsidR="003E65C7" w:rsidRDefault="00D355B4">
            <w:r>
              <w:rPr>
                <w:rFonts w:cs="맑은 고딕"/>
                <w:b/>
                <w:sz w:val="18"/>
              </w:rPr>
              <w:t>목표</w:t>
            </w:r>
          </w:p>
        </w:tc>
      </w:tr>
      <w:tr w:rsidR="003E65C7" w14:paraId="50C5A31A" w14:textId="77777777">
        <w:trPr>
          <w:jc w:val="center"/>
        </w:trPr>
        <w:tc>
          <w:tcPr>
            <w:tcW w:w="4873" w:type="dxa"/>
          </w:tcPr>
          <w:p w14:paraId="18B77526" w14:textId="77777777" w:rsidR="003E65C7" w:rsidRDefault="00D355B4">
            <w:r>
              <w:rPr>
                <w:rFonts w:cs="맑은 고딕"/>
                <w:sz w:val="18"/>
              </w:rPr>
              <w:t>첫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이탈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없이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완주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성공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또는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실패</w:t>
            </w:r>
            <w:r>
              <w:rPr>
                <w:rFonts w:cs="맑은 고딕"/>
                <w:sz w:val="18"/>
              </w:rPr>
              <w:t>)</w:t>
            </w:r>
          </w:p>
        </w:tc>
        <w:tc>
          <w:tcPr>
            <w:tcW w:w="4873" w:type="dxa"/>
          </w:tcPr>
          <w:p w14:paraId="5115EA2D" w14:textId="77777777" w:rsidR="003E65C7" w:rsidRDefault="00D355B4">
            <w:r>
              <w:rPr>
                <w:rFonts w:cs="맑은 고딕"/>
                <w:sz w:val="18"/>
              </w:rPr>
              <w:t xml:space="preserve">90% </w:t>
            </w:r>
            <w:r>
              <w:rPr>
                <w:rFonts w:cs="맑은 고딕"/>
                <w:sz w:val="18"/>
              </w:rPr>
              <w:t>이상</w:t>
            </w:r>
          </w:p>
        </w:tc>
      </w:tr>
      <w:tr w:rsidR="003E65C7" w14:paraId="288806AB" w14:textId="77777777">
        <w:trPr>
          <w:jc w:val="center"/>
        </w:trPr>
        <w:tc>
          <w:tcPr>
            <w:tcW w:w="4873" w:type="dxa"/>
          </w:tcPr>
          <w:p w14:paraId="490F05B8" w14:textId="77777777" w:rsidR="003E65C7" w:rsidRDefault="00D355B4">
            <w:r>
              <w:rPr>
                <w:rFonts w:cs="맑은 고딕"/>
                <w:sz w:val="18"/>
              </w:rPr>
              <w:t>평균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판당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플레이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시간</w:t>
            </w:r>
          </w:p>
        </w:tc>
        <w:tc>
          <w:tcPr>
            <w:tcW w:w="4873" w:type="dxa"/>
          </w:tcPr>
          <w:p w14:paraId="605B458C" w14:textId="77777777" w:rsidR="003E65C7" w:rsidRDefault="00D355B4">
            <w:r>
              <w:rPr>
                <w:rFonts w:cs="맑은 고딕"/>
                <w:sz w:val="18"/>
              </w:rPr>
              <w:t>60~99</w:t>
            </w:r>
            <w:r>
              <w:rPr>
                <w:rFonts w:cs="맑은 고딕"/>
                <w:sz w:val="18"/>
              </w:rPr>
              <w:t>초</w:t>
            </w:r>
          </w:p>
        </w:tc>
      </w:tr>
      <w:tr w:rsidR="003E65C7" w14:paraId="2DFB6951" w14:textId="77777777">
        <w:trPr>
          <w:jc w:val="center"/>
        </w:trPr>
        <w:tc>
          <w:tcPr>
            <w:tcW w:w="4873" w:type="dxa"/>
          </w:tcPr>
          <w:p w14:paraId="05749CCD" w14:textId="77777777" w:rsidR="003E65C7" w:rsidRDefault="00D355B4">
            <w:r>
              <w:rPr>
                <w:rFonts w:cs="맑은 고딕"/>
                <w:sz w:val="18"/>
              </w:rPr>
              <w:t>첫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세션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재도전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횟수</w:t>
            </w:r>
          </w:p>
        </w:tc>
        <w:tc>
          <w:tcPr>
            <w:tcW w:w="4873" w:type="dxa"/>
          </w:tcPr>
          <w:p w14:paraId="65B00D4E" w14:textId="77777777" w:rsidR="003E65C7" w:rsidRDefault="00D355B4">
            <w:r>
              <w:rPr>
                <w:rFonts w:cs="맑은 고딕"/>
                <w:sz w:val="18"/>
              </w:rPr>
              <w:t>3</w:t>
            </w:r>
            <w:r>
              <w:rPr>
                <w:rFonts w:cs="맑은 고딕"/>
                <w:sz w:val="18"/>
              </w:rPr>
              <w:t>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이상</w:t>
            </w:r>
          </w:p>
        </w:tc>
      </w:tr>
      <w:tr w:rsidR="003E65C7" w14:paraId="11632AB1" w14:textId="77777777">
        <w:trPr>
          <w:jc w:val="center"/>
        </w:trPr>
        <w:tc>
          <w:tcPr>
            <w:tcW w:w="4873" w:type="dxa"/>
          </w:tcPr>
          <w:p w14:paraId="21040532" w14:textId="77777777" w:rsidR="003E65C7" w:rsidRDefault="00D355B4">
            <w:r>
              <w:rPr>
                <w:rFonts w:cs="맑은 고딕"/>
                <w:sz w:val="18"/>
              </w:rPr>
              <w:t>탈출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성공률</w:t>
            </w:r>
            <w:r>
              <w:rPr>
                <w:rFonts w:cs="맑은 고딕"/>
                <w:sz w:val="18"/>
              </w:rPr>
              <w:t xml:space="preserve"> (</w:t>
            </w:r>
            <w:r>
              <w:rPr>
                <w:rFonts w:cs="맑은 고딕"/>
                <w:sz w:val="18"/>
              </w:rPr>
              <w:t>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없음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기준</w:t>
            </w:r>
            <w:r>
              <w:rPr>
                <w:rFonts w:cs="맑은 고딕"/>
                <w:sz w:val="18"/>
              </w:rPr>
              <w:t>)</w:t>
            </w:r>
          </w:p>
        </w:tc>
        <w:tc>
          <w:tcPr>
            <w:tcW w:w="4873" w:type="dxa"/>
          </w:tcPr>
          <w:p w14:paraId="32480E8E" w14:textId="77777777" w:rsidR="003E65C7" w:rsidRDefault="00D355B4">
            <w:r>
              <w:rPr>
                <w:rFonts w:cs="맑은 고딕"/>
                <w:sz w:val="18"/>
              </w:rPr>
              <w:t xml:space="preserve">20~35% — </w:t>
            </w:r>
            <w:r>
              <w:rPr>
                <w:rFonts w:cs="맑은 고딕"/>
                <w:sz w:val="18"/>
              </w:rPr>
              <w:t>너무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높으면</w:t>
            </w:r>
            <w:r>
              <w:rPr>
                <w:rFonts w:cs="맑은 고딕"/>
                <w:sz w:val="18"/>
              </w:rPr>
              <w:t xml:space="preserve"> map </w:t>
            </w:r>
            <w:r>
              <w:rPr>
                <w:rFonts w:cs="맑은 고딕"/>
                <w:sz w:val="18"/>
              </w:rPr>
              <w:t>확대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너무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낮으면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EXIT_GLOW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속도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조정</w:t>
            </w:r>
          </w:p>
        </w:tc>
      </w:tr>
      <w:tr w:rsidR="003E65C7" w14:paraId="4A943642" w14:textId="77777777">
        <w:trPr>
          <w:jc w:val="center"/>
        </w:trPr>
        <w:tc>
          <w:tcPr>
            <w:tcW w:w="4873" w:type="dxa"/>
          </w:tcPr>
          <w:p w14:paraId="24697842" w14:textId="77777777" w:rsidR="003E65C7" w:rsidRDefault="00D355B4">
            <w:r>
              <w:rPr>
                <w:rFonts w:cs="맑은 고딕"/>
                <w:sz w:val="18"/>
              </w:rPr>
              <w:t>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합치기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첫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달성까지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</w:t>
            </w:r>
          </w:p>
        </w:tc>
        <w:tc>
          <w:tcPr>
            <w:tcW w:w="4873" w:type="dxa"/>
          </w:tcPr>
          <w:p w14:paraId="7D37390A" w14:textId="77777777" w:rsidR="003E65C7" w:rsidRDefault="00D355B4">
            <w:r>
              <w:rPr>
                <w:rFonts w:cs="맑은 고딕"/>
                <w:sz w:val="18"/>
              </w:rPr>
              <w:t>5</w:t>
            </w:r>
            <w:r>
              <w:rPr>
                <w:rFonts w:cs="맑은 고딕"/>
                <w:sz w:val="18"/>
              </w:rPr>
              <w:t>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이내</w:t>
            </w:r>
          </w:p>
        </w:tc>
      </w:tr>
    </w:tbl>
    <w:p w14:paraId="32F2651C" w14:textId="77777777" w:rsidR="003E65C7" w:rsidRDefault="003E65C7">
      <w:pPr>
        <w:spacing w:after="40"/>
      </w:pPr>
    </w:p>
    <w:p w14:paraId="181DA290" w14:textId="77777777" w:rsidR="003E65C7" w:rsidRDefault="00D355B4">
      <w:pPr>
        <w:pStyle w:val="21"/>
        <w:spacing w:before="240" w:after="120"/>
      </w:pPr>
      <w:bookmarkStart w:id="19" w:name="_Toc241368663"/>
      <w:r>
        <w:rPr>
          <w:rFonts w:ascii="맑은 고딕" w:eastAsia="맑은 고딕" w:hAnsi="맑은 고딕" w:cs="맑은 고딕"/>
          <w:color w:val="2B2B2B"/>
          <w:sz w:val="30"/>
        </w:rPr>
        <w:t xml:space="preserve">8. </w:t>
      </w:r>
      <w:r>
        <w:rPr>
          <w:rFonts w:ascii="맑은 고딕" w:eastAsia="맑은 고딕" w:hAnsi="맑은 고딕" w:cs="맑은 고딕"/>
          <w:color w:val="2B2B2B"/>
          <w:sz w:val="30"/>
        </w:rPr>
        <w:t>설계상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결정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사항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(</w:t>
      </w:r>
      <w:r>
        <w:rPr>
          <w:rFonts w:ascii="맑은 고딕" w:eastAsia="맑은 고딕" w:hAnsi="맑은 고딕" w:cs="맑은 고딕"/>
          <w:color w:val="2B2B2B"/>
          <w:sz w:val="30"/>
        </w:rPr>
        <w:t>해석이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필요했던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규칙</w:t>
      </w:r>
      <w:r>
        <w:rPr>
          <w:rFonts w:ascii="맑은 고딕" w:eastAsia="맑은 고딕" w:hAnsi="맑은 고딕" w:cs="맑은 고딕"/>
          <w:color w:val="2B2B2B"/>
          <w:sz w:val="30"/>
        </w:rPr>
        <w:t>)</w:t>
      </w:r>
      <w:bookmarkEnd w:id="19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E65C7" w14:paraId="0DBED9E5" w14:textId="77777777">
        <w:trPr>
          <w:jc w:val="center"/>
        </w:trPr>
        <w:tc>
          <w:tcPr>
            <w:tcW w:w="3249" w:type="dxa"/>
            <w:shd w:val="clear" w:color="auto" w:fill="EFE6D8"/>
          </w:tcPr>
          <w:p w14:paraId="43F23B6A" w14:textId="77777777" w:rsidR="003E65C7" w:rsidRDefault="00D355B4">
            <w:r>
              <w:rPr>
                <w:rFonts w:cs="맑은 고딕"/>
                <w:b/>
                <w:sz w:val="18"/>
              </w:rPr>
              <w:t>원문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규칙</w:t>
            </w:r>
          </w:p>
        </w:tc>
        <w:tc>
          <w:tcPr>
            <w:tcW w:w="3249" w:type="dxa"/>
            <w:shd w:val="clear" w:color="auto" w:fill="EFE6D8"/>
          </w:tcPr>
          <w:p w14:paraId="3EDE27D3" w14:textId="77777777" w:rsidR="003E65C7" w:rsidRDefault="00D355B4">
            <w:r>
              <w:rPr>
                <w:rFonts w:cs="맑은 고딕"/>
                <w:b/>
                <w:sz w:val="18"/>
              </w:rPr>
              <w:t>결정</w:t>
            </w:r>
          </w:p>
        </w:tc>
        <w:tc>
          <w:tcPr>
            <w:tcW w:w="3249" w:type="dxa"/>
            <w:shd w:val="clear" w:color="auto" w:fill="EFE6D8"/>
          </w:tcPr>
          <w:p w14:paraId="6BAAAD14" w14:textId="77777777" w:rsidR="003E65C7" w:rsidRDefault="00D355B4">
            <w:r>
              <w:rPr>
                <w:rFonts w:cs="맑은 고딕"/>
                <w:b/>
                <w:sz w:val="18"/>
              </w:rPr>
              <w:t>이유</w:t>
            </w:r>
          </w:p>
        </w:tc>
      </w:tr>
      <w:tr w:rsidR="003E65C7" w14:paraId="31C9ACD3" w14:textId="77777777">
        <w:trPr>
          <w:jc w:val="center"/>
        </w:trPr>
        <w:tc>
          <w:tcPr>
            <w:tcW w:w="3249" w:type="dxa"/>
          </w:tcPr>
          <w:p w14:paraId="6DB9E2F5" w14:textId="77777777" w:rsidR="003E65C7" w:rsidRDefault="00D355B4">
            <w:r>
              <w:rPr>
                <w:rFonts w:cs="맑은 고딕"/>
                <w:sz w:val="18"/>
              </w:rPr>
              <w:t>"</w:t>
            </w:r>
            <w:r>
              <w:rPr>
                <w:rFonts w:cs="맑은 고딕"/>
                <w:sz w:val="18"/>
              </w:rPr>
              <w:t>공격한다</w:t>
            </w:r>
            <w:r>
              <w:rPr>
                <w:rFonts w:cs="맑은 고딕"/>
                <w:sz w:val="18"/>
              </w:rPr>
              <w:t xml:space="preserve"> vs </w:t>
            </w:r>
            <w:r>
              <w:rPr>
                <w:rFonts w:cs="맑은 고딕"/>
                <w:sz w:val="18"/>
              </w:rPr>
              <w:t>맞서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싸운다</w:t>
            </w:r>
            <w:r>
              <w:rPr>
                <w:rFonts w:cs="맑은 고딕"/>
                <w:sz w:val="18"/>
              </w:rPr>
              <w:t>"</w:t>
            </w:r>
          </w:p>
        </w:tc>
        <w:tc>
          <w:tcPr>
            <w:tcW w:w="3249" w:type="dxa"/>
          </w:tcPr>
          <w:p w14:paraId="0F44B6C3" w14:textId="77777777" w:rsidR="003E65C7" w:rsidRDefault="00D355B4">
            <w:r>
              <w:rPr>
                <w:rFonts w:cs="맑은 고딕"/>
                <w:b/>
                <w:sz w:val="18"/>
              </w:rPr>
              <w:t>맞서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싸운다</w:t>
            </w:r>
            <w:r>
              <w:rPr>
                <w:rFonts w:cs="맑은 고딕"/>
                <w:b/>
                <w:sz w:val="18"/>
              </w:rPr>
              <w:t xml:space="preserve"> vs </w:t>
            </w:r>
            <w:r>
              <w:rPr>
                <w:rFonts w:cs="맑은 고딕"/>
                <w:b/>
                <w:sz w:val="18"/>
              </w:rPr>
              <w:t>도망친다</w:t>
            </w:r>
          </w:p>
        </w:tc>
        <w:tc>
          <w:tcPr>
            <w:tcW w:w="3249" w:type="dxa"/>
          </w:tcPr>
          <w:p w14:paraId="5A23FDBA" w14:textId="77777777" w:rsidR="003E65C7" w:rsidRDefault="00D355B4">
            <w:r>
              <w:rPr>
                <w:rFonts w:cs="맑은 고딕"/>
                <w:sz w:val="18"/>
              </w:rPr>
              <w:t>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선택이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모두</w:t>
            </w:r>
            <w:r>
              <w:rPr>
                <w:rFonts w:cs="맑은 고딕"/>
                <w:sz w:val="18"/>
              </w:rPr>
              <w:t xml:space="preserve"> "</w:t>
            </w:r>
            <w:r>
              <w:rPr>
                <w:rFonts w:cs="맑은 고딕"/>
                <w:sz w:val="18"/>
              </w:rPr>
              <w:t>싸움</w:t>
            </w:r>
            <w:r>
              <w:rPr>
                <w:rFonts w:cs="맑은 고딕"/>
                <w:sz w:val="18"/>
              </w:rPr>
              <w:t>"</w:t>
            </w:r>
            <w:r>
              <w:rPr>
                <w:rFonts w:cs="맑은 고딕"/>
                <w:sz w:val="18"/>
              </w:rPr>
              <w:t>이면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선택의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lastRenderedPageBreak/>
              <w:t>의미가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없음</w:t>
            </w:r>
          </w:p>
        </w:tc>
      </w:tr>
      <w:tr w:rsidR="003E65C7" w14:paraId="593F15B6" w14:textId="77777777">
        <w:trPr>
          <w:jc w:val="center"/>
        </w:trPr>
        <w:tc>
          <w:tcPr>
            <w:tcW w:w="3249" w:type="dxa"/>
          </w:tcPr>
          <w:p w14:paraId="20F7F5D8" w14:textId="77777777" w:rsidR="003E65C7" w:rsidRDefault="00D355B4">
            <w:r>
              <w:rPr>
                <w:rFonts w:cs="맑은 고딕"/>
                <w:sz w:val="18"/>
              </w:rPr>
              <w:lastRenderedPageBreak/>
              <w:t>"</w:t>
            </w:r>
            <w:r>
              <w:rPr>
                <w:rFonts w:cs="맑은 고딕"/>
                <w:sz w:val="18"/>
              </w:rPr>
              <w:t>전체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지도는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화면의</w:t>
            </w:r>
            <w:r>
              <w:rPr>
                <w:rFonts w:cs="맑은 고딕"/>
                <w:sz w:val="18"/>
              </w:rPr>
              <w:t xml:space="preserve"> 10</w:t>
            </w:r>
            <w:r>
              <w:rPr>
                <w:rFonts w:cs="맑은 고딕"/>
                <w:sz w:val="18"/>
              </w:rPr>
              <w:t>배</w:t>
            </w:r>
            <w:r>
              <w:rPr>
                <w:rFonts w:cs="맑은 고딕"/>
                <w:sz w:val="18"/>
              </w:rPr>
              <w:t xml:space="preserve">" → </w:t>
            </w:r>
            <w:r>
              <w:rPr>
                <w:rFonts w:cs="맑은 고딕"/>
                <w:sz w:val="18"/>
              </w:rPr>
              <w:t>이후</w:t>
            </w:r>
            <w:r>
              <w:rPr>
                <w:rFonts w:cs="맑은 고딕"/>
                <w:sz w:val="18"/>
              </w:rPr>
              <w:t xml:space="preserve"> "map</w:t>
            </w:r>
            <w:r>
              <w:rPr>
                <w:rFonts w:cs="맑은 고딕"/>
                <w:sz w:val="18"/>
              </w:rPr>
              <w:t>은</w:t>
            </w:r>
            <w:r>
              <w:rPr>
                <w:rFonts w:cs="맑은 고딕"/>
                <w:sz w:val="18"/>
              </w:rPr>
              <w:t xml:space="preserve"> box 9</w:t>
            </w:r>
            <w:r>
              <w:rPr>
                <w:rFonts w:cs="맑은 고딕"/>
                <w:sz w:val="18"/>
              </w:rPr>
              <w:t>개</w:t>
            </w:r>
            <w:r>
              <w:rPr>
                <w:rFonts w:cs="맑은 고딕"/>
                <w:sz w:val="18"/>
              </w:rPr>
              <w:t>"</w:t>
            </w:r>
          </w:p>
        </w:tc>
        <w:tc>
          <w:tcPr>
            <w:tcW w:w="3249" w:type="dxa"/>
          </w:tcPr>
          <w:p w14:paraId="639F151E" w14:textId="77777777" w:rsidR="003E65C7" w:rsidRDefault="00D355B4">
            <w:r>
              <w:rPr>
                <w:rFonts w:cs="맑은 고딕"/>
                <w:sz w:val="18"/>
              </w:rPr>
              <w:t>3×3 box</w:t>
            </w:r>
          </w:p>
        </w:tc>
        <w:tc>
          <w:tcPr>
            <w:tcW w:w="3249" w:type="dxa"/>
          </w:tcPr>
          <w:p w14:paraId="68F9FBD5" w14:textId="77777777" w:rsidR="003E65C7" w:rsidRDefault="00D355B4">
            <w:r>
              <w:rPr>
                <w:rFonts w:cs="맑은 고딕"/>
                <w:sz w:val="18"/>
              </w:rPr>
              <w:t>사용자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후속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지시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반영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이전</w:t>
            </w:r>
            <w:r>
              <w:rPr>
                <w:rFonts w:cs="맑은 고딕"/>
                <w:sz w:val="18"/>
              </w:rPr>
              <w:t xml:space="preserve"> 5×2(10</w:t>
            </w:r>
            <w:r>
              <w:rPr>
                <w:rFonts w:cs="맑은 고딕"/>
                <w:sz w:val="18"/>
              </w:rPr>
              <w:t>장</w:t>
            </w:r>
            <w:r>
              <w:rPr>
                <w:rFonts w:cs="맑은 고딕"/>
                <w:sz w:val="18"/>
              </w:rPr>
              <w:t xml:space="preserve">) </w:t>
            </w:r>
            <w:r>
              <w:rPr>
                <w:rFonts w:cs="맑은 고딕"/>
                <w:sz w:val="18"/>
              </w:rPr>
              <w:t>구조에서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변경</w:t>
            </w:r>
          </w:p>
        </w:tc>
      </w:tr>
      <w:tr w:rsidR="003E65C7" w14:paraId="46D4465C" w14:textId="77777777">
        <w:trPr>
          <w:jc w:val="center"/>
        </w:trPr>
        <w:tc>
          <w:tcPr>
            <w:tcW w:w="3249" w:type="dxa"/>
          </w:tcPr>
          <w:p w14:paraId="6430C034" w14:textId="77777777" w:rsidR="003E65C7" w:rsidRDefault="00D355B4">
            <w:r>
              <w:rPr>
                <w:rFonts w:cs="맑은 고딕"/>
                <w:sz w:val="18"/>
              </w:rPr>
              <w:t>탈출구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가시성</w:t>
            </w:r>
          </w:p>
        </w:tc>
        <w:tc>
          <w:tcPr>
            <w:tcW w:w="3249" w:type="dxa"/>
          </w:tcPr>
          <w:p w14:paraId="3D4A89F8" w14:textId="77777777" w:rsidR="003E65C7" w:rsidRDefault="00D355B4">
            <w:r>
              <w:rPr>
                <w:rFonts w:cs="맑은 고딕"/>
                <w:sz w:val="18"/>
              </w:rPr>
              <w:t>반경</w:t>
            </w:r>
            <w:r>
              <w:rPr>
                <w:rFonts w:cs="맑은 고딕"/>
                <w:sz w:val="18"/>
              </w:rPr>
              <w:t xml:space="preserve"> 5m </w:t>
            </w:r>
            <w:r>
              <w:rPr>
                <w:rFonts w:cs="맑은 고딕"/>
                <w:sz w:val="18"/>
              </w:rPr>
              <w:t>자체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발광</w:t>
            </w:r>
          </w:p>
        </w:tc>
        <w:tc>
          <w:tcPr>
            <w:tcW w:w="3249" w:type="dxa"/>
          </w:tcPr>
          <w:p w14:paraId="6F9BCB54" w14:textId="77777777" w:rsidR="003E65C7" w:rsidRDefault="00D355B4">
            <w:r>
              <w:rPr>
                <w:rFonts w:cs="맑은 고딕"/>
                <w:sz w:val="18"/>
              </w:rPr>
              <w:t xml:space="preserve">3m </w:t>
            </w:r>
            <w:r>
              <w:rPr>
                <w:rFonts w:cs="맑은 고딕"/>
                <w:sz w:val="18"/>
              </w:rPr>
              <w:t>등불만으로</w:t>
            </w:r>
            <w:r>
              <w:rPr>
                <w:rFonts w:cs="맑은 고딕"/>
                <w:sz w:val="18"/>
              </w:rPr>
              <w:t xml:space="preserve"> 8,100</w:t>
            </w:r>
            <w:r>
              <w:rPr>
                <w:rFonts w:cs="맑은 고딕"/>
                <w:sz w:val="18"/>
              </w:rPr>
              <w:t>㎡를</w:t>
            </w:r>
            <w:r>
              <w:rPr>
                <w:rFonts w:cs="맑은 고딕"/>
                <w:sz w:val="18"/>
              </w:rPr>
              <w:t xml:space="preserve"> 99</w:t>
            </w:r>
            <w:r>
              <w:rPr>
                <w:rFonts w:cs="맑은 고딕"/>
                <w:sz w:val="18"/>
              </w:rPr>
              <w:t>초에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뒤지는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것은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확률적으로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거의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불가능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EXIT_GLOW=0</w:t>
            </w:r>
            <w:r>
              <w:rPr>
                <w:rFonts w:cs="맑은 고딕"/>
                <w:sz w:val="18"/>
              </w:rPr>
              <w:t>으로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원문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그대로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되돌릴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있음</w:t>
            </w:r>
          </w:p>
        </w:tc>
      </w:tr>
      <w:tr w:rsidR="003E65C7" w14:paraId="6CF77BC0" w14:textId="77777777">
        <w:trPr>
          <w:jc w:val="center"/>
        </w:trPr>
        <w:tc>
          <w:tcPr>
            <w:tcW w:w="3249" w:type="dxa"/>
          </w:tcPr>
          <w:p w14:paraId="589C002D" w14:textId="77777777" w:rsidR="003E65C7" w:rsidRDefault="00D355B4">
            <w:r>
              <w:rPr>
                <w:rFonts w:cs="맑은 고딕"/>
                <w:sz w:val="18"/>
              </w:rPr>
              <w:t>도망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몬스터</w:t>
            </w:r>
          </w:p>
        </w:tc>
        <w:tc>
          <w:tcPr>
            <w:tcW w:w="3249" w:type="dxa"/>
          </w:tcPr>
          <w:p w14:paraId="73BFA67F" w14:textId="77777777" w:rsidR="003E65C7" w:rsidRDefault="00D355B4">
            <w:r>
              <w:rPr>
                <w:rFonts w:cs="맑은 고딕"/>
                <w:sz w:val="18"/>
              </w:rPr>
              <w:t>1</w:t>
            </w:r>
            <w:r>
              <w:rPr>
                <w:rFonts w:cs="맑은 고딕"/>
                <w:sz w:val="18"/>
              </w:rPr>
              <w:t>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휘청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항상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주인공보다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느림</w:t>
            </w:r>
          </w:p>
        </w:tc>
        <w:tc>
          <w:tcPr>
            <w:tcW w:w="3249" w:type="dxa"/>
          </w:tcPr>
          <w:p w14:paraId="1A634269" w14:textId="77777777" w:rsidR="003E65C7" w:rsidRDefault="00D355B4">
            <w:r>
              <w:rPr>
                <w:rFonts w:cs="맑은 고딕"/>
                <w:sz w:val="18"/>
              </w:rPr>
              <w:t>도망이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실질적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선택지가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되게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함</w:t>
            </w:r>
          </w:p>
        </w:tc>
      </w:tr>
      <w:tr w:rsidR="003E65C7" w14:paraId="513EF9AC" w14:textId="77777777">
        <w:trPr>
          <w:jc w:val="center"/>
        </w:trPr>
        <w:tc>
          <w:tcPr>
            <w:tcW w:w="3249" w:type="dxa"/>
          </w:tcPr>
          <w:p w14:paraId="6D536B22" w14:textId="77777777" w:rsidR="003E65C7" w:rsidRDefault="00D355B4">
            <w:r>
              <w:rPr>
                <w:rFonts w:cs="맑은 고딕"/>
                <w:sz w:val="18"/>
              </w:rPr>
              <w:t>룬의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소유권</w:t>
            </w:r>
          </w:p>
        </w:tc>
        <w:tc>
          <w:tcPr>
            <w:tcW w:w="3249" w:type="dxa"/>
          </w:tcPr>
          <w:p w14:paraId="3441F741" w14:textId="77777777" w:rsidR="003E65C7" w:rsidRDefault="00D355B4">
            <w:r>
              <w:rPr>
                <w:rFonts w:cs="맑은 고딕"/>
                <w:sz w:val="18"/>
              </w:rPr>
              <w:t>금화와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동일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성공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확정</w:t>
            </w:r>
            <w:r>
              <w:rPr>
                <w:rFonts w:cs="맑은 고딕"/>
                <w:sz w:val="18"/>
              </w:rPr>
              <w:t>)</w:t>
            </w:r>
          </w:p>
        </w:tc>
        <w:tc>
          <w:tcPr>
            <w:tcW w:w="3249" w:type="dxa"/>
          </w:tcPr>
          <w:p w14:paraId="61B754D9" w14:textId="77777777" w:rsidR="003E65C7" w:rsidRDefault="00D355B4">
            <w:r>
              <w:rPr>
                <w:rFonts w:cs="맑은 고딕"/>
                <w:sz w:val="18"/>
              </w:rPr>
              <w:t>원문에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명시가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없어</w:t>
            </w:r>
            <w:r>
              <w:rPr>
                <w:rFonts w:cs="맑은 고딕"/>
                <w:sz w:val="18"/>
              </w:rPr>
              <w:t xml:space="preserve"> "</w:t>
            </w:r>
            <w:r>
              <w:rPr>
                <w:rFonts w:cs="맑은 고딕"/>
                <w:sz w:val="18"/>
              </w:rPr>
              <w:t>가지고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나가야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것</w:t>
            </w:r>
            <w:r>
              <w:rPr>
                <w:rFonts w:cs="맑은 고딕"/>
                <w:sz w:val="18"/>
              </w:rPr>
              <w:t>"</w:t>
            </w:r>
            <w:r>
              <w:rPr>
                <w:rFonts w:cs="맑은 고딕"/>
                <w:sz w:val="18"/>
              </w:rPr>
              <w:t>이라는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장르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규칙에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맞춤</w:t>
            </w:r>
          </w:p>
        </w:tc>
      </w:tr>
      <w:tr w:rsidR="003E65C7" w14:paraId="0040D768" w14:textId="77777777">
        <w:trPr>
          <w:jc w:val="center"/>
        </w:trPr>
        <w:tc>
          <w:tcPr>
            <w:tcW w:w="3249" w:type="dxa"/>
          </w:tcPr>
          <w:p w14:paraId="77FD2A73" w14:textId="77777777" w:rsidR="003E65C7" w:rsidRDefault="00D355B4">
            <w:r>
              <w:rPr>
                <w:rFonts w:cs="맑은 고딕"/>
                <w:sz w:val="18"/>
              </w:rPr>
              <w:t>부활의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재사용</w:t>
            </w:r>
          </w:p>
        </w:tc>
        <w:tc>
          <w:tcPr>
            <w:tcW w:w="3249" w:type="dxa"/>
          </w:tcPr>
          <w:p w14:paraId="46527E5B" w14:textId="77777777" w:rsidR="003E65C7" w:rsidRDefault="00D355B4">
            <w:r>
              <w:rPr>
                <w:rFonts w:cs="맑은 고딕"/>
                <w:sz w:val="18"/>
              </w:rPr>
              <w:t>1</w:t>
            </w:r>
            <w:r>
              <w:rPr>
                <w:rFonts w:cs="맑은 고딕"/>
                <w:sz w:val="18"/>
              </w:rPr>
              <w:t>회용</w:t>
            </w:r>
          </w:p>
        </w:tc>
        <w:tc>
          <w:tcPr>
            <w:tcW w:w="3249" w:type="dxa"/>
          </w:tcPr>
          <w:p w14:paraId="65C63735" w14:textId="77777777" w:rsidR="003E65C7" w:rsidRDefault="00D355B4">
            <w:r>
              <w:rPr>
                <w:rFonts w:cs="맑은 고딕"/>
                <w:sz w:val="18"/>
              </w:rPr>
              <w:t>무한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회복은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전투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리스크를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무력화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설정으로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전환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가능</w:t>
            </w:r>
          </w:p>
        </w:tc>
      </w:tr>
      <w:tr w:rsidR="003E65C7" w14:paraId="7133EDB2" w14:textId="77777777">
        <w:trPr>
          <w:jc w:val="center"/>
        </w:trPr>
        <w:tc>
          <w:tcPr>
            <w:tcW w:w="3249" w:type="dxa"/>
          </w:tcPr>
          <w:p w14:paraId="52945A84" w14:textId="77777777" w:rsidR="003E65C7" w:rsidRDefault="00D355B4">
            <w:r>
              <w:rPr>
                <w:rFonts w:cs="맑은 고딕"/>
                <w:sz w:val="18"/>
              </w:rPr>
              <w:t>장신거인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크기</w:t>
            </w:r>
          </w:p>
        </w:tc>
        <w:tc>
          <w:tcPr>
            <w:tcW w:w="3249" w:type="dxa"/>
          </w:tcPr>
          <w:p w14:paraId="20615A77" w14:textId="77777777" w:rsidR="003E65C7" w:rsidRDefault="00D355B4">
            <w:r>
              <w:rPr>
                <w:rFonts w:cs="맑은 고딕"/>
                <w:sz w:val="18"/>
              </w:rPr>
              <w:t>크기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랜덤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규칙의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예외로</w:t>
            </w:r>
            <w:r>
              <w:rPr>
                <w:rFonts w:cs="맑은 고딕"/>
                <w:sz w:val="18"/>
              </w:rPr>
              <w:t xml:space="preserve"> 50m </w:t>
            </w:r>
            <w:r>
              <w:rPr>
                <w:rFonts w:cs="맑은 고딕"/>
                <w:sz w:val="18"/>
              </w:rPr>
              <w:t>고정</w:t>
            </w:r>
          </w:p>
        </w:tc>
        <w:tc>
          <w:tcPr>
            <w:tcW w:w="3249" w:type="dxa"/>
          </w:tcPr>
          <w:p w14:paraId="51D8474B" w14:textId="77777777" w:rsidR="003E65C7" w:rsidRDefault="00D355B4">
            <w:r>
              <w:rPr>
                <w:rFonts w:cs="맑은 고딕"/>
                <w:sz w:val="18"/>
              </w:rPr>
              <w:t>사용자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요청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접촉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판정은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크기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반경</w:t>
            </w:r>
            <w:r>
              <w:rPr>
                <w:rFonts w:cs="맑은 고딕"/>
                <w:sz w:val="18"/>
              </w:rPr>
              <w:t xml:space="preserve"> 2.2m) </w:t>
            </w:r>
            <w:r>
              <w:rPr>
                <w:rFonts w:cs="맑은 고딕"/>
                <w:sz w:val="18"/>
              </w:rPr>
              <w:t>기준</w:t>
            </w:r>
          </w:p>
        </w:tc>
      </w:tr>
    </w:tbl>
    <w:p w14:paraId="7032C39E" w14:textId="77777777" w:rsidR="003E65C7" w:rsidRDefault="003E65C7">
      <w:pPr>
        <w:spacing w:after="40"/>
      </w:pPr>
    </w:p>
    <w:p w14:paraId="66876B46" w14:textId="77777777" w:rsidR="003E65C7" w:rsidRDefault="00D355B4">
      <w:pPr>
        <w:pStyle w:val="21"/>
        <w:spacing w:before="240" w:after="120"/>
      </w:pPr>
      <w:bookmarkStart w:id="20" w:name="_Toc241368664"/>
      <w:r>
        <w:rPr>
          <w:rFonts w:ascii="맑은 고딕" w:eastAsia="맑은 고딕" w:hAnsi="맑은 고딕" w:cs="맑은 고딕"/>
          <w:color w:val="2B2B2B"/>
          <w:sz w:val="30"/>
        </w:rPr>
        <w:t xml:space="preserve">9. </w:t>
      </w:r>
      <w:r>
        <w:rPr>
          <w:rFonts w:ascii="맑은 고딕" w:eastAsia="맑은 고딕" w:hAnsi="맑은 고딕" w:cs="맑은 고딕"/>
          <w:color w:val="2B2B2B"/>
          <w:sz w:val="30"/>
        </w:rPr>
        <w:t>버전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이력</w:t>
      </w:r>
      <w:bookmarkEnd w:id="20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3E65C7" w14:paraId="4CDDA7F7" w14:textId="77777777">
        <w:trPr>
          <w:jc w:val="center"/>
        </w:trPr>
        <w:tc>
          <w:tcPr>
            <w:tcW w:w="4873" w:type="dxa"/>
            <w:shd w:val="clear" w:color="auto" w:fill="EFE6D8"/>
          </w:tcPr>
          <w:p w14:paraId="742B4567" w14:textId="77777777" w:rsidR="003E65C7" w:rsidRDefault="00D355B4">
            <w:r>
              <w:rPr>
                <w:rFonts w:cs="맑은 고딕"/>
                <w:b/>
                <w:sz w:val="18"/>
              </w:rPr>
              <w:t>단계</w:t>
            </w:r>
          </w:p>
        </w:tc>
        <w:tc>
          <w:tcPr>
            <w:tcW w:w="4873" w:type="dxa"/>
            <w:shd w:val="clear" w:color="auto" w:fill="EFE6D8"/>
          </w:tcPr>
          <w:p w14:paraId="3B126C9D" w14:textId="77777777" w:rsidR="003E65C7" w:rsidRDefault="00D355B4">
            <w:r>
              <w:rPr>
                <w:rFonts w:cs="맑은 고딕"/>
                <w:b/>
                <w:sz w:val="18"/>
              </w:rPr>
              <w:t>변경</w:t>
            </w:r>
          </w:p>
        </w:tc>
      </w:tr>
      <w:tr w:rsidR="003E65C7" w14:paraId="2DCEAA10" w14:textId="77777777">
        <w:trPr>
          <w:jc w:val="center"/>
        </w:trPr>
        <w:tc>
          <w:tcPr>
            <w:tcW w:w="4873" w:type="dxa"/>
          </w:tcPr>
          <w:p w14:paraId="6E817BE7" w14:textId="77777777" w:rsidR="003E65C7" w:rsidRDefault="00D355B4">
            <w:r>
              <w:rPr>
                <w:rFonts w:cs="맑은 고딕"/>
                <w:sz w:val="18"/>
              </w:rPr>
              <w:t>v0.1.0</w:t>
            </w:r>
          </w:p>
        </w:tc>
        <w:tc>
          <w:tcPr>
            <w:tcW w:w="4873" w:type="dxa"/>
          </w:tcPr>
          <w:p w14:paraId="787B5090" w14:textId="77777777" w:rsidR="003E65C7" w:rsidRDefault="00D355B4">
            <w:r>
              <w:rPr>
                <w:rFonts w:cs="맑은 고딕"/>
                <w:sz w:val="18"/>
              </w:rPr>
              <w:t>초기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프로토타입</w:t>
            </w:r>
            <w:r>
              <w:rPr>
                <w:rFonts w:cs="맑은 고딕"/>
                <w:sz w:val="18"/>
              </w:rPr>
              <w:t xml:space="preserve">: </w:t>
            </w:r>
            <w:r>
              <w:rPr>
                <w:rFonts w:cs="맑은 고딕"/>
                <w:sz w:val="18"/>
              </w:rPr>
              <w:t>이동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등불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몬스터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조우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전투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장비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탈출</w:t>
            </w:r>
          </w:p>
        </w:tc>
      </w:tr>
      <w:tr w:rsidR="003E65C7" w14:paraId="56DF2B13" w14:textId="77777777">
        <w:trPr>
          <w:jc w:val="center"/>
        </w:trPr>
        <w:tc>
          <w:tcPr>
            <w:tcW w:w="4873" w:type="dxa"/>
          </w:tcPr>
          <w:p w14:paraId="6C5EE421" w14:textId="77777777" w:rsidR="003E65C7" w:rsidRDefault="00D355B4">
            <w:r>
              <w:rPr>
                <w:rFonts w:cs="맑은 고딕"/>
                <w:sz w:val="18"/>
              </w:rPr>
              <w:t>v0.1.1</w:t>
            </w:r>
          </w:p>
        </w:tc>
        <w:tc>
          <w:tcPr>
            <w:tcW w:w="4873" w:type="dxa"/>
          </w:tcPr>
          <w:p w14:paraId="0F62A84C" w14:textId="77777777" w:rsidR="003E65C7" w:rsidRDefault="00D355B4">
            <w:r>
              <w:rPr>
                <w:rFonts w:cs="맑은 고딕"/>
                <w:sz w:val="18"/>
              </w:rPr>
              <w:t>몬스터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외형</w:t>
            </w:r>
            <w:r>
              <w:rPr>
                <w:rFonts w:cs="맑은 고딕"/>
                <w:sz w:val="18"/>
              </w:rPr>
              <w:t xml:space="preserve"> 12</w:t>
            </w:r>
            <w:r>
              <w:rPr>
                <w:rFonts w:cs="맑은 고딕"/>
                <w:sz w:val="18"/>
              </w:rPr>
              <w:t>종</w:t>
            </w:r>
            <w:r>
              <w:rPr>
                <w:rFonts w:cs="맑은 고딕"/>
                <w:sz w:val="18"/>
              </w:rPr>
              <w:t xml:space="preserve"> + </w:t>
            </w:r>
            <w:r>
              <w:rPr>
                <w:rFonts w:cs="맑은 고딕"/>
                <w:sz w:val="18"/>
              </w:rPr>
              <w:t>해골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좀비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장신거인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추가</w:t>
            </w:r>
            <w:r>
              <w:rPr>
                <w:rFonts w:cs="맑은 고딕"/>
                <w:sz w:val="18"/>
              </w:rPr>
              <w:t xml:space="preserve"> = 15</w:t>
            </w:r>
            <w:r>
              <w:rPr>
                <w:rFonts w:cs="맑은 고딕"/>
                <w:sz w:val="18"/>
              </w:rPr>
              <w:t>종</w:t>
            </w:r>
          </w:p>
        </w:tc>
      </w:tr>
      <w:tr w:rsidR="003E65C7" w14:paraId="0FA6277A" w14:textId="77777777">
        <w:trPr>
          <w:jc w:val="center"/>
        </w:trPr>
        <w:tc>
          <w:tcPr>
            <w:tcW w:w="4873" w:type="dxa"/>
          </w:tcPr>
          <w:p w14:paraId="4A844BF9" w14:textId="77777777" w:rsidR="003E65C7" w:rsidRDefault="00D355B4">
            <w:r>
              <w:rPr>
                <w:rFonts w:cs="맑은 고딕"/>
                <w:sz w:val="18"/>
              </w:rPr>
              <w:t>v0.1.2</w:t>
            </w:r>
          </w:p>
        </w:tc>
        <w:tc>
          <w:tcPr>
            <w:tcW w:w="4873" w:type="dxa"/>
          </w:tcPr>
          <w:p w14:paraId="506361A7" w14:textId="77777777" w:rsidR="003E65C7" w:rsidRDefault="00D355B4">
            <w:r>
              <w:rPr>
                <w:rFonts w:cs="맑은 고딕"/>
                <w:sz w:val="18"/>
              </w:rPr>
              <w:t>스탯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등급</w:t>
            </w:r>
            <w:r>
              <w:rPr>
                <w:rFonts w:cs="맑은 고딕"/>
                <w:sz w:val="18"/>
              </w:rPr>
              <w:t xml:space="preserve"> 65/25/10</w:t>
            </w:r>
          </w:p>
        </w:tc>
      </w:tr>
      <w:tr w:rsidR="003E65C7" w14:paraId="0C450A43" w14:textId="77777777">
        <w:trPr>
          <w:jc w:val="center"/>
        </w:trPr>
        <w:tc>
          <w:tcPr>
            <w:tcW w:w="4873" w:type="dxa"/>
          </w:tcPr>
          <w:p w14:paraId="744524B2" w14:textId="77777777" w:rsidR="003E65C7" w:rsidRDefault="00D355B4">
            <w:r>
              <w:rPr>
                <w:rFonts w:cs="맑은 고딕"/>
                <w:sz w:val="18"/>
              </w:rPr>
              <w:t>v0.1.3</w:t>
            </w:r>
          </w:p>
        </w:tc>
        <w:tc>
          <w:tcPr>
            <w:tcW w:w="4873" w:type="dxa"/>
          </w:tcPr>
          <w:p w14:paraId="1B9DB568" w14:textId="77777777" w:rsidR="003E65C7" w:rsidRDefault="00D355B4">
            <w:r>
              <w:rPr>
                <w:rFonts w:cs="맑은 고딕"/>
                <w:sz w:val="18"/>
              </w:rPr>
              <w:t>이동속도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절반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선택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화면에서도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타이머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진행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등불</w:t>
            </w:r>
            <w:r>
              <w:rPr>
                <w:rFonts w:cs="맑은 고딕"/>
                <w:sz w:val="18"/>
              </w:rPr>
              <w:t xml:space="preserve"> 3m </w:t>
            </w:r>
            <w:r>
              <w:rPr>
                <w:rFonts w:cs="맑은 고딕"/>
                <w:sz w:val="18"/>
              </w:rPr>
              <w:t>시작</w:t>
            </w:r>
          </w:p>
        </w:tc>
      </w:tr>
      <w:tr w:rsidR="003E65C7" w14:paraId="0FEFFEE4" w14:textId="77777777">
        <w:trPr>
          <w:jc w:val="center"/>
        </w:trPr>
        <w:tc>
          <w:tcPr>
            <w:tcW w:w="4873" w:type="dxa"/>
          </w:tcPr>
          <w:p w14:paraId="4FA757A6" w14:textId="77777777" w:rsidR="003E65C7" w:rsidRDefault="00D355B4">
            <w:r>
              <w:rPr>
                <w:rFonts w:cs="맑은 고딕"/>
                <w:sz w:val="18"/>
              </w:rPr>
              <w:t>v0.1.4</w:t>
            </w:r>
          </w:p>
        </w:tc>
        <w:tc>
          <w:tcPr>
            <w:tcW w:w="4873" w:type="dxa"/>
          </w:tcPr>
          <w:p w14:paraId="61DA54B1" w14:textId="77777777" w:rsidR="003E65C7" w:rsidRDefault="00D355B4">
            <w:r>
              <w:rPr>
                <w:rFonts w:cs="맑은 고딕"/>
                <w:sz w:val="18"/>
              </w:rPr>
              <w:t>도망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체력</w:t>
            </w:r>
            <w:r>
              <w:rPr>
                <w:rFonts w:cs="맑은 고딕"/>
                <w:sz w:val="18"/>
              </w:rPr>
              <w:t xml:space="preserve"> -2</w:t>
            </w:r>
          </w:p>
        </w:tc>
      </w:tr>
      <w:tr w:rsidR="003E65C7" w14:paraId="6330A8B0" w14:textId="77777777">
        <w:trPr>
          <w:jc w:val="center"/>
        </w:trPr>
        <w:tc>
          <w:tcPr>
            <w:tcW w:w="4873" w:type="dxa"/>
          </w:tcPr>
          <w:p w14:paraId="05123C96" w14:textId="77777777" w:rsidR="003E65C7" w:rsidRDefault="00D355B4">
            <w:r>
              <w:rPr>
                <w:rFonts w:cs="맑은 고딕"/>
                <w:sz w:val="18"/>
              </w:rPr>
              <w:t>v0.1.5</w:t>
            </w:r>
          </w:p>
        </w:tc>
        <w:tc>
          <w:tcPr>
            <w:tcW w:w="4873" w:type="dxa"/>
          </w:tcPr>
          <w:p w14:paraId="27AAEC1C" w14:textId="77777777" w:rsidR="003E65C7" w:rsidRDefault="00D355B4">
            <w:r>
              <w:rPr>
                <w:rFonts w:cs="맑은 고딕"/>
                <w:sz w:val="18"/>
              </w:rPr>
              <w:t xml:space="preserve">box/map </w:t>
            </w:r>
            <w:r>
              <w:rPr>
                <w:rFonts w:cs="맑은 고딕"/>
                <w:sz w:val="18"/>
              </w:rPr>
              <w:t>용어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정리</w:t>
            </w:r>
            <w:r>
              <w:rPr>
                <w:rFonts w:cs="맑은 고딕"/>
                <w:sz w:val="18"/>
              </w:rPr>
              <w:t xml:space="preserve">(3×3), </w:t>
            </w:r>
            <w:r>
              <w:rPr>
                <w:rFonts w:cs="맑은 고딕"/>
                <w:sz w:val="18"/>
              </w:rPr>
              <w:t>몬스터</w:t>
            </w:r>
            <w:r>
              <w:rPr>
                <w:rFonts w:cs="맑은 고딕"/>
                <w:sz w:val="18"/>
              </w:rPr>
              <w:t xml:space="preserve"> 20% </w:t>
            </w:r>
            <w:r>
              <w:rPr>
                <w:rFonts w:cs="맑은 고딕"/>
                <w:sz w:val="18"/>
              </w:rPr>
              <w:t>감소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자연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회복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부활의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샘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금화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로비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저장</w:t>
            </w:r>
          </w:p>
        </w:tc>
      </w:tr>
      <w:tr w:rsidR="003E65C7" w14:paraId="7E4186E6" w14:textId="77777777">
        <w:trPr>
          <w:jc w:val="center"/>
        </w:trPr>
        <w:tc>
          <w:tcPr>
            <w:tcW w:w="4873" w:type="dxa"/>
          </w:tcPr>
          <w:p w14:paraId="5CC462D2" w14:textId="77777777" w:rsidR="003E65C7" w:rsidRDefault="00D355B4">
            <w:r>
              <w:rPr>
                <w:rFonts w:cs="맑은 고딕"/>
                <w:sz w:val="18"/>
              </w:rPr>
              <w:t>v0.1.6</w:t>
            </w:r>
          </w:p>
        </w:tc>
        <w:tc>
          <w:tcPr>
            <w:tcW w:w="4873" w:type="dxa"/>
          </w:tcPr>
          <w:p w14:paraId="750FE7EE" w14:textId="77777777" w:rsidR="003E65C7" w:rsidRDefault="00D355B4">
            <w:r>
              <w:rPr>
                <w:rFonts w:cs="맑은 고딕"/>
                <w:sz w:val="18"/>
              </w:rPr>
              <w:t>로비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화면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대기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애니메이션</w:t>
            </w:r>
            <w:r>
              <w:rPr>
                <w:rFonts w:cs="맑은 고딕"/>
                <w:sz w:val="18"/>
              </w:rPr>
              <w:t xml:space="preserve">), </w:t>
            </w:r>
            <w:r>
              <w:rPr>
                <w:rFonts w:cs="맑은 고딕"/>
                <w:sz w:val="18"/>
              </w:rPr>
              <w:t>룬</w:t>
            </w:r>
            <w:r>
              <w:rPr>
                <w:rFonts w:cs="맑은 고딕"/>
                <w:sz w:val="18"/>
              </w:rPr>
              <w:t xml:space="preserve"> 5</w:t>
            </w:r>
            <w:r>
              <w:rPr>
                <w:rFonts w:cs="맑은 고딕"/>
                <w:sz w:val="18"/>
              </w:rPr>
              <w:t>종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합치기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판매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구매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별도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공격속도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타이머</w:t>
            </w:r>
          </w:p>
        </w:tc>
      </w:tr>
      <w:tr w:rsidR="003E65C7" w14:paraId="3055F3A1" w14:textId="77777777">
        <w:trPr>
          <w:jc w:val="center"/>
        </w:trPr>
        <w:tc>
          <w:tcPr>
            <w:tcW w:w="4873" w:type="dxa"/>
          </w:tcPr>
          <w:p w14:paraId="32E1260F" w14:textId="77777777" w:rsidR="003E65C7" w:rsidRDefault="00D355B4">
            <w:r>
              <w:rPr>
                <w:rFonts w:cs="맑은 고딕"/>
                <w:sz w:val="18"/>
              </w:rPr>
              <w:t>v0.1.7</w:t>
            </w:r>
          </w:p>
        </w:tc>
        <w:tc>
          <w:tcPr>
            <w:tcW w:w="4873" w:type="dxa"/>
          </w:tcPr>
          <w:p w14:paraId="027DD4B6" w14:textId="77777777" w:rsidR="003E65C7" w:rsidRDefault="00D355B4">
            <w:r>
              <w:rPr>
                <w:rFonts w:cs="맑은 고딕"/>
                <w:sz w:val="18"/>
              </w:rPr>
              <w:t>제한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시간</w:t>
            </w:r>
            <w:r>
              <w:rPr>
                <w:rFonts w:cs="맑은 고딕"/>
                <w:sz w:val="18"/>
              </w:rPr>
              <w:t xml:space="preserve"> 99</w:t>
            </w:r>
            <w:r>
              <w:rPr>
                <w:rFonts w:cs="맑은 고딕"/>
                <w:sz w:val="18"/>
              </w:rPr>
              <w:t>초</w:t>
            </w:r>
          </w:p>
        </w:tc>
      </w:tr>
      <w:tr w:rsidR="003E65C7" w14:paraId="670EBCF9" w14:textId="77777777">
        <w:trPr>
          <w:jc w:val="center"/>
        </w:trPr>
        <w:tc>
          <w:tcPr>
            <w:tcW w:w="4873" w:type="dxa"/>
          </w:tcPr>
          <w:p w14:paraId="6C703317" w14:textId="77777777" w:rsidR="003E65C7" w:rsidRDefault="00D355B4">
            <w:r>
              <w:rPr>
                <w:rFonts w:cs="맑은 고딕"/>
                <w:sz w:val="18"/>
              </w:rPr>
              <w:t>v0.1.8</w:t>
            </w:r>
          </w:p>
        </w:tc>
        <w:tc>
          <w:tcPr>
            <w:tcW w:w="4873" w:type="dxa"/>
          </w:tcPr>
          <w:p w14:paraId="2764F4C4" w14:textId="77777777" w:rsidR="003E65C7" w:rsidRDefault="00D355B4">
            <w:r>
              <w:rPr>
                <w:rFonts w:cs="맑은 고딕"/>
                <w:sz w:val="18"/>
              </w:rPr>
              <w:t>탈출구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목격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미니맵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표시</w:t>
            </w:r>
            <w:r>
              <w:rPr>
                <w:rFonts w:cs="맑은 고딕"/>
                <w:sz w:val="18"/>
              </w:rPr>
              <w:t>, "</w:t>
            </w:r>
            <w:r>
              <w:rPr>
                <w:rFonts w:cs="맑은 고딕"/>
                <w:sz w:val="18"/>
              </w:rPr>
              <w:t>남은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탈출시간</w:t>
            </w:r>
            <w:r>
              <w:rPr>
                <w:rFonts w:cs="맑은 고딕"/>
                <w:sz w:val="18"/>
              </w:rPr>
              <w:t xml:space="preserve">" </w:t>
            </w:r>
            <w:r>
              <w:rPr>
                <w:rFonts w:cs="맑은 고딕"/>
                <w:sz w:val="18"/>
              </w:rPr>
              <w:t>라벨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전투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중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몬스터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체력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바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반대쪽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연타로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도망</w:t>
            </w:r>
          </w:p>
        </w:tc>
      </w:tr>
    </w:tbl>
    <w:p w14:paraId="3B747805" w14:textId="77777777" w:rsidR="003E65C7" w:rsidRDefault="003E65C7">
      <w:pPr>
        <w:spacing w:after="40"/>
      </w:pPr>
    </w:p>
    <w:p w14:paraId="7E2D304E" w14:textId="77777777" w:rsidR="003E65C7" w:rsidRDefault="00D355B4">
      <w:pPr>
        <w:pStyle w:val="21"/>
        <w:spacing w:before="240" w:after="120"/>
      </w:pPr>
      <w:bookmarkStart w:id="21" w:name="_Toc241368665"/>
      <w:r>
        <w:rPr>
          <w:rFonts w:ascii="맑은 고딕" w:eastAsia="맑은 고딕" w:hAnsi="맑은 고딕" w:cs="맑은 고딕"/>
          <w:color w:val="2B2B2B"/>
          <w:sz w:val="30"/>
        </w:rPr>
        <w:t xml:space="preserve">10. </w:t>
      </w:r>
      <w:r>
        <w:rPr>
          <w:rFonts w:ascii="맑은 고딕" w:eastAsia="맑은 고딕" w:hAnsi="맑은 고딕" w:cs="맑은 고딕"/>
          <w:color w:val="2B2B2B"/>
          <w:sz w:val="30"/>
        </w:rPr>
        <w:t>미결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사항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/ </w:t>
      </w:r>
      <w:r>
        <w:rPr>
          <w:rFonts w:ascii="맑은 고딕" w:eastAsia="맑은 고딕" w:hAnsi="맑은 고딕" w:cs="맑은 고딕"/>
          <w:color w:val="2B2B2B"/>
          <w:sz w:val="30"/>
        </w:rPr>
        <w:t>다음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단계</w:t>
      </w:r>
      <w:bookmarkEnd w:id="21"/>
    </w:p>
    <w:p w14:paraId="26A30E08" w14:textId="77777777" w:rsidR="003E65C7" w:rsidRDefault="00D355B4">
      <w:pPr>
        <w:pStyle w:val="a0"/>
        <w:spacing w:after="40"/>
      </w:pPr>
      <w:r>
        <w:rPr>
          <w:rFonts w:cs="맑은 고딕"/>
        </w:rPr>
        <w:t>☐</w:t>
      </w:r>
      <w:r>
        <w:rPr>
          <w:rFonts w:cs="맑은 고딕"/>
        </w:rPr>
        <w:t xml:space="preserve"> </w:t>
      </w:r>
      <w:r>
        <w:rPr>
          <w:rFonts w:cs="맑은 고딕"/>
        </w:rPr>
        <w:t>실제</w:t>
      </w:r>
      <w:r>
        <w:rPr>
          <w:rFonts w:cs="맑은 고딕"/>
        </w:rPr>
        <w:t xml:space="preserve"> </w:t>
      </w:r>
      <w:r>
        <w:rPr>
          <w:rFonts w:cs="맑은 고딕"/>
        </w:rPr>
        <w:t>플레이</w:t>
      </w:r>
      <w:r>
        <w:rPr>
          <w:rFonts w:cs="맑은 고딕"/>
        </w:rPr>
        <w:t xml:space="preserve"> </w:t>
      </w:r>
      <w:r>
        <w:rPr>
          <w:rFonts w:cs="맑은 고딕"/>
        </w:rPr>
        <w:t>데이터로</w:t>
      </w:r>
      <w:r>
        <w:rPr>
          <w:rFonts w:cs="맑은 고딕"/>
        </w:rPr>
        <w:t xml:space="preserve"> </w:t>
      </w:r>
      <w:r>
        <w:rPr>
          <w:rFonts w:cs="맑은 고딕"/>
        </w:rPr>
        <w:t>탈출</w:t>
      </w:r>
      <w:r>
        <w:rPr>
          <w:rFonts w:cs="맑은 고딕"/>
        </w:rPr>
        <w:t xml:space="preserve"> </w:t>
      </w:r>
      <w:r>
        <w:rPr>
          <w:rFonts w:cs="맑은 고딕"/>
        </w:rPr>
        <w:t>성공률</w:t>
      </w:r>
      <w:r>
        <w:rPr>
          <w:rFonts w:cs="맑은 고딕"/>
        </w:rPr>
        <w:t xml:space="preserve"> </w:t>
      </w:r>
      <w:r>
        <w:rPr>
          <w:rFonts w:cs="맑은 고딕"/>
        </w:rPr>
        <w:t>측정</w:t>
      </w:r>
      <w:r>
        <w:rPr>
          <w:rFonts w:cs="맑은 고딕"/>
        </w:rPr>
        <w:t xml:space="preserve"> </w:t>
      </w:r>
      <w:r>
        <w:rPr>
          <w:rFonts w:cs="맑은 고딕"/>
        </w:rPr>
        <w:t>후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1F3A5F"/>
          <w:sz w:val="20"/>
        </w:rPr>
        <w:t>EXIT_GLOW</w:t>
      </w:r>
      <w:r>
        <w:rPr>
          <w:rFonts w:cs="맑은 고딕"/>
        </w:rPr>
        <w:t xml:space="preserve">, </w:t>
      </w:r>
      <w:r>
        <w:rPr>
          <w:rFonts w:ascii="Consolas" w:eastAsia="Consolas" w:hAnsi="Consolas" w:cs="Consolas"/>
          <w:color w:val="1F3A5F"/>
          <w:sz w:val="20"/>
        </w:rPr>
        <w:t>SPEED</w:t>
      </w:r>
      <w:r>
        <w:rPr>
          <w:rFonts w:cs="맑은 고딕"/>
        </w:rPr>
        <w:t xml:space="preserve">, </w:t>
      </w:r>
      <w:r>
        <w:rPr>
          <w:rFonts w:ascii="Consolas" w:eastAsia="Consolas" w:hAnsi="Consolas" w:cs="Consolas"/>
          <w:color w:val="1F3A5F"/>
          <w:sz w:val="20"/>
        </w:rPr>
        <w:t>MON_SPAWN_RATE</w:t>
      </w:r>
      <w:r>
        <w:rPr>
          <w:rFonts w:cs="맑은 고딕"/>
        </w:rPr>
        <w:t xml:space="preserve"> </w:t>
      </w:r>
      <w:r>
        <w:rPr>
          <w:rFonts w:cs="맑은 고딕"/>
        </w:rPr>
        <w:t>재조정</w:t>
      </w:r>
    </w:p>
    <w:p w14:paraId="585E1FBF" w14:textId="77777777" w:rsidR="003E65C7" w:rsidRDefault="00D355B4">
      <w:pPr>
        <w:pStyle w:val="a0"/>
        <w:spacing w:after="40"/>
      </w:pPr>
      <w:r>
        <w:rPr>
          <w:rFonts w:cs="맑은 고딕"/>
        </w:rPr>
        <w:t>☐</w:t>
      </w:r>
      <w:r>
        <w:rPr>
          <w:rFonts w:cs="맑은 고딕"/>
        </w:rPr>
        <w:t xml:space="preserve"> </w:t>
      </w:r>
      <w:r>
        <w:rPr>
          <w:rFonts w:cs="맑은 고딕"/>
        </w:rPr>
        <w:t>사운드</w:t>
      </w:r>
      <w:r>
        <w:rPr>
          <w:rFonts w:cs="맑은 고딕"/>
        </w:rPr>
        <w:t>(</w:t>
      </w:r>
      <w:r>
        <w:rPr>
          <w:rFonts w:cs="맑은 고딕"/>
        </w:rPr>
        <w:t>등불</w:t>
      </w:r>
      <w:r>
        <w:rPr>
          <w:rFonts w:cs="맑은 고딕"/>
        </w:rPr>
        <w:t xml:space="preserve"> </w:t>
      </w:r>
      <w:r>
        <w:rPr>
          <w:rFonts w:cs="맑은 고딕"/>
        </w:rPr>
        <w:t>소리</w:t>
      </w:r>
      <w:r>
        <w:rPr>
          <w:rFonts w:cs="맑은 고딕"/>
        </w:rPr>
        <w:t xml:space="preserve">, </w:t>
      </w:r>
      <w:r>
        <w:rPr>
          <w:rFonts w:cs="맑은 고딕"/>
        </w:rPr>
        <w:t>몬스터</w:t>
      </w:r>
      <w:r>
        <w:rPr>
          <w:rFonts w:cs="맑은 고딕"/>
        </w:rPr>
        <w:t xml:space="preserve"> </w:t>
      </w:r>
      <w:r>
        <w:rPr>
          <w:rFonts w:cs="맑은 고딕"/>
        </w:rPr>
        <w:t>인식</w:t>
      </w:r>
      <w:r>
        <w:rPr>
          <w:rFonts w:cs="맑은 고딕"/>
        </w:rPr>
        <w:t xml:space="preserve"> </w:t>
      </w:r>
      <w:r>
        <w:rPr>
          <w:rFonts w:cs="맑은 고딕"/>
        </w:rPr>
        <w:t>경고</w:t>
      </w:r>
      <w:r>
        <w:rPr>
          <w:rFonts w:cs="맑은 고딕"/>
        </w:rPr>
        <w:t xml:space="preserve">, </w:t>
      </w:r>
      <w:r>
        <w:rPr>
          <w:rFonts w:cs="맑은 고딕"/>
        </w:rPr>
        <w:t>전투</w:t>
      </w:r>
      <w:r>
        <w:rPr>
          <w:rFonts w:cs="맑은 고딕"/>
        </w:rPr>
        <w:t xml:space="preserve"> </w:t>
      </w:r>
      <w:r>
        <w:rPr>
          <w:rFonts w:cs="맑은 고딕"/>
        </w:rPr>
        <w:t>타격음</w:t>
      </w:r>
      <w:r>
        <w:rPr>
          <w:rFonts w:cs="맑은 고딕"/>
        </w:rPr>
        <w:t xml:space="preserve">) — </w:t>
      </w:r>
      <w:r>
        <w:rPr>
          <w:rFonts w:cs="맑은 고딕"/>
        </w:rPr>
        <w:t>긴장감의</w:t>
      </w:r>
      <w:r>
        <w:rPr>
          <w:rFonts w:cs="맑은 고딕"/>
        </w:rPr>
        <w:t xml:space="preserve"> </w:t>
      </w:r>
      <w:r>
        <w:rPr>
          <w:rFonts w:cs="맑은 고딕"/>
        </w:rPr>
        <w:t>핵심</w:t>
      </w:r>
      <w:r>
        <w:rPr>
          <w:rFonts w:cs="맑은 고딕"/>
        </w:rPr>
        <w:t xml:space="preserve"> </w:t>
      </w:r>
      <w:r>
        <w:rPr>
          <w:rFonts w:cs="맑은 고딕"/>
        </w:rPr>
        <w:t>요소이나</w:t>
      </w:r>
      <w:r>
        <w:rPr>
          <w:rFonts w:cs="맑은 고딕"/>
        </w:rPr>
        <w:t xml:space="preserve"> </w:t>
      </w:r>
      <w:r>
        <w:rPr>
          <w:rFonts w:cs="맑은 고딕"/>
        </w:rPr>
        <w:t>현재</w:t>
      </w:r>
      <w:r>
        <w:rPr>
          <w:rFonts w:cs="맑은 고딕"/>
        </w:rPr>
        <w:t xml:space="preserve"> </w:t>
      </w:r>
      <w:r>
        <w:rPr>
          <w:rFonts w:cs="맑은 고딕"/>
        </w:rPr>
        <w:t>미구현</w:t>
      </w:r>
    </w:p>
    <w:p w14:paraId="2DF4D03C" w14:textId="77777777" w:rsidR="003E65C7" w:rsidRDefault="00D355B4">
      <w:pPr>
        <w:pStyle w:val="a0"/>
        <w:spacing w:after="40"/>
      </w:pPr>
      <w:r>
        <w:rPr>
          <w:rFonts w:cs="맑은 고딕"/>
        </w:rPr>
        <w:t>☐</w:t>
      </w:r>
      <w:r>
        <w:rPr>
          <w:rFonts w:cs="맑은 고딕"/>
        </w:rPr>
        <w:t xml:space="preserve"> </w:t>
      </w:r>
      <w:r>
        <w:rPr>
          <w:rFonts w:cs="맑은 고딕"/>
        </w:rPr>
        <w:t>로비</w:t>
      </w:r>
      <w:r>
        <w:rPr>
          <w:rFonts w:cs="맑은 고딕"/>
        </w:rPr>
        <w:t xml:space="preserve"> </w:t>
      </w:r>
      <w:r>
        <w:rPr>
          <w:rFonts w:cs="맑은 고딕"/>
        </w:rPr>
        <w:t>초기화</w:t>
      </w:r>
      <w:r>
        <w:rPr>
          <w:rFonts w:cs="맑은 고딕"/>
        </w:rPr>
        <w:t xml:space="preserve"> </w:t>
      </w:r>
      <w:r>
        <w:rPr>
          <w:rFonts w:cs="맑은 고딕"/>
        </w:rPr>
        <w:t>버튼</w:t>
      </w:r>
      <w:r>
        <w:rPr>
          <w:rFonts w:cs="맑은 고딕"/>
        </w:rPr>
        <w:t xml:space="preserve"> </w:t>
      </w:r>
      <w:r>
        <w:rPr>
          <w:rFonts w:cs="맑은 고딕"/>
        </w:rPr>
        <w:t>여부</w:t>
      </w:r>
    </w:p>
    <w:p w14:paraId="23E54C37" w14:textId="77777777" w:rsidR="003E65C7" w:rsidRDefault="00D355B4">
      <w:pPr>
        <w:pStyle w:val="a0"/>
        <w:spacing w:after="40"/>
      </w:pPr>
      <w:r>
        <w:rPr>
          <w:rFonts w:cs="맑은 고딕"/>
        </w:rPr>
        <w:t>☐</w:t>
      </w:r>
      <w:r>
        <w:rPr>
          <w:rFonts w:cs="맑은 고딕"/>
        </w:rPr>
        <w:t xml:space="preserve"> </w:t>
      </w:r>
      <w:r>
        <w:rPr>
          <w:rFonts w:cs="맑은 고딕"/>
        </w:rPr>
        <w:t>모바일</w:t>
      </w:r>
      <w:r>
        <w:rPr>
          <w:rFonts w:cs="맑은 고딕"/>
        </w:rPr>
        <w:t xml:space="preserve"> </w:t>
      </w:r>
      <w:r>
        <w:rPr>
          <w:rFonts w:cs="맑은 고딕"/>
        </w:rPr>
        <w:t>실기기에서</w:t>
      </w:r>
      <w:r>
        <w:rPr>
          <w:rFonts w:cs="맑은 고딕"/>
        </w:rPr>
        <w:t xml:space="preserve"> </w:t>
      </w:r>
      <w:r>
        <w:rPr>
          <w:rFonts w:cs="맑은 고딕"/>
        </w:rPr>
        <w:t>로비</w:t>
      </w:r>
      <w:r>
        <w:rPr>
          <w:rFonts w:cs="맑은 고딕"/>
        </w:rPr>
        <w:t xml:space="preserve"> </w:t>
      </w:r>
      <w:r>
        <w:rPr>
          <w:rFonts w:cs="맑은 고딕"/>
        </w:rPr>
        <w:t>패널</w:t>
      </w:r>
      <w:r>
        <w:rPr>
          <w:rFonts w:cs="맑은 고딕"/>
        </w:rPr>
        <w:t xml:space="preserve"> </w:t>
      </w:r>
      <w:r>
        <w:rPr>
          <w:rFonts w:cs="맑은 고딕"/>
        </w:rPr>
        <w:t>높이</w:t>
      </w:r>
      <w:r>
        <w:rPr>
          <w:rFonts w:cs="맑은 고딕"/>
        </w:rPr>
        <w:t>·</w:t>
      </w:r>
      <w:r>
        <w:rPr>
          <w:rFonts w:cs="맑은 고딕"/>
        </w:rPr>
        <w:t>캐릭터</w:t>
      </w:r>
      <w:r>
        <w:rPr>
          <w:rFonts w:cs="맑은 고딕"/>
        </w:rPr>
        <w:t xml:space="preserve"> </w:t>
      </w:r>
      <w:r>
        <w:rPr>
          <w:rFonts w:cs="맑은 고딕"/>
        </w:rPr>
        <w:t>위치</w:t>
      </w:r>
      <w:r>
        <w:rPr>
          <w:rFonts w:cs="맑은 고딕"/>
        </w:rPr>
        <w:t xml:space="preserve"> </w:t>
      </w:r>
      <w:r>
        <w:rPr>
          <w:rFonts w:cs="맑은 고딕"/>
        </w:rPr>
        <w:t>검수</w:t>
      </w:r>
    </w:p>
    <w:p w14:paraId="2EA99939" w14:textId="77777777" w:rsidR="003E65C7" w:rsidRDefault="00D355B4">
      <w:pPr>
        <w:pStyle w:val="a0"/>
        <w:spacing w:after="40"/>
      </w:pPr>
      <w:r>
        <w:rPr>
          <w:rFonts w:cs="맑은 고딕"/>
        </w:rPr>
        <w:lastRenderedPageBreak/>
        <w:t>☐</w:t>
      </w:r>
      <w:r>
        <w:rPr>
          <w:rFonts w:cs="맑은 고딕"/>
        </w:rPr>
        <w:t xml:space="preserve"> </w:t>
      </w:r>
      <w:r>
        <w:rPr>
          <w:rFonts w:cs="맑은 고딕"/>
        </w:rPr>
        <w:t>룬</w:t>
      </w:r>
      <w:r>
        <w:rPr>
          <w:rFonts w:cs="맑은 고딕"/>
        </w:rPr>
        <w:t xml:space="preserve"> </w:t>
      </w:r>
      <w:r>
        <w:rPr>
          <w:rFonts w:cs="맑은 고딕"/>
        </w:rPr>
        <w:t>인플레이션</w:t>
      </w:r>
      <w:r>
        <w:rPr>
          <w:rFonts w:cs="맑은 고딕"/>
        </w:rPr>
        <w:t xml:space="preserve"> </w:t>
      </w:r>
      <w:r>
        <w:rPr>
          <w:rFonts w:cs="맑은 고딕"/>
        </w:rPr>
        <w:t>검토</w:t>
      </w:r>
      <w:r>
        <w:rPr>
          <w:rFonts w:cs="맑은 고딕"/>
        </w:rPr>
        <w:t xml:space="preserve">: </w:t>
      </w:r>
      <w:r>
        <w:rPr>
          <w:rFonts w:cs="맑은 고딕"/>
        </w:rPr>
        <w:t>이동속도</w:t>
      </w:r>
      <w:r>
        <w:rPr>
          <w:rFonts w:cs="맑은 고딕"/>
        </w:rPr>
        <w:t xml:space="preserve"> </w:t>
      </w:r>
      <w:r>
        <w:rPr>
          <w:rFonts w:cs="맑은 고딕"/>
        </w:rPr>
        <w:t>룬이</w:t>
      </w:r>
      <w:r>
        <w:rPr>
          <w:rFonts w:cs="맑은 고딕"/>
        </w:rPr>
        <w:t xml:space="preserve"> </w:t>
      </w:r>
      <w:r>
        <w:rPr>
          <w:rFonts w:cs="맑은 고딕"/>
        </w:rPr>
        <w:t>다른</w:t>
      </w:r>
      <w:r>
        <w:rPr>
          <w:rFonts w:cs="맑은 고딕"/>
        </w:rPr>
        <w:t xml:space="preserve"> </w:t>
      </w:r>
      <w:r>
        <w:rPr>
          <w:rFonts w:cs="맑은 고딕"/>
        </w:rPr>
        <w:t>룬보다</w:t>
      </w:r>
      <w:r>
        <w:rPr>
          <w:rFonts w:cs="맑은 고딕"/>
        </w:rPr>
        <w:t xml:space="preserve"> </w:t>
      </w:r>
      <w:r>
        <w:rPr>
          <w:rFonts w:cs="맑은 고딕"/>
        </w:rPr>
        <w:t>체감</w:t>
      </w:r>
      <w:r>
        <w:rPr>
          <w:rFonts w:cs="맑은 고딕"/>
        </w:rPr>
        <w:t xml:space="preserve"> </w:t>
      </w:r>
      <w:r>
        <w:rPr>
          <w:rFonts w:cs="맑은 고딕"/>
        </w:rPr>
        <w:t>효과가</w:t>
      </w:r>
      <w:r>
        <w:rPr>
          <w:rFonts w:cs="맑은 고딕"/>
        </w:rPr>
        <w:t xml:space="preserve"> </w:t>
      </w:r>
      <w:r>
        <w:rPr>
          <w:rFonts w:cs="맑은 고딕"/>
        </w:rPr>
        <w:t>큼</w:t>
      </w:r>
      <w:r>
        <w:rPr>
          <w:rFonts w:cs="맑은 고딕"/>
        </w:rPr>
        <w:t xml:space="preserve"> (</w:t>
      </w:r>
      <w:r>
        <w:rPr>
          <w:rFonts w:cs="맑은 고딕"/>
        </w:rPr>
        <w:t>기본</w:t>
      </w:r>
      <w:r>
        <w:rPr>
          <w:rFonts w:cs="맑은 고딕"/>
        </w:rPr>
        <w:t xml:space="preserve"> 20</w:t>
      </w:r>
      <w:r>
        <w:rPr>
          <w:rFonts w:cs="맑은 고딕"/>
        </w:rPr>
        <w:t>단위</w:t>
      </w:r>
      <w:r>
        <w:rPr>
          <w:rFonts w:cs="맑은 고딕"/>
        </w:rPr>
        <w:t xml:space="preserve"> </w:t>
      </w:r>
      <w:r>
        <w:rPr>
          <w:rFonts w:cs="맑은 고딕"/>
        </w:rPr>
        <w:t>기준</w:t>
      </w:r>
      <w:r>
        <w:rPr>
          <w:rFonts w:cs="맑은 고딕"/>
        </w:rPr>
        <w:t xml:space="preserve"> +5%/</w:t>
      </w:r>
      <w:r>
        <w:rPr>
          <w:rFonts w:cs="맑은 고딕"/>
        </w:rPr>
        <w:t>단위</w:t>
      </w:r>
      <w:r>
        <w:rPr>
          <w:rFonts w:cs="맑은 고딕"/>
        </w:rPr>
        <w:t>)</w:t>
      </w:r>
    </w:p>
    <w:p w14:paraId="3B67DEDF" w14:textId="77777777" w:rsidR="003E65C7" w:rsidRDefault="00D355B4">
      <w:pPr>
        <w:pStyle w:val="a0"/>
        <w:spacing w:after="40"/>
      </w:pPr>
      <w:r>
        <w:rPr>
          <w:rFonts w:cs="맑은 고딕"/>
        </w:rPr>
        <w:t>☐</w:t>
      </w:r>
      <w:r>
        <w:rPr>
          <w:rFonts w:cs="맑은 고딕"/>
        </w:rPr>
        <w:t xml:space="preserve"> </w:t>
      </w:r>
      <w:r>
        <w:rPr>
          <w:rFonts w:cs="맑은 고딕"/>
        </w:rPr>
        <w:t>아트</w:t>
      </w:r>
      <w:r>
        <w:rPr>
          <w:rFonts w:cs="맑은 고딕"/>
        </w:rPr>
        <w:t xml:space="preserve">: </w:t>
      </w:r>
      <w:r>
        <w:rPr>
          <w:rFonts w:cs="맑은 고딕"/>
        </w:rPr>
        <w:t>몬스터</w:t>
      </w:r>
      <w:r>
        <w:rPr>
          <w:rFonts w:cs="맑은 고딕"/>
        </w:rPr>
        <w:t xml:space="preserve"> 15</w:t>
      </w:r>
      <w:r>
        <w:rPr>
          <w:rFonts w:cs="맑은 고딕"/>
        </w:rPr>
        <w:t>종의</w:t>
      </w:r>
      <w:r>
        <w:rPr>
          <w:rFonts w:cs="맑은 고딕"/>
        </w:rPr>
        <w:t xml:space="preserve"> </w:t>
      </w:r>
      <w:r>
        <w:rPr>
          <w:rFonts w:cs="맑은 고딕"/>
        </w:rPr>
        <w:t>실제</w:t>
      </w:r>
      <w:r>
        <w:rPr>
          <w:rFonts w:cs="맑은 고딕"/>
        </w:rPr>
        <w:t xml:space="preserve"> </w:t>
      </w:r>
      <w:r>
        <w:rPr>
          <w:rFonts w:cs="맑은 고딕"/>
        </w:rPr>
        <w:t>렌더링</w:t>
      </w:r>
      <w:r>
        <w:rPr>
          <w:rFonts w:cs="맑은 고딕"/>
        </w:rPr>
        <w:t xml:space="preserve"> </w:t>
      </w:r>
      <w:r>
        <w:rPr>
          <w:rFonts w:cs="맑은 고딕"/>
        </w:rPr>
        <w:t>품질</w:t>
      </w:r>
      <w:r>
        <w:rPr>
          <w:rFonts w:cs="맑은 고딕"/>
        </w:rPr>
        <w:t xml:space="preserve"> </w:t>
      </w:r>
      <w:r>
        <w:rPr>
          <w:rFonts w:cs="맑은 고딕"/>
        </w:rPr>
        <w:t>확인</w:t>
      </w:r>
      <w:r>
        <w:rPr>
          <w:rFonts w:cs="맑은 고딕"/>
        </w:rPr>
        <w:t xml:space="preserve"> (</w:t>
      </w:r>
      <w:r>
        <w:rPr>
          <w:rFonts w:cs="맑은 고딕"/>
        </w:rPr>
        <w:t>현재는</w:t>
      </w:r>
      <w:r>
        <w:rPr>
          <w:rFonts w:cs="맑은 고딕"/>
        </w:rPr>
        <w:t xml:space="preserve"> </w:t>
      </w:r>
      <w:r>
        <w:rPr>
          <w:rFonts w:cs="맑은 고딕"/>
        </w:rPr>
        <w:t>코드</w:t>
      </w:r>
      <w:r>
        <w:rPr>
          <w:rFonts w:cs="맑은 고딕"/>
        </w:rPr>
        <w:t xml:space="preserve"> </w:t>
      </w:r>
      <w:r>
        <w:rPr>
          <w:rFonts w:cs="맑은 고딕"/>
        </w:rPr>
        <w:t>검사만</w:t>
      </w:r>
      <w:r>
        <w:rPr>
          <w:rFonts w:cs="맑은 고딕"/>
        </w:rPr>
        <w:t xml:space="preserve"> </w:t>
      </w:r>
      <w:r>
        <w:rPr>
          <w:rFonts w:cs="맑은 고딕"/>
        </w:rPr>
        <w:t>통과</w:t>
      </w:r>
      <w:r>
        <w:rPr>
          <w:rFonts w:cs="맑은 고딕"/>
        </w:rPr>
        <w:t>)</w:t>
      </w:r>
    </w:p>
    <w:p w14:paraId="1ADDEF93" w14:textId="77777777" w:rsidR="003E65C7" w:rsidRDefault="00D355B4">
      <w:pPr>
        <w:pStyle w:val="21"/>
        <w:spacing w:before="240" w:after="120"/>
      </w:pPr>
      <w:bookmarkStart w:id="22" w:name="_Toc241368666"/>
      <w:r>
        <w:rPr>
          <w:rFonts w:ascii="맑은 고딕" w:eastAsia="맑은 고딕" w:hAnsi="맑은 고딕" w:cs="맑은 고딕"/>
          <w:color w:val="2B2B2B"/>
          <w:sz w:val="30"/>
        </w:rPr>
        <w:t xml:space="preserve">11. </w:t>
      </w:r>
      <w:r>
        <w:rPr>
          <w:rFonts w:ascii="맑은 고딕" w:eastAsia="맑은 고딕" w:hAnsi="맑은 고딕" w:cs="맑은 고딕"/>
          <w:color w:val="2B2B2B"/>
          <w:sz w:val="30"/>
        </w:rPr>
        <w:t>관련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문서</w:t>
      </w:r>
      <w:bookmarkEnd w:id="22"/>
    </w:p>
    <w:p w14:paraId="4F3C96B8" w14:textId="77777777" w:rsidR="003E65C7" w:rsidRDefault="00D355B4">
      <w:pPr>
        <w:pStyle w:val="a0"/>
        <w:spacing w:after="40"/>
      </w:pPr>
      <w:r>
        <w:rPr>
          <w:rFonts w:cs="맑은 고딕"/>
        </w:rPr>
        <w:t>게임기획서</w:t>
      </w:r>
      <w:r>
        <w:rPr>
          <w:rFonts w:cs="맑은 고딕"/>
        </w:rPr>
        <w:t xml:space="preserve">: </w:t>
      </w:r>
      <w:r>
        <w:rPr>
          <w:rFonts w:ascii="Consolas" w:eastAsia="Consolas" w:hAnsi="Consolas" w:cs="Consolas"/>
          <w:color w:val="1F3A5F"/>
          <w:sz w:val="20"/>
        </w:rPr>
        <w:t>GAME_DESIGN.md</w:t>
      </w:r>
    </w:p>
    <w:p w14:paraId="626EF326" w14:textId="77777777" w:rsidR="003E65C7" w:rsidRDefault="00D355B4">
      <w:pPr>
        <w:pStyle w:val="a0"/>
        <w:spacing w:after="40"/>
      </w:pPr>
      <w:r>
        <w:rPr>
          <w:rFonts w:cs="맑은 고딕"/>
        </w:rPr>
        <w:t>개발</w:t>
      </w:r>
      <w:r>
        <w:rPr>
          <w:rFonts w:cs="맑은 고딕"/>
        </w:rPr>
        <w:t xml:space="preserve"> </w:t>
      </w:r>
      <w:r>
        <w:rPr>
          <w:rFonts w:cs="맑은 고딕"/>
        </w:rPr>
        <w:t>정리</w:t>
      </w:r>
      <w:r>
        <w:rPr>
          <w:rFonts w:cs="맑은 고딕"/>
        </w:rPr>
        <w:t xml:space="preserve">: </w:t>
      </w:r>
      <w:r>
        <w:rPr>
          <w:rFonts w:ascii="Consolas" w:eastAsia="Consolas" w:hAnsi="Consolas" w:cs="Consolas"/>
          <w:color w:val="1F3A5F"/>
          <w:sz w:val="20"/>
        </w:rPr>
        <w:t>DEV_SUMMARY.md</w:t>
      </w:r>
      <w:r>
        <w:rPr>
          <w:rFonts w:cs="맑은 고딕"/>
        </w:rPr>
        <w:t xml:space="preserve"> (</w:t>
      </w:r>
      <w:r>
        <w:rPr>
          <w:rFonts w:cs="맑은 고딕"/>
        </w:rPr>
        <w:t>경과</w:t>
      </w:r>
      <w:r>
        <w:rPr>
          <w:rFonts w:cs="맑은 고딕"/>
        </w:rPr>
        <w:t>·</w:t>
      </w:r>
      <w:r>
        <w:rPr>
          <w:rFonts w:cs="맑은 고딕"/>
        </w:rPr>
        <w:t>기술</w:t>
      </w:r>
      <w:r>
        <w:rPr>
          <w:rFonts w:cs="맑은 고딕"/>
        </w:rPr>
        <w:t xml:space="preserve"> </w:t>
      </w:r>
      <w:r>
        <w:rPr>
          <w:rFonts w:cs="맑은 고딕"/>
        </w:rPr>
        <w:t>구조</w:t>
      </w:r>
      <w:r>
        <w:rPr>
          <w:rFonts w:cs="맑은 고딕"/>
        </w:rPr>
        <w:t>·</w:t>
      </w:r>
      <w:r>
        <w:rPr>
          <w:rFonts w:cs="맑은 고딕"/>
        </w:rPr>
        <w:t>검증</w:t>
      </w:r>
      <w:r>
        <w:rPr>
          <w:rFonts w:cs="맑은 고딕"/>
        </w:rPr>
        <w:t>·</w:t>
      </w:r>
      <w:r>
        <w:rPr>
          <w:rFonts w:cs="맑은 고딕"/>
        </w:rPr>
        <w:t>배포</w:t>
      </w:r>
      <w:r>
        <w:rPr>
          <w:rFonts w:cs="맑은 고딕"/>
        </w:rPr>
        <w:t>)</w:t>
      </w:r>
    </w:p>
    <w:p w14:paraId="5572DEA2" w14:textId="77777777" w:rsidR="003E65C7" w:rsidRDefault="00D355B4">
      <w:pPr>
        <w:pStyle w:val="a0"/>
        <w:spacing w:after="40"/>
      </w:pPr>
      <w:r>
        <w:rPr>
          <w:rFonts w:cs="맑은 고딕"/>
        </w:rPr>
        <w:t>통합</w:t>
      </w:r>
      <w:r>
        <w:rPr>
          <w:rFonts w:cs="맑은 고딕"/>
        </w:rPr>
        <w:t xml:space="preserve"> Word </w:t>
      </w:r>
      <w:r>
        <w:rPr>
          <w:rFonts w:cs="맑은 고딕"/>
        </w:rPr>
        <w:t>문서</w:t>
      </w:r>
      <w:r>
        <w:rPr>
          <w:rFonts w:cs="맑은 고딕"/>
        </w:rPr>
        <w:t xml:space="preserve">: </w:t>
      </w:r>
      <w:r>
        <w:rPr>
          <w:rFonts w:ascii="Consolas" w:eastAsia="Consolas" w:hAnsi="Consolas" w:cs="Consolas"/>
          <w:color w:val="1F3A5F"/>
          <w:sz w:val="20"/>
        </w:rPr>
        <w:t>DreamEscape_</w:t>
      </w:r>
      <w:r>
        <w:rPr>
          <w:rFonts w:ascii="Consolas" w:eastAsia="Consolas" w:hAnsi="Consolas" w:cs="Consolas"/>
          <w:color w:val="1F3A5F"/>
          <w:sz w:val="20"/>
        </w:rPr>
        <w:t>개발정리</w:t>
      </w:r>
      <w:r>
        <w:rPr>
          <w:rFonts w:ascii="Consolas" w:eastAsia="Consolas" w:hAnsi="Consolas" w:cs="Consolas"/>
          <w:color w:val="1F3A5F"/>
          <w:sz w:val="20"/>
        </w:rPr>
        <w:t>.docx</w:t>
      </w:r>
      <w:r>
        <w:rPr>
          <w:rFonts w:cs="맑은 고딕"/>
        </w:rPr>
        <w:t xml:space="preserve"> (</w:t>
      </w:r>
      <w:r>
        <w:rPr>
          <w:rFonts w:ascii="Consolas" w:eastAsia="Consolas" w:hAnsi="Consolas" w:cs="Consolas"/>
          <w:color w:val="1F3A5F"/>
          <w:sz w:val="20"/>
        </w:rPr>
        <w:t>build_docx.py</w:t>
      </w:r>
      <w:r>
        <w:rPr>
          <w:rFonts w:cs="맑은 고딕"/>
        </w:rPr>
        <w:t>로</w:t>
      </w:r>
      <w:r>
        <w:rPr>
          <w:rFonts w:cs="맑은 고딕"/>
        </w:rPr>
        <w:t xml:space="preserve"> </w:t>
      </w:r>
      <w:r>
        <w:rPr>
          <w:rFonts w:cs="맑은 고딕"/>
        </w:rPr>
        <w:t>세</w:t>
      </w:r>
      <w:r>
        <w:rPr>
          <w:rFonts w:cs="맑은 고딕"/>
        </w:rPr>
        <w:t xml:space="preserve"> </w:t>
      </w:r>
      <w:r>
        <w:rPr>
          <w:rFonts w:cs="맑은 고딕"/>
        </w:rPr>
        <w:t>문서에서</w:t>
      </w:r>
      <w:r>
        <w:rPr>
          <w:rFonts w:cs="맑은 고딕"/>
        </w:rPr>
        <w:t xml:space="preserve"> </w:t>
      </w:r>
      <w:r>
        <w:rPr>
          <w:rFonts w:cs="맑은 고딕"/>
        </w:rPr>
        <w:t>생성</w:t>
      </w:r>
      <w:r>
        <w:rPr>
          <w:rFonts w:cs="맑은 고딕"/>
        </w:rPr>
        <w:t>)</w:t>
      </w:r>
    </w:p>
    <w:p w14:paraId="32D3C0EC" w14:textId="77777777" w:rsidR="003E65C7" w:rsidRDefault="00D355B4">
      <w:pPr>
        <w:pStyle w:val="a0"/>
        <w:spacing w:after="40"/>
      </w:pPr>
      <w:r>
        <w:rPr>
          <w:rFonts w:cs="맑은 고딕"/>
        </w:rPr>
        <w:t>실행</w:t>
      </w:r>
      <w:r>
        <w:rPr>
          <w:rFonts w:cs="맑은 고딕"/>
        </w:rPr>
        <w:t xml:space="preserve"> </w:t>
      </w:r>
      <w:r>
        <w:rPr>
          <w:rFonts w:cs="맑은 고딕"/>
        </w:rPr>
        <w:t>파일</w:t>
      </w:r>
      <w:r>
        <w:rPr>
          <w:rFonts w:cs="맑은 고딕"/>
        </w:rPr>
        <w:t xml:space="preserve">: </w:t>
      </w:r>
      <w:r>
        <w:rPr>
          <w:rFonts w:ascii="Consolas" w:eastAsia="Consolas" w:hAnsi="Consolas" w:cs="Consolas"/>
          <w:color w:val="1F3A5F"/>
          <w:sz w:val="20"/>
        </w:rPr>
        <w:t>dream_escape.html</w:t>
      </w:r>
      <w:r>
        <w:rPr>
          <w:rFonts w:cs="맑은 고딕"/>
        </w:rPr>
        <w:t xml:space="preserve"> (</w:t>
      </w:r>
      <w:r>
        <w:rPr>
          <w:rFonts w:cs="맑은 고딕"/>
        </w:rPr>
        <w:t>모든</w:t>
      </w:r>
      <w:r>
        <w:rPr>
          <w:rFonts w:cs="맑은 고딕"/>
        </w:rPr>
        <w:t xml:space="preserve"> </w:t>
      </w:r>
      <w:r>
        <w:rPr>
          <w:rFonts w:cs="맑은 고딕"/>
        </w:rPr>
        <w:t>수치는</w:t>
      </w:r>
      <w:r>
        <w:rPr>
          <w:rFonts w:cs="맑은 고딕"/>
        </w:rPr>
        <w:t xml:space="preserve"> </w:t>
      </w:r>
      <w:r>
        <w:rPr>
          <w:rFonts w:cs="맑은 고딕"/>
        </w:rPr>
        <w:t>파일</w:t>
      </w:r>
      <w:r>
        <w:rPr>
          <w:rFonts w:cs="맑은 고딕"/>
        </w:rPr>
        <w:t xml:space="preserve"> </w:t>
      </w:r>
      <w:r>
        <w:rPr>
          <w:rFonts w:cs="맑은 고딕"/>
        </w:rPr>
        <w:t>상단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1F3A5F"/>
          <w:sz w:val="20"/>
        </w:rPr>
        <w:t>CFG</w:t>
      </w:r>
      <w:r>
        <w:rPr>
          <w:rFonts w:cs="맑은 고딕"/>
        </w:rPr>
        <w:t>)</w:t>
      </w:r>
    </w:p>
    <w:p w14:paraId="009CEFEF" w14:textId="77777777" w:rsidR="003E65C7" w:rsidRDefault="00D355B4">
      <w:pPr>
        <w:pStyle w:val="a0"/>
        <w:spacing w:after="40"/>
      </w:pPr>
      <w:r>
        <w:rPr>
          <w:rFonts w:cs="맑은 고딕"/>
        </w:rPr>
        <w:t>리다이렉트</w:t>
      </w:r>
      <w:r>
        <w:rPr>
          <w:rFonts w:cs="맑은 고딕"/>
        </w:rPr>
        <w:t xml:space="preserve">: </w:t>
      </w:r>
      <w:r>
        <w:rPr>
          <w:rFonts w:ascii="Consolas" w:eastAsia="Consolas" w:hAnsi="Consolas" w:cs="Consolas"/>
          <w:color w:val="1F3A5F"/>
          <w:sz w:val="20"/>
        </w:rPr>
        <w:t>index.html</w:t>
      </w:r>
      <w:r>
        <w:rPr>
          <w:rFonts w:cs="맑은 고딕"/>
        </w:rPr>
        <w:t xml:space="preserve"> (GitHub Pages </w:t>
      </w:r>
      <w:r>
        <w:rPr>
          <w:rFonts w:cs="맑은 고딕"/>
        </w:rPr>
        <w:t>짧은</w:t>
      </w:r>
      <w:r>
        <w:rPr>
          <w:rFonts w:cs="맑은 고딕"/>
        </w:rPr>
        <w:t xml:space="preserve"> </w:t>
      </w:r>
      <w:r>
        <w:rPr>
          <w:rFonts w:cs="맑은 고딕"/>
        </w:rPr>
        <w:t>주소용</w:t>
      </w:r>
      <w:r>
        <w:rPr>
          <w:rFonts w:cs="맑은 고딕"/>
        </w:rPr>
        <w:t xml:space="preserve">, </w:t>
      </w:r>
      <w:r>
        <w:rPr>
          <w:rFonts w:cs="맑은 고딕"/>
        </w:rPr>
        <w:t>게임</w:t>
      </w:r>
      <w:r>
        <w:rPr>
          <w:rFonts w:cs="맑은 고딕"/>
        </w:rPr>
        <w:t xml:space="preserve"> </w:t>
      </w:r>
      <w:r>
        <w:rPr>
          <w:rFonts w:cs="맑은 고딕"/>
        </w:rPr>
        <w:t>본체로</w:t>
      </w:r>
      <w:r>
        <w:rPr>
          <w:rFonts w:cs="맑은 고딕"/>
        </w:rPr>
        <w:t xml:space="preserve"> </w:t>
      </w:r>
      <w:r>
        <w:rPr>
          <w:rFonts w:cs="맑은 고딕"/>
        </w:rPr>
        <w:t>이동</w:t>
      </w:r>
      <w:r>
        <w:rPr>
          <w:rFonts w:cs="맑은 고딕"/>
        </w:rPr>
        <w:t>)</w:t>
      </w:r>
    </w:p>
    <w:p w14:paraId="1FAD6145" w14:textId="77777777" w:rsidR="003E65C7" w:rsidRDefault="00D355B4">
      <w:pPr>
        <w:pStyle w:val="a0"/>
        <w:spacing w:after="40"/>
      </w:pPr>
      <w:r>
        <w:rPr>
          <w:rFonts w:cs="맑은 고딕"/>
        </w:rPr>
        <w:t>저장소</w:t>
      </w:r>
      <w:r>
        <w:rPr>
          <w:rFonts w:cs="맑은 고딕"/>
        </w:rPr>
        <w:t xml:space="preserve">: https://github.com/duros221/dream-escape · </w:t>
      </w:r>
      <w:r>
        <w:rPr>
          <w:rFonts w:cs="맑은 고딕"/>
        </w:rPr>
        <w:t>플레이</w:t>
      </w:r>
      <w:r>
        <w:rPr>
          <w:rFonts w:cs="맑은 고딕"/>
        </w:rPr>
        <w:t>: https://duros221.github.io/dream-escape/</w:t>
      </w:r>
    </w:p>
    <w:p w14:paraId="59794572" w14:textId="77777777" w:rsidR="003E65C7" w:rsidRDefault="00D355B4">
      <w:r>
        <w:br w:type="page"/>
      </w:r>
    </w:p>
    <w:p w14:paraId="1C6A004B" w14:textId="77777777" w:rsidR="003E65C7" w:rsidRDefault="00D355B4">
      <w:pPr>
        <w:pStyle w:val="1"/>
        <w:spacing w:before="360" w:after="120"/>
      </w:pPr>
      <w:bookmarkStart w:id="23" w:name="_Toc241368667"/>
      <w:r>
        <w:rPr>
          <w:rFonts w:ascii="맑은 고딕" w:eastAsia="맑은 고딕" w:hAnsi="맑은 고딕" w:cs="맑은 고딕"/>
          <w:color w:val="8B5C2E"/>
          <w:sz w:val="40"/>
        </w:rPr>
        <w:lastRenderedPageBreak/>
        <w:t xml:space="preserve">Ⅲ. </w:t>
      </w:r>
      <w:r>
        <w:rPr>
          <w:rFonts w:ascii="맑은 고딕" w:eastAsia="맑은 고딕" w:hAnsi="맑은 고딕" w:cs="맑은 고딕"/>
          <w:color w:val="8B5C2E"/>
          <w:sz w:val="40"/>
        </w:rPr>
        <w:t>게임기획서</w:t>
      </w:r>
      <w:bookmarkEnd w:id="23"/>
    </w:p>
    <w:p w14:paraId="2999FF2F" w14:textId="77777777" w:rsidR="003E65C7" w:rsidRDefault="00D355B4">
      <w:pPr>
        <w:ind w:left="454"/>
      </w:pPr>
      <w:r>
        <w:rPr>
          <w:rFonts w:cs="맑은 고딕"/>
          <w:i/>
          <w:color w:val="666666"/>
          <w:sz w:val="20"/>
        </w:rPr>
        <w:t>버전</w:t>
      </w:r>
      <w:r>
        <w:rPr>
          <w:rFonts w:cs="맑은 고딕"/>
          <w:i/>
          <w:color w:val="666666"/>
          <w:sz w:val="20"/>
        </w:rPr>
        <w:t xml:space="preserve"> 1.0 · 2026-09-23 · </w:t>
      </w:r>
      <w:r>
        <w:rPr>
          <w:rFonts w:cs="맑은 고딕"/>
          <w:i/>
          <w:color w:val="666666"/>
          <w:sz w:val="20"/>
        </w:rPr>
        <w:t>대상</w:t>
      </w:r>
      <w:r>
        <w:rPr>
          <w:rFonts w:cs="맑은 고딕"/>
          <w:i/>
          <w:color w:val="666666"/>
          <w:sz w:val="20"/>
        </w:rPr>
        <w:t xml:space="preserve"> </w:t>
      </w:r>
      <w:r>
        <w:rPr>
          <w:rFonts w:cs="맑은 고딕"/>
          <w:i/>
          <w:color w:val="666666"/>
          <w:sz w:val="20"/>
        </w:rPr>
        <w:t>빌드</w:t>
      </w:r>
      <w:r>
        <w:rPr>
          <w:rFonts w:cs="맑은 고딕"/>
          <w:i/>
          <w:color w:val="666666"/>
          <w:sz w:val="20"/>
        </w:rPr>
        <w:t xml:space="preserve">: </w:t>
      </w:r>
      <w:r>
        <w:rPr>
          <w:rFonts w:ascii="Consolas" w:eastAsia="Consolas" w:hAnsi="Consolas" w:cs="Consolas"/>
          <w:i/>
          <w:color w:val="1F3A5F"/>
          <w:sz w:val="19"/>
        </w:rPr>
        <w:t>dream_escape.html</w:t>
      </w:r>
      <w:r>
        <w:rPr>
          <w:rFonts w:cs="맑은 고딕"/>
          <w:i/>
          <w:color w:val="666666"/>
          <w:sz w:val="20"/>
        </w:rPr>
        <w:t xml:space="preserve"> v0.1.8</w:t>
      </w:r>
    </w:p>
    <w:p w14:paraId="13DF81EC" w14:textId="77777777" w:rsidR="003E65C7" w:rsidRDefault="00D355B4">
      <w:pPr>
        <w:ind w:left="454"/>
      </w:pPr>
      <w:r>
        <w:rPr>
          <w:rFonts w:cs="맑은 고딕"/>
          <w:i/>
          <w:color w:val="666666"/>
          <w:sz w:val="20"/>
        </w:rPr>
        <w:t>이</w:t>
      </w:r>
      <w:r>
        <w:rPr>
          <w:rFonts w:cs="맑은 고딕"/>
          <w:i/>
          <w:color w:val="666666"/>
          <w:sz w:val="20"/>
        </w:rPr>
        <w:t xml:space="preserve"> </w:t>
      </w:r>
      <w:r>
        <w:rPr>
          <w:rFonts w:cs="맑은 고딕"/>
          <w:i/>
          <w:color w:val="666666"/>
          <w:sz w:val="20"/>
        </w:rPr>
        <w:t>문서는</w:t>
      </w:r>
      <w:r>
        <w:rPr>
          <w:rFonts w:cs="맑은 고딕"/>
          <w:i/>
          <w:color w:val="666666"/>
          <w:sz w:val="20"/>
        </w:rPr>
        <w:t xml:space="preserve"> "</w:t>
      </w:r>
      <w:r>
        <w:rPr>
          <w:rFonts w:cs="맑은 고딕"/>
          <w:i/>
          <w:color w:val="666666"/>
          <w:sz w:val="20"/>
        </w:rPr>
        <w:t>무엇을</w:t>
      </w:r>
      <w:r>
        <w:rPr>
          <w:rFonts w:cs="맑은 고딕"/>
          <w:i/>
          <w:color w:val="666666"/>
          <w:sz w:val="20"/>
        </w:rPr>
        <w:t xml:space="preserve">, </w:t>
      </w:r>
      <w:r>
        <w:rPr>
          <w:rFonts w:cs="맑은 고딕"/>
          <w:i/>
          <w:color w:val="666666"/>
          <w:sz w:val="20"/>
        </w:rPr>
        <w:t>왜</w:t>
      </w:r>
      <w:r>
        <w:rPr>
          <w:rFonts w:cs="맑은 고딕"/>
          <w:i/>
          <w:color w:val="666666"/>
          <w:sz w:val="20"/>
        </w:rPr>
        <w:t xml:space="preserve">, </w:t>
      </w:r>
      <w:r>
        <w:rPr>
          <w:rFonts w:cs="맑은 고딕"/>
          <w:i/>
          <w:color w:val="666666"/>
          <w:sz w:val="20"/>
        </w:rPr>
        <w:t>어떤</w:t>
      </w:r>
      <w:r>
        <w:rPr>
          <w:rFonts w:cs="맑은 고딕"/>
          <w:i/>
          <w:color w:val="666666"/>
          <w:sz w:val="20"/>
        </w:rPr>
        <w:t xml:space="preserve"> </w:t>
      </w:r>
      <w:r>
        <w:rPr>
          <w:rFonts w:cs="맑은 고딕"/>
          <w:i/>
          <w:color w:val="666666"/>
          <w:sz w:val="20"/>
        </w:rPr>
        <w:t>수치로</w:t>
      </w:r>
      <w:r>
        <w:rPr>
          <w:rFonts w:cs="맑은 고딕"/>
          <w:i/>
          <w:color w:val="666666"/>
          <w:sz w:val="20"/>
        </w:rPr>
        <w:t xml:space="preserve">" </w:t>
      </w:r>
      <w:r>
        <w:rPr>
          <w:rFonts w:cs="맑은 고딕"/>
          <w:i/>
          <w:color w:val="666666"/>
          <w:sz w:val="20"/>
        </w:rPr>
        <w:t>만들었는지를</w:t>
      </w:r>
      <w:r>
        <w:rPr>
          <w:rFonts w:cs="맑은 고딕"/>
          <w:i/>
          <w:color w:val="666666"/>
          <w:sz w:val="20"/>
        </w:rPr>
        <w:t xml:space="preserve"> </w:t>
      </w:r>
      <w:r>
        <w:rPr>
          <w:rFonts w:cs="맑은 고딕"/>
          <w:i/>
          <w:color w:val="666666"/>
          <w:sz w:val="20"/>
        </w:rPr>
        <w:t>다룬다</w:t>
      </w:r>
      <w:r>
        <w:rPr>
          <w:rFonts w:cs="맑은 고딕"/>
          <w:i/>
          <w:color w:val="666666"/>
          <w:sz w:val="20"/>
        </w:rPr>
        <w:t xml:space="preserve">. </w:t>
      </w:r>
      <w:r>
        <w:rPr>
          <w:rFonts w:cs="맑은 고딕"/>
          <w:i/>
          <w:color w:val="666666"/>
          <w:sz w:val="20"/>
        </w:rPr>
        <w:t>요구사항</w:t>
      </w:r>
      <w:r>
        <w:rPr>
          <w:rFonts w:cs="맑은 고딕"/>
          <w:i/>
          <w:color w:val="666666"/>
          <w:sz w:val="20"/>
        </w:rPr>
        <w:t xml:space="preserve"> </w:t>
      </w:r>
      <w:r>
        <w:rPr>
          <w:rFonts w:cs="맑은 고딕"/>
          <w:i/>
          <w:color w:val="666666"/>
          <w:sz w:val="20"/>
        </w:rPr>
        <w:t>목록과</w:t>
      </w:r>
      <w:r>
        <w:rPr>
          <w:rFonts w:cs="맑은 고딕"/>
          <w:i/>
          <w:color w:val="666666"/>
          <w:sz w:val="20"/>
        </w:rPr>
        <w:t xml:space="preserve"> </w:t>
      </w:r>
      <w:r>
        <w:rPr>
          <w:rFonts w:cs="맑은 고딕"/>
          <w:i/>
          <w:color w:val="666666"/>
          <w:sz w:val="20"/>
        </w:rPr>
        <w:t>우선순위는</w:t>
      </w:r>
      <w:r>
        <w:rPr>
          <w:rFonts w:cs="맑은 고딕"/>
          <w:i/>
          <w:color w:val="666666"/>
          <w:sz w:val="20"/>
        </w:rPr>
        <w:t xml:space="preserve"> </w:t>
      </w:r>
      <w:r>
        <w:rPr>
          <w:rFonts w:ascii="Consolas" w:eastAsia="Consolas" w:hAnsi="Consolas" w:cs="Consolas"/>
          <w:i/>
          <w:color w:val="1F3A5F"/>
          <w:sz w:val="19"/>
        </w:rPr>
        <w:t>PRD.md</w:t>
      </w:r>
      <w:r>
        <w:rPr>
          <w:rFonts w:cs="맑은 고딕"/>
          <w:i/>
          <w:color w:val="666666"/>
          <w:sz w:val="20"/>
        </w:rPr>
        <w:t>를</w:t>
      </w:r>
      <w:r>
        <w:rPr>
          <w:rFonts w:cs="맑은 고딕"/>
          <w:i/>
          <w:color w:val="666666"/>
          <w:sz w:val="20"/>
        </w:rPr>
        <w:t xml:space="preserve"> </w:t>
      </w:r>
      <w:r>
        <w:rPr>
          <w:rFonts w:cs="맑은 고딕"/>
          <w:i/>
          <w:color w:val="666666"/>
          <w:sz w:val="20"/>
        </w:rPr>
        <w:t>본다</w:t>
      </w:r>
      <w:r>
        <w:rPr>
          <w:rFonts w:cs="맑은 고딕"/>
          <w:i/>
          <w:color w:val="666666"/>
          <w:sz w:val="20"/>
        </w:rPr>
        <w:t>.</w:t>
      </w:r>
    </w:p>
    <w:p w14:paraId="0087F808" w14:textId="77777777" w:rsidR="003E65C7" w:rsidRDefault="00D355B4">
      <w:pPr>
        <w:pStyle w:val="21"/>
        <w:spacing w:before="240" w:after="120"/>
      </w:pPr>
      <w:bookmarkStart w:id="24" w:name="_Toc241368668"/>
      <w:r>
        <w:rPr>
          <w:rFonts w:ascii="맑은 고딕" w:eastAsia="맑은 고딕" w:hAnsi="맑은 고딕" w:cs="맑은 고딕"/>
          <w:color w:val="2B2B2B"/>
          <w:sz w:val="30"/>
        </w:rPr>
        <w:t xml:space="preserve">1. </w:t>
      </w:r>
      <w:r>
        <w:rPr>
          <w:rFonts w:ascii="맑은 고딕" w:eastAsia="맑은 고딕" w:hAnsi="맑은 고딕" w:cs="맑은 고딕"/>
          <w:color w:val="2B2B2B"/>
          <w:sz w:val="30"/>
        </w:rPr>
        <w:t>컨셉</w:t>
      </w:r>
      <w:bookmarkEnd w:id="24"/>
    </w:p>
    <w:p w14:paraId="7B42EE58" w14:textId="77777777" w:rsidR="003E65C7" w:rsidRDefault="00D355B4">
      <w:pPr>
        <w:spacing w:after="120"/>
      </w:pPr>
      <w:r>
        <w:rPr>
          <w:rFonts w:cs="맑은 고딕"/>
          <w:b/>
        </w:rPr>
        <w:t>한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줄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요약</w:t>
      </w:r>
      <w:r>
        <w:rPr>
          <w:rFonts w:cs="맑은 고딕"/>
        </w:rPr>
        <w:t xml:space="preserve">: </w:t>
      </w:r>
      <w:r>
        <w:rPr>
          <w:rFonts w:cs="맑은 고딕"/>
        </w:rPr>
        <w:t>등불</w:t>
      </w:r>
      <w:r>
        <w:rPr>
          <w:rFonts w:cs="맑은 고딕"/>
        </w:rPr>
        <w:t xml:space="preserve"> </w:t>
      </w:r>
      <w:r>
        <w:rPr>
          <w:rFonts w:cs="맑은 고딕"/>
        </w:rPr>
        <w:t>하나</w:t>
      </w:r>
      <w:r>
        <w:rPr>
          <w:rFonts w:cs="맑은 고딕"/>
        </w:rPr>
        <w:t xml:space="preserve"> </w:t>
      </w:r>
      <w:r>
        <w:rPr>
          <w:rFonts w:cs="맑은 고딕"/>
        </w:rPr>
        <w:t>메고</w:t>
      </w:r>
      <w:r>
        <w:rPr>
          <w:rFonts w:cs="맑은 고딕"/>
        </w:rPr>
        <w:t xml:space="preserve"> </w:t>
      </w:r>
      <w:r>
        <w:rPr>
          <w:rFonts w:cs="맑은 고딕"/>
        </w:rPr>
        <w:t>어두운</w:t>
      </w:r>
      <w:r>
        <w:rPr>
          <w:rFonts w:cs="맑은 고딕"/>
        </w:rPr>
        <w:t xml:space="preserve"> </w:t>
      </w:r>
      <w:r>
        <w:rPr>
          <w:rFonts w:cs="맑은 고딕"/>
        </w:rPr>
        <w:t>꿈에</w:t>
      </w:r>
      <w:r>
        <w:rPr>
          <w:rFonts w:cs="맑은 고딕"/>
        </w:rPr>
        <w:t xml:space="preserve"> </w:t>
      </w:r>
      <w:r>
        <w:rPr>
          <w:rFonts w:cs="맑은 고딕"/>
        </w:rPr>
        <w:t>들어가</w:t>
      </w:r>
      <w:r>
        <w:rPr>
          <w:rFonts w:cs="맑은 고딕"/>
        </w:rPr>
        <w:t>, 99</w:t>
      </w:r>
      <w:r>
        <w:rPr>
          <w:rFonts w:cs="맑은 고딕"/>
        </w:rPr>
        <w:t>초</w:t>
      </w:r>
      <w:r>
        <w:rPr>
          <w:rFonts w:cs="맑은 고딕"/>
        </w:rPr>
        <w:t xml:space="preserve"> </w:t>
      </w:r>
      <w:r>
        <w:rPr>
          <w:rFonts w:cs="맑은 고딕"/>
        </w:rPr>
        <w:t>안에</w:t>
      </w:r>
      <w:r>
        <w:rPr>
          <w:rFonts w:cs="맑은 고딕"/>
        </w:rPr>
        <w:t xml:space="preserve"> </w:t>
      </w:r>
      <w:r>
        <w:rPr>
          <w:rFonts w:cs="맑은 고딕"/>
        </w:rPr>
        <w:t>출구를</w:t>
      </w:r>
      <w:r>
        <w:rPr>
          <w:rFonts w:cs="맑은 고딕"/>
        </w:rPr>
        <w:t xml:space="preserve"> </w:t>
      </w:r>
      <w:r>
        <w:rPr>
          <w:rFonts w:cs="맑은 고딕"/>
        </w:rPr>
        <w:t>찾아</w:t>
      </w:r>
      <w:r>
        <w:rPr>
          <w:rFonts w:cs="맑은 고딕"/>
        </w:rPr>
        <w:t xml:space="preserve"> </w:t>
      </w:r>
      <w:r>
        <w:rPr>
          <w:rFonts w:cs="맑은 고딕"/>
        </w:rPr>
        <w:t>살아</w:t>
      </w:r>
      <w:r>
        <w:rPr>
          <w:rFonts w:cs="맑은 고딕"/>
        </w:rPr>
        <w:t xml:space="preserve"> </w:t>
      </w:r>
      <w:r>
        <w:rPr>
          <w:rFonts w:cs="맑은 고딕"/>
        </w:rPr>
        <w:t>나오면</w:t>
      </w:r>
      <w:r>
        <w:rPr>
          <w:rFonts w:cs="맑은 고딕"/>
        </w:rPr>
        <w:t xml:space="preserve"> </w:t>
      </w:r>
      <w:r>
        <w:rPr>
          <w:rFonts w:cs="맑은 고딕"/>
        </w:rPr>
        <w:t>그동안</w:t>
      </w:r>
      <w:r>
        <w:rPr>
          <w:rFonts w:cs="맑은 고딕"/>
        </w:rPr>
        <w:t xml:space="preserve"> </w:t>
      </w:r>
      <w:r>
        <w:rPr>
          <w:rFonts w:cs="맑은 고딕"/>
        </w:rPr>
        <w:t>주운</w:t>
      </w:r>
      <w:r>
        <w:rPr>
          <w:rFonts w:cs="맑은 고딕"/>
        </w:rPr>
        <w:t xml:space="preserve"> </w:t>
      </w:r>
      <w:r>
        <w:rPr>
          <w:rFonts w:cs="맑은 고딕"/>
        </w:rPr>
        <w:t>것이</w:t>
      </w:r>
      <w:r>
        <w:rPr>
          <w:rFonts w:cs="맑은 고딕"/>
        </w:rPr>
        <w:t xml:space="preserve"> </w:t>
      </w:r>
      <w:r>
        <w:rPr>
          <w:rFonts w:cs="맑은 고딕"/>
        </w:rPr>
        <w:t>내</w:t>
      </w:r>
      <w:r>
        <w:rPr>
          <w:rFonts w:cs="맑은 고딕"/>
        </w:rPr>
        <w:t xml:space="preserve"> </w:t>
      </w:r>
      <w:r>
        <w:rPr>
          <w:rFonts w:cs="맑은 고딕"/>
        </w:rPr>
        <w:t>것이</w:t>
      </w:r>
      <w:r>
        <w:rPr>
          <w:rFonts w:cs="맑은 고딕"/>
        </w:rPr>
        <w:t xml:space="preserve"> </w:t>
      </w:r>
      <w:r>
        <w:rPr>
          <w:rFonts w:cs="맑은 고딕"/>
        </w:rPr>
        <w:t>된다</w:t>
      </w:r>
      <w:r>
        <w:rPr>
          <w:rFonts w:cs="맑은 고딕"/>
        </w:rPr>
        <w:t>.</w:t>
      </w:r>
    </w:p>
    <w:p w14:paraId="51BEA2F3" w14:textId="77777777" w:rsidR="003E65C7" w:rsidRDefault="00D355B4">
      <w:pPr>
        <w:spacing w:after="120"/>
      </w:pPr>
      <w:r>
        <w:rPr>
          <w:rFonts w:cs="맑은 고딕"/>
          <w:b/>
        </w:rPr>
        <w:t>핵심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감정</w:t>
      </w:r>
      <w:r>
        <w:rPr>
          <w:rFonts w:cs="맑은 고딕"/>
        </w:rPr>
        <w:t xml:space="preserve">: </w:t>
      </w:r>
      <w:r>
        <w:rPr>
          <w:rFonts w:cs="맑은 고딕"/>
        </w:rPr>
        <w:t>어둠에</w:t>
      </w:r>
      <w:r>
        <w:rPr>
          <w:rFonts w:cs="맑은 고딕"/>
        </w:rPr>
        <w:t xml:space="preserve"> </w:t>
      </w:r>
      <w:r>
        <w:rPr>
          <w:rFonts w:cs="맑은 고딕"/>
        </w:rPr>
        <w:t>대한</w:t>
      </w:r>
      <w:r>
        <w:rPr>
          <w:rFonts w:cs="맑은 고딕"/>
        </w:rPr>
        <w:t xml:space="preserve"> </w:t>
      </w:r>
      <w:r>
        <w:rPr>
          <w:rFonts w:cs="맑은 고딕"/>
        </w:rPr>
        <w:t>불안</w:t>
      </w:r>
      <w:r>
        <w:rPr>
          <w:rFonts w:cs="맑은 고딕"/>
        </w:rPr>
        <w:t xml:space="preserve"> → </w:t>
      </w:r>
      <w:r>
        <w:rPr>
          <w:rFonts w:cs="맑은 고딕"/>
        </w:rPr>
        <w:t>붉은</w:t>
      </w:r>
      <w:r>
        <w:rPr>
          <w:rFonts w:cs="맑은 고딕"/>
        </w:rPr>
        <w:t xml:space="preserve"> </w:t>
      </w:r>
      <w:r>
        <w:rPr>
          <w:rFonts w:cs="맑은 고딕"/>
        </w:rPr>
        <w:t>눈이</w:t>
      </w:r>
      <w:r>
        <w:rPr>
          <w:rFonts w:cs="맑은 고딕"/>
        </w:rPr>
        <w:t xml:space="preserve"> </w:t>
      </w:r>
      <w:r>
        <w:rPr>
          <w:rFonts w:cs="맑은 고딕"/>
        </w:rPr>
        <w:t>떠오르는</w:t>
      </w:r>
      <w:r>
        <w:rPr>
          <w:rFonts w:cs="맑은 고딕"/>
        </w:rPr>
        <w:t xml:space="preserve"> </w:t>
      </w:r>
      <w:r>
        <w:rPr>
          <w:rFonts w:cs="맑은 고딕"/>
        </w:rPr>
        <w:t>순간의</w:t>
      </w:r>
      <w:r>
        <w:rPr>
          <w:rFonts w:cs="맑은 고딕"/>
        </w:rPr>
        <w:t xml:space="preserve"> </w:t>
      </w:r>
      <w:r>
        <w:rPr>
          <w:rFonts w:cs="맑은 고딕"/>
        </w:rPr>
        <w:t>공포</w:t>
      </w:r>
      <w:r>
        <w:rPr>
          <w:rFonts w:cs="맑은 고딕"/>
        </w:rPr>
        <w:t xml:space="preserve"> → "</w:t>
      </w:r>
      <w:r>
        <w:rPr>
          <w:rFonts w:cs="맑은 고딕"/>
        </w:rPr>
        <w:t>싸울까</w:t>
      </w:r>
      <w:r>
        <w:rPr>
          <w:rFonts w:cs="맑은 고딕"/>
        </w:rPr>
        <w:t xml:space="preserve"> </w:t>
      </w:r>
      <w:r>
        <w:rPr>
          <w:rFonts w:cs="맑은 고딕"/>
        </w:rPr>
        <w:t>도망칠까</w:t>
      </w:r>
      <w:r>
        <w:rPr>
          <w:rFonts w:cs="맑은 고딕"/>
        </w:rPr>
        <w:t>"</w:t>
      </w:r>
      <w:r>
        <w:rPr>
          <w:rFonts w:cs="맑은 고딕"/>
        </w:rPr>
        <w:t>의</w:t>
      </w:r>
      <w:r>
        <w:rPr>
          <w:rFonts w:cs="맑은 고딕"/>
        </w:rPr>
        <w:t xml:space="preserve"> </w:t>
      </w:r>
      <w:r>
        <w:rPr>
          <w:rFonts w:cs="맑은 고딕"/>
        </w:rPr>
        <w:t>짧은</w:t>
      </w:r>
      <w:r>
        <w:rPr>
          <w:rFonts w:cs="맑은 고딕"/>
        </w:rPr>
        <w:t xml:space="preserve"> </w:t>
      </w:r>
      <w:r>
        <w:rPr>
          <w:rFonts w:cs="맑은 고딕"/>
        </w:rPr>
        <w:t>결단</w:t>
      </w:r>
      <w:r>
        <w:rPr>
          <w:rFonts w:cs="맑은 고딕"/>
        </w:rPr>
        <w:t xml:space="preserve"> → </w:t>
      </w:r>
      <w:r>
        <w:rPr>
          <w:rFonts w:cs="맑은 고딕"/>
        </w:rPr>
        <w:t>출구의</w:t>
      </w:r>
      <w:r>
        <w:rPr>
          <w:rFonts w:cs="맑은 고딕"/>
        </w:rPr>
        <w:t xml:space="preserve"> </w:t>
      </w:r>
      <w:r>
        <w:rPr>
          <w:rFonts w:cs="맑은 고딕"/>
        </w:rPr>
        <w:t>푸른</w:t>
      </w:r>
      <w:r>
        <w:rPr>
          <w:rFonts w:cs="맑은 고딕"/>
        </w:rPr>
        <w:t xml:space="preserve"> </w:t>
      </w:r>
      <w:r>
        <w:rPr>
          <w:rFonts w:cs="맑은 고딕"/>
        </w:rPr>
        <w:t>빛을</w:t>
      </w:r>
      <w:r>
        <w:rPr>
          <w:rFonts w:cs="맑은 고딕"/>
        </w:rPr>
        <w:t xml:space="preserve"> </w:t>
      </w:r>
      <w:r>
        <w:rPr>
          <w:rFonts w:cs="맑은 고딕"/>
        </w:rPr>
        <w:t>본</w:t>
      </w:r>
      <w:r>
        <w:rPr>
          <w:rFonts w:cs="맑은 고딕"/>
        </w:rPr>
        <w:t xml:space="preserve"> </w:t>
      </w:r>
      <w:r>
        <w:rPr>
          <w:rFonts w:cs="맑은 고딕"/>
        </w:rPr>
        <w:t>안도</w:t>
      </w:r>
      <w:r>
        <w:rPr>
          <w:rFonts w:cs="맑은 고딕"/>
        </w:rPr>
        <w:t xml:space="preserve"> → </w:t>
      </w:r>
      <w:r>
        <w:rPr>
          <w:rFonts w:cs="맑은 고딕"/>
        </w:rPr>
        <w:t>살아</w:t>
      </w:r>
      <w:r>
        <w:rPr>
          <w:rFonts w:cs="맑은 고딕"/>
        </w:rPr>
        <w:t xml:space="preserve"> </w:t>
      </w:r>
      <w:r>
        <w:rPr>
          <w:rFonts w:cs="맑은 고딕"/>
        </w:rPr>
        <w:t>나왔을</w:t>
      </w:r>
      <w:r>
        <w:rPr>
          <w:rFonts w:cs="맑은 고딕"/>
        </w:rPr>
        <w:t xml:space="preserve"> </w:t>
      </w:r>
      <w:r>
        <w:rPr>
          <w:rFonts w:cs="맑은 고딕"/>
        </w:rPr>
        <w:t>때의</w:t>
      </w:r>
      <w:r>
        <w:rPr>
          <w:rFonts w:cs="맑은 고딕"/>
        </w:rPr>
        <w:t xml:space="preserve"> </w:t>
      </w:r>
      <w:r>
        <w:rPr>
          <w:rFonts w:cs="맑은 고딕"/>
        </w:rPr>
        <w:t>성취</w:t>
      </w:r>
      <w:r>
        <w:rPr>
          <w:rFonts w:cs="맑은 고딕"/>
        </w:rPr>
        <w:t>.</w:t>
      </w:r>
    </w:p>
    <w:p w14:paraId="197E28C2" w14:textId="77777777" w:rsidR="003E65C7" w:rsidRDefault="00D355B4">
      <w:pPr>
        <w:spacing w:after="120"/>
      </w:pPr>
      <w:r>
        <w:rPr>
          <w:rFonts w:cs="맑은 고딕"/>
          <w:b/>
        </w:rPr>
        <w:t>장르</w:t>
      </w:r>
      <w:r>
        <w:rPr>
          <w:rFonts w:cs="맑은 고딕"/>
        </w:rPr>
        <w:t xml:space="preserve">: </w:t>
      </w:r>
      <w:r>
        <w:rPr>
          <w:rFonts w:cs="맑은 고딕"/>
        </w:rPr>
        <w:t>익스트랙션</w:t>
      </w:r>
      <w:r>
        <w:rPr>
          <w:rFonts w:cs="맑은 고딕"/>
        </w:rPr>
        <w:t xml:space="preserve"> </w:t>
      </w:r>
      <w:r>
        <w:rPr>
          <w:rFonts w:cs="맑은 고딕"/>
        </w:rPr>
        <w:t>어드벤처</w:t>
      </w:r>
      <w:r>
        <w:rPr>
          <w:rFonts w:cs="맑은 고딕"/>
        </w:rPr>
        <w:t xml:space="preserve">. </w:t>
      </w:r>
      <w:r>
        <w:rPr>
          <w:rFonts w:cs="맑은 고딕"/>
        </w:rPr>
        <w:t>로그라이트</w:t>
      </w:r>
      <w:r>
        <w:rPr>
          <w:rFonts w:cs="맑은 고딕"/>
        </w:rPr>
        <w:t xml:space="preserve"> </w:t>
      </w:r>
      <w:r>
        <w:rPr>
          <w:rFonts w:cs="맑은 고딕"/>
        </w:rPr>
        <w:t>요소</w:t>
      </w:r>
      <w:r>
        <w:rPr>
          <w:rFonts w:cs="맑은 고딕"/>
        </w:rPr>
        <w:t>(</w:t>
      </w:r>
      <w:r>
        <w:rPr>
          <w:rFonts w:cs="맑은 고딕"/>
        </w:rPr>
        <w:t>매</w:t>
      </w:r>
      <w:r>
        <w:rPr>
          <w:rFonts w:cs="맑은 고딕"/>
        </w:rPr>
        <w:t xml:space="preserve"> </w:t>
      </w:r>
      <w:r>
        <w:rPr>
          <w:rFonts w:cs="맑은 고딕"/>
        </w:rPr>
        <w:t>판</w:t>
      </w:r>
      <w:r>
        <w:rPr>
          <w:rFonts w:cs="맑은 고딕"/>
        </w:rPr>
        <w:t xml:space="preserve"> </w:t>
      </w:r>
      <w:r>
        <w:rPr>
          <w:rFonts w:cs="맑은 고딕"/>
        </w:rPr>
        <w:t>랜덤</w:t>
      </w:r>
      <w:r>
        <w:rPr>
          <w:rFonts w:cs="맑은 고딕"/>
        </w:rPr>
        <w:t xml:space="preserve">, </w:t>
      </w:r>
      <w:r>
        <w:rPr>
          <w:rFonts w:cs="맑은 고딕"/>
        </w:rPr>
        <w:t>사망</w:t>
      </w:r>
      <w:r>
        <w:rPr>
          <w:rFonts w:cs="맑은 고딕"/>
        </w:rPr>
        <w:t xml:space="preserve"> </w:t>
      </w:r>
      <w:r>
        <w:rPr>
          <w:rFonts w:cs="맑은 고딕"/>
        </w:rPr>
        <w:t>시</w:t>
      </w:r>
      <w:r>
        <w:rPr>
          <w:rFonts w:cs="맑은 고딕"/>
        </w:rPr>
        <w:t xml:space="preserve"> </w:t>
      </w:r>
      <w:r>
        <w:rPr>
          <w:rFonts w:cs="맑은 고딕"/>
        </w:rPr>
        <w:t>손실</w:t>
      </w:r>
      <w:r>
        <w:rPr>
          <w:rFonts w:cs="맑은 고딕"/>
        </w:rPr>
        <w:t>)</w:t>
      </w:r>
      <w:r>
        <w:rPr>
          <w:rFonts w:cs="맑은 고딕"/>
        </w:rPr>
        <w:t>와</w:t>
      </w:r>
      <w:r>
        <w:rPr>
          <w:rFonts w:cs="맑은 고딕"/>
        </w:rPr>
        <w:t xml:space="preserve"> </w:t>
      </w:r>
      <w:r>
        <w:rPr>
          <w:rFonts w:cs="맑은 고딕"/>
        </w:rPr>
        <w:t>메타</w:t>
      </w:r>
      <w:r>
        <w:rPr>
          <w:rFonts w:cs="맑은 고딕"/>
        </w:rPr>
        <w:t xml:space="preserve"> </w:t>
      </w:r>
      <w:r>
        <w:rPr>
          <w:rFonts w:cs="맑은 고딕"/>
        </w:rPr>
        <w:t>진행</w:t>
      </w:r>
      <w:r>
        <w:rPr>
          <w:rFonts w:cs="맑은 고딕"/>
        </w:rPr>
        <w:t>(</w:t>
      </w:r>
      <w:r>
        <w:rPr>
          <w:rFonts w:cs="맑은 고딕"/>
        </w:rPr>
        <w:t>로비의</w:t>
      </w:r>
      <w:r>
        <w:rPr>
          <w:rFonts w:cs="맑은 고딕"/>
        </w:rPr>
        <w:t xml:space="preserve"> </w:t>
      </w:r>
      <w:r>
        <w:rPr>
          <w:rFonts w:cs="맑은 고딕"/>
        </w:rPr>
        <w:t>룬</w:t>
      </w:r>
      <w:r>
        <w:rPr>
          <w:rFonts w:cs="맑은 고딕"/>
        </w:rPr>
        <w:t>)</w:t>
      </w:r>
      <w:r>
        <w:rPr>
          <w:rFonts w:cs="맑은 고딕"/>
        </w:rPr>
        <w:t>이</w:t>
      </w:r>
      <w:r>
        <w:rPr>
          <w:rFonts w:cs="맑은 고딕"/>
        </w:rPr>
        <w:t xml:space="preserve"> </w:t>
      </w:r>
      <w:r>
        <w:rPr>
          <w:rFonts w:cs="맑은 고딕"/>
        </w:rPr>
        <w:t>결합된다</w:t>
      </w:r>
      <w:r>
        <w:rPr>
          <w:rFonts w:cs="맑은 고딕"/>
        </w:rPr>
        <w:t>.</w:t>
      </w:r>
    </w:p>
    <w:p w14:paraId="17EE6435" w14:textId="77777777" w:rsidR="003E65C7" w:rsidRDefault="00D355B4">
      <w:pPr>
        <w:spacing w:after="120"/>
      </w:pPr>
      <w:r>
        <w:rPr>
          <w:rFonts w:cs="맑은 고딕"/>
          <w:b/>
        </w:rPr>
        <w:t>세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가지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기둥</w:t>
      </w:r>
    </w:p>
    <w:p w14:paraId="2F8714E7" w14:textId="77777777" w:rsidR="003E65C7" w:rsidRDefault="00D355B4">
      <w:pPr>
        <w:pStyle w:val="a"/>
        <w:spacing w:after="40"/>
      </w:pPr>
      <w:r>
        <w:rPr>
          <w:rFonts w:cs="맑은 고딕"/>
          <w:b/>
        </w:rPr>
        <w:t>어둠이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정보다</w:t>
      </w:r>
      <w:r>
        <w:rPr>
          <w:rFonts w:cs="맑은 고딕"/>
        </w:rPr>
        <w:t xml:space="preserve"> — </w:t>
      </w:r>
      <w:r>
        <w:rPr>
          <w:rFonts w:cs="맑은 고딕"/>
        </w:rPr>
        <w:t>볼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</w:t>
      </w:r>
      <w:r>
        <w:rPr>
          <w:rFonts w:cs="맑은 고딕"/>
        </w:rPr>
        <w:t>있는</w:t>
      </w:r>
      <w:r>
        <w:rPr>
          <w:rFonts w:cs="맑은 고딕"/>
        </w:rPr>
        <w:t xml:space="preserve"> </w:t>
      </w:r>
      <w:r>
        <w:rPr>
          <w:rFonts w:cs="맑은 고딕"/>
        </w:rPr>
        <w:t>것은</w:t>
      </w:r>
      <w:r>
        <w:rPr>
          <w:rFonts w:cs="맑은 고딕"/>
        </w:rPr>
        <w:t xml:space="preserve"> </w:t>
      </w:r>
      <w:r>
        <w:rPr>
          <w:rFonts w:cs="맑은 고딕"/>
        </w:rPr>
        <w:t>등불</w:t>
      </w:r>
      <w:r>
        <w:rPr>
          <w:rFonts w:cs="맑은 고딕"/>
        </w:rPr>
        <w:t xml:space="preserve"> </w:t>
      </w:r>
      <w:r>
        <w:rPr>
          <w:rFonts w:cs="맑은 고딕"/>
        </w:rPr>
        <w:t>반경만</w:t>
      </w:r>
      <w:r>
        <w:rPr>
          <w:rFonts w:cs="맑은 고딕"/>
        </w:rPr>
        <w:t xml:space="preserve">. </w:t>
      </w:r>
      <w:r>
        <w:rPr>
          <w:rFonts w:cs="맑은 고딕"/>
        </w:rPr>
        <w:t>시간이</w:t>
      </w:r>
      <w:r>
        <w:rPr>
          <w:rFonts w:cs="맑은 고딕"/>
        </w:rPr>
        <w:t xml:space="preserve"> </w:t>
      </w:r>
      <w:r>
        <w:rPr>
          <w:rFonts w:cs="맑은 고딕"/>
        </w:rPr>
        <w:t>지나면</w:t>
      </w:r>
      <w:r>
        <w:rPr>
          <w:rFonts w:cs="맑은 고딕"/>
        </w:rPr>
        <w:t xml:space="preserve"> </w:t>
      </w:r>
      <w:r>
        <w:rPr>
          <w:rFonts w:cs="맑은 고딕"/>
        </w:rPr>
        <w:t>밝아지지만</w:t>
      </w:r>
      <w:r>
        <w:rPr>
          <w:rFonts w:cs="맑은 고딕"/>
        </w:rPr>
        <w:t xml:space="preserve"> </w:t>
      </w:r>
      <w:r>
        <w:rPr>
          <w:rFonts w:cs="맑은 고딕"/>
        </w:rPr>
        <w:t>그만큼</w:t>
      </w:r>
      <w:r>
        <w:rPr>
          <w:rFonts w:cs="맑은 고딕"/>
        </w:rPr>
        <w:t xml:space="preserve"> </w:t>
      </w:r>
      <w:r>
        <w:rPr>
          <w:rFonts w:cs="맑은 고딕"/>
        </w:rPr>
        <w:t>시간은</w:t>
      </w:r>
      <w:r>
        <w:rPr>
          <w:rFonts w:cs="맑은 고딕"/>
        </w:rPr>
        <w:t xml:space="preserve"> </w:t>
      </w:r>
      <w:r>
        <w:rPr>
          <w:rFonts w:cs="맑은 고딕"/>
        </w:rPr>
        <w:t>줄어든다</w:t>
      </w:r>
      <w:r>
        <w:rPr>
          <w:rFonts w:cs="맑은 고딕"/>
        </w:rPr>
        <w:t>.</w:t>
      </w:r>
    </w:p>
    <w:p w14:paraId="6C39BEFA" w14:textId="77777777" w:rsidR="003E65C7" w:rsidRDefault="00D355B4">
      <w:pPr>
        <w:pStyle w:val="a"/>
        <w:spacing w:after="40"/>
      </w:pPr>
      <w:r>
        <w:rPr>
          <w:rFonts w:cs="맑은 고딕"/>
          <w:b/>
        </w:rPr>
        <w:t>모르는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상대와의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도박</w:t>
      </w:r>
      <w:r>
        <w:rPr>
          <w:rFonts w:cs="맑은 고딕"/>
        </w:rPr>
        <w:t xml:space="preserve"> — </w:t>
      </w:r>
      <w:r>
        <w:rPr>
          <w:rFonts w:cs="맑은 고딕"/>
        </w:rPr>
        <w:t>몬스터의</w:t>
      </w:r>
      <w:r>
        <w:rPr>
          <w:rFonts w:cs="맑은 고딕"/>
        </w:rPr>
        <w:t xml:space="preserve"> </w:t>
      </w:r>
      <w:r>
        <w:rPr>
          <w:rFonts w:cs="맑은 고딕"/>
        </w:rPr>
        <w:t>힘은</w:t>
      </w:r>
      <w:r>
        <w:rPr>
          <w:rFonts w:cs="맑은 고딕"/>
        </w:rPr>
        <w:t xml:space="preserve"> </w:t>
      </w:r>
      <w:r>
        <w:rPr>
          <w:rFonts w:cs="맑은 고딕"/>
        </w:rPr>
        <w:t>겉모습으로</w:t>
      </w:r>
      <w:r>
        <w:rPr>
          <w:rFonts w:cs="맑은 고딕"/>
        </w:rPr>
        <w:t xml:space="preserve"> </w:t>
      </w:r>
      <w:r>
        <w:rPr>
          <w:rFonts w:cs="맑은 고딕"/>
        </w:rPr>
        <w:t>알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</w:t>
      </w:r>
      <w:r>
        <w:rPr>
          <w:rFonts w:cs="맑은 고딕"/>
        </w:rPr>
        <w:t>없다</w:t>
      </w:r>
      <w:r>
        <w:rPr>
          <w:rFonts w:cs="맑은 고딕"/>
        </w:rPr>
        <w:t>. 65%</w:t>
      </w:r>
      <w:r>
        <w:rPr>
          <w:rFonts w:cs="맑은 고딕"/>
        </w:rPr>
        <w:t>는</w:t>
      </w:r>
      <w:r>
        <w:rPr>
          <w:rFonts w:cs="맑은 고딕"/>
        </w:rPr>
        <w:t xml:space="preserve"> </w:t>
      </w:r>
      <w:r>
        <w:rPr>
          <w:rFonts w:cs="맑은 고딕"/>
        </w:rPr>
        <w:t>약하지만</w:t>
      </w:r>
      <w:r>
        <w:rPr>
          <w:rFonts w:cs="맑은 고딕"/>
        </w:rPr>
        <w:t xml:space="preserve"> 10%</w:t>
      </w:r>
      <w:r>
        <w:rPr>
          <w:rFonts w:cs="맑은 고딕"/>
        </w:rPr>
        <w:t>는</w:t>
      </w:r>
      <w:r>
        <w:rPr>
          <w:rFonts w:cs="맑은 고딕"/>
        </w:rPr>
        <w:t xml:space="preserve"> </w:t>
      </w:r>
      <w:r>
        <w:rPr>
          <w:rFonts w:cs="맑은 고딕"/>
        </w:rPr>
        <w:t>나를</w:t>
      </w:r>
      <w:r>
        <w:rPr>
          <w:rFonts w:cs="맑은 고딕"/>
        </w:rPr>
        <w:t xml:space="preserve"> 1</w:t>
      </w:r>
      <w:r>
        <w:rPr>
          <w:rFonts w:cs="맑은 고딕"/>
        </w:rPr>
        <w:t>초</w:t>
      </w:r>
      <w:r>
        <w:rPr>
          <w:rFonts w:cs="맑은 고딕"/>
        </w:rPr>
        <w:t xml:space="preserve"> </w:t>
      </w:r>
      <w:r>
        <w:rPr>
          <w:rFonts w:cs="맑은 고딕"/>
        </w:rPr>
        <w:t>안에</w:t>
      </w:r>
      <w:r>
        <w:rPr>
          <w:rFonts w:cs="맑은 고딕"/>
        </w:rPr>
        <w:t xml:space="preserve"> </w:t>
      </w:r>
      <w:r>
        <w:rPr>
          <w:rFonts w:cs="맑은 고딕"/>
        </w:rPr>
        <w:t>죽인다</w:t>
      </w:r>
      <w:r>
        <w:rPr>
          <w:rFonts w:cs="맑은 고딕"/>
        </w:rPr>
        <w:t>.</w:t>
      </w:r>
    </w:p>
    <w:p w14:paraId="7E606D95" w14:textId="77777777" w:rsidR="003E65C7" w:rsidRDefault="00D355B4">
      <w:pPr>
        <w:pStyle w:val="a"/>
        <w:spacing w:after="40"/>
      </w:pPr>
      <w:r>
        <w:rPr>
          <w:rFonts w:cs="맑은 고딕"/>
          <w:b/>
        </w:rPr>
        <w:t>들고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나가야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내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것</w:t>
      </w:r>
      <w:r>
        <w:rPr>
          <w:rFonts w:cs="맑은 고딕"/>
        </w:rPr>
        <w:t xml:space="preserve"> — </w:t>
      </w:r>
      <w:r>
        <w:rPr>
          <w:rFonts w:cs="맑은 고딕"/>
        </w:rPr>
        <w:t>금화</w:t>
      </w:r>
      <w:r>
        <w:rPr>
          <w:rFonts w:cs="맑은 고딕"/>
        </w:rPr>
        <w:t>·</w:t>
      </w:r>
      <w:r>
        <w:rPr>
          <w:rFonts w:cs="맑은 고딕"/>
        </w:rPr>
        <w:t>룬은</w:t>
      </w:r>
      <w:r>
        <w:rPr>
          <w:rFonts w:cs="맑은 고딕"/>
        </w:rPr>
        <w:t xml:space="preserve"> </w:t>
      </w:r>
      <w:r>
        <w:rPr>
          <w:rFonts w:cs="맑은 고딕"/>
        </w:rPr>
        <w:t>탈출해야</w:t>
      </w:r>
      <w:r>
        <w:rPr>
          <w:rFonts w:cs="맑은 고딕"/>
        </w:rPr>
        <w:t xml:space="preserve"> </w:t>
      </w:r>
      <w:r>
        <w:rPr>
          <w:rFonts w:cs="맑은 고딕"/>
        </w:rPr>
        <w:t>확정된다</w:t>
      </w:r>
      <w:r>
        <w:rPr>
          <w:rFonts w:cs="맑은 고딕"/>
        </w:rPr>
        <w:t xml:space="preserve">. </w:t>
      </w:r>
      <w:r>
        <w:rPr>
          <w:rFonts w:cs="맑은 고딕"/>
        </w:rPr>
        <w:t>욕심과</w:t>
      </w:r>
      <w:r>
        <w:rPr>
          <w:rFonts w:cs="맑은 고딕"/>
        </w:rPr>
        <w:t xml:space="preserve"> </w:t>
      </w:r>
      <w:r>
        <w:rPr>
          <w:rFonts w:cs="맑은 고딕"/>
        </w:rPr>
        <w:t>안전의</w:t>
      </w:r>
      <w:r>
        <w:rPr>
          <w:rFonts w:cs="맑은 고딕"/>
        </w:rPr>
        <w:t xml:space="preserve"> </w:t>
      </w:r>
      <w:r>
        <w:rPr>
          <w:rFonts w:cs="맑은 고딕"/>
        </w:rPr>
        <w:t>줄다리기</w:t>
      </w:r>
      <w:r>
        <w:rPr>
          <w:rFonts w:cs="맑은 고딕"/>
        </w:rPr>
        <w:t>.</w:t>
      </w:r>
    </w:p>
    <w:p w14:paraId="5458FB91" w14:textId="77777777" w:rsidR="003E65C7" w:rsidRDefault="00D355B4">
      <w:pPr>
        <w:pStyle w:val="21"/>
        <w:spacing w:before="240" w:after="120"/>
      </w:pPr>
      <w:bookmarkStart w:id="25" w:name="_Toc241368669"/>
      <w:r>
        <w:rPr>
          <w:rFonts w:ascii="맑은 고딕" w:eastAsia="맑은 고딕" w:hAnsi="맑은 고딕" w:cs="맑은 고딕"/>
          <w:color w:val="2B2B2B"/>
          <w:sz w:val="30"/>
        </w:rPr>
        <w:t xml:space="preserve">2. </w:t>
      </w:r>
      <w:r>
        <w:rPr>
          <w:rFonts w:ascii="맑은 고딕" w:eastAsia="맑은 고딕" w:hAnsi="맑은 고딕" w:cs="맑은 고딕"/>
          <w:color w:val="2B2B2B"/>
          <w:sz w:val="30"/>
        </w:rPr>
        <w:t>세계관과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톤</w:t>
      </w:r>
      <w:bookmarkEnd w:id="25"/>
    </w:p>
    <w:p w14:paraId="74B7CF0D" w14:textId="77777777" w:rsidR="003E65C7" w:rsidRDefault="00D355B4">
      <w:pPr>
        <w:pStyle w:val="a0"/>
        <w:spacing w:after="40"/>
      </w:pPr>
      <w:r>
        <w:rPr>
          <w:rFonts w:cs="맑은 고딕"/>
        </w:rPr>
        <w:t>주인공은</w:t>
      </w:r>
      <w:r>
        <w:rPr>
          <w:rFonts w:cs="맑은 고딕"/>
        </w:rPr>
        <w:t xml:space="preserve"> </w:t>
      </w:r>
      <w:r>
        <w:rPr>
          <w:rFonts w:cs="맑은 고딕"/>
        </w:rPr>
        <w:t>이유</w:t>
      </w:r>
      <w:r>
        <w:rPr>
          <w:rFonts w:cs="맑은 고딕"/>
        </w:rPr>
        <w:t xml:space="preserve"> </w:t>
      </w:r>
      <w:r>
        <w:rPr>
          <w:rFonts w:cs="맑은 고딕"/>
        </w:rPr>
        <w:t>모를</w:t>
      </w:r>
      <w:r>
        <w:rPr>
          <w:rFonts w:cs="맑은 고딕"/>
        </w:rPr>
        <w:t xml:space="preserve"> </w:t>
      </w:r>
      <w:r>
        <w:rPr>
          <w:rFonts w:cs="맑은 고딕"/>
        </w:rPr>
        <w:t>어두운</w:t>
      </w:r>
      <w:r>
        <w:rPr>
          <w:rFonts w:cs="맑은 고딕"/>
        </w:rPr>
        <w:t xml:space="preserve"> </w:t>
      </w:r>
      <w:r>
        <w:rPr>
          <w:rFonts w:cs="맑은 고딕"/>
        </w:rPr>
        <w:t>꿈에</w:t>
      </w:r>
      <w:r>
        <w:rPr>
          <w:rFonts w:cs="맑은 고딕"/>
        </w:rPr>
        <w:t xml:space="preserve"> </w:t>
      </w:r>
      <w:r>
        <w:rPr>
          <w:rFonts w:cs="맑은 고딕"/>
        </w:rPr>
        <w:t>갇혔다</w:t>
      </w:r>
      <w:r>
        <w:rPr>
          <w:rFonts w:cs="맑은 고딕"/>
        </w:rPr>
        <w:t xml:space="preserve">. </w:t>
      </w:r>
      <w:r>
        <w:rPr>
          <w:rFonts w:cs="맑은 고딕"/>
        </w:rPr>
        <w:t>꿈</w:t>
      </w:r>
      <w:r>
        <w:rPr>
          <w:rFonts w:cs="맑은 고딕"/>
        </w:rPr>
        <w:t xml:space="preserve"> </w:t>
      </w:r>
      <w:r>
        <w:rPr>
          <w:rFonts w:cs="맑은 고딕"/>
        </w:rPr>
        <w:t>밖</w:t>
      </w:r>
      <w:r>
        <w:rPr>
          <w:rFonts w:cs="맑은 고딕"/>
        </w:rPr>
        <w:t>(</w:t>
      </w:r>
      <w:r>
        <w:rPr>
          <w:rFonts w:cs="맑은 고딕"/>
        </w:rPr>
        <w:t>로비</w:t>
      </w:r>
      <w:r>
        <w:rPr>
          <w:rFonts w:cs="맑은 고딕"/>
        </w:rPr>
        <w:t>)</w:t>
      </w:r>
      <w:r>
        <w:rPr>
          <w:rFonts w:cs="맑은 고딕"/>
        </w:rPr>
        <w:t>에서는</w:t>
      </w:r>
      <w:r>
        <w:rPr>
          <w:rFonts w:cs="맑은 고딕"/>
        </w:rPr>
        <w:t xml:space="preserve"> </w:t>
      </w:r>
      <w:r>
        <w:rPr>
          <w:rFonts w:cs="맑은 고딕"/>
        </w:rPr>
        <w:t>조용히</w:t>
      </w:r>
      <w:r>
        <w:rPr>
          <w:rFonts w:cs="맑은 고딕"/>
        </w:rPr>
        <w:t xml:space="preserve"> </w:t>
      </w:r>
      <w:r>
        <w:rPr>
          <w:rFonts w:cs="맑은 고딕"/>
        </w:rPr>
        <w:t>서서</w:t>
      </w:r>
      <w:r>
        <w:rPr>
          <w:rFonts w:cs="맑은 고딕"/>
        </w:rPr>
        <w:t xml:space="preserve"> </w:t>
      </w:r>
      <w:r>
        <w:rPr>
          <w:rFonts w:cs="맑은 고딕"/>
        </w:rPr>
        <w:t>다음</w:t>
      </w:r>
      <w:r>
        <w:rPr>
          <w:rFonts w:cs="맑은 고딕"/>
        </w:rPr>
        <w:t xml:space="preserve"> </w:t>
      </w:r>
      <w:r>
        <w:rPr>
          <w:rFonts w:cs="맑은 고딕"/>
        </w:rPr>
        <w:t>꿈을</w:t>
      </w:r>
      <w:r>
        <w:rPr>
          <w:rFonts w:cs="맑은 고딕"/>
        </w:rPr>
        <w:t xml:space="preserve"> </w:t>
      </w:r>
      <w:r>
        <w:rPr>
          <w:rFonts w:cs="맑은 고딕"/>
        </w:rPr>
        <w:t>기다린다</w:t>
      </w:r>
      <w:r>
        <w:rPr>
          <w:rFonts w:cs="맑은 고딕"/>
        </w:rPr>
        <w:t>.</w:t>
      </w:r>
    </w:p>
    <w:p w14:paraId="4A8F1CB5" w14:textId="77777777" w:rsidR="003E65C7" w:rsidRDefault="00D355B4">
      <w:pPr>
        <w:pStyle w:val="a0"/>
        <w:spacing w:after="40"/>
      </w:pPr>
      <w:r>
        <w:rPr>
          <w:rFonts w:cs="맑은 고딕"/>
        </w:rPr>
        <w:t>꿈의</w:t>
      </w:r>
      <w:r>
        <w:rPr>
          <w:rFonts w:cs="맑은 고딕"/>
        </w:rPr>
        <w:t xml:space="preserve"> </w:t>
      </w:r>
      <w:r>
        <w:rPr>
          <w:rFonts w:cs="맑은 고딕"/>
        </w:rPr>
        <w:t>바닥은</w:t>
      </w:r>
      <w:r>
        <w:rPr>
          <w:rFonts w:cs="맑은 고딕"/>
        </w:rPr>
        <w:t xml:space="preserve"> </w:t>
      </w:r>
      <w:r>
        <w:rPr>
          <w:rFonts w:cs="맑은 고딕"/>
        </w:rPr>
        <w:t>자줏빛</w:t>
      </w:r>
      <w:r>
        <w:rPr>
          <w:rFonts w:cs="맑은 고딕"/>
        </w:rPr>
        <w:t xml:space="preserve"> </w:t>
      </w:r>
      <w:r>
        <w:rPr>
          <w:rFonts w:cs="맑은 고딕"/>
        </w:rPr>
        <w:t>어둠</w:t>
      </w:r>
      <w:r>
        <w:rPr>
          <w:rFonts w:cs="맑은 고딕"/>
        </w:rPr>
        <w:t xml:space="preserve">. </w:t>
      </w:r>
      <w:r>
        <w:rPr>
          <w:rFonts w:cs="맑은 고딕"/>
        </w:rPr>
        <w:t>돌</w:t>
      </w:r>
      <w:r>
        <w:rPr>
          <w:rFonts w:cs="맑은 고딕"/>
        </w:rPr>
        <w:t xml:space="preserve">, </w:t>
      </w:r>
      <w:r>
        <w:rPr>
          <w:rFonts w:cs="맑은 고딕"/>
        </w:rPr>
        <w:t>마른</w:t>
      </w:r>
      <w:r>
        <w:rPr>
          <w:rFonts w:cs="맑은 고딕"/>
        </w:rPr>
        <w:t xml:space="preserve"> </w:t>
      </w:r>
      <w:r>
        <w:rPr>
          <w:rFonts w:cs="맑은 고딕"/>
        </w:rPr>
        <w:t>풀</w:t>
      </w:r>
      <w:r>
        <w:rPr>
          <w:rFonts w:cs="맑은 고딕"/>
        </w:rPr>
        <w:t xml:space="preserve">, </w:t>
      </w:r>
      <w:r>
        <w:rPr>
          <w:rFonts w:cs="맑은 고딕"/>
        </w:rPr>
        <w:t>뼈</w:t>
      </w:r>
      <w:r>
        <w:rPr>
          <w:rFonts w:cs="맑은 고딕"/>
        </w:rPr>
        <w:t xml:space="preserve">, </w:t>
      </w:r>
      <w:r>
        <w:rPr>
          <w:rFonts w:cs="맑은 고딕"/>
        </w:rPr>
        <w:t>룬</w:t>
      </w:r>
      <w:r>
        <w:rPr>
          <w:rFonts w:cs="맑은 고딕"/>
        </w:rPr>
        <w:t xml:space="preserve"> </w:t>
      </w:r>
      <w:r>
        <w:rPr>
          <w:rFonts w:cs="맑은 고딕"/>
        </w:rPr>
        <w:t>문양</w:t>
      </w:r>
      <w:r>
        <w:rPr>
          <w:rFonts w:cs="맑은 고딕"/>
        </w:rPr>
        <w:t xml:space="preserve">, </w:t>
      </w:r>
      <w:r>
        <w:rPr>
          <w:rFonts w:cs="맑은 고딕"/>
        </w:rPr>
        <w:t>검은</w:t>
      </w:r>
      <w:r>
        <w:rPr>
          <w:rFonts w:cs="맑은 고딕"/>
        </w:rPr>
        <w:t xml:space="preserve"> </w:t>
      </w:r>
      <w:r>
        <w:rPr>
          <w:rFonts w:cs="맑은 고딕"/>
        </w:rPr>
        <w:t>웅덩이</w:t>
      </w:r>
      <w:r>
        <w:rPr>
          <w:rFonts w:cs="맑은 고딕"/>
        </w:rPr>
        <w:t xml:space="preserve">, </w:t>
      </w:r>
      <w:r>
        <w:rPr>
          <w:rFonts w:cs="맑은 고딕"/>
        </w:rPr>
        <w:t>죽은</w:t>
      </w:r>
      <w:r>
        <w:rPr>
          <w:rFonts w:cs="맑은 고딕"/>
        </w:rPr>
        <w:t xml:space="preserve"> </w:t>
      </w:r>
      <w:r>
        <w:rPr>
          <w:rFonts w:cs="맑은 고딕"/>
        </w:rPr>
        <w:t>나무가</w:t>
      </w:r>
      <w:r>
        <w:rPr>
          <w:rFonts w:cs="맑은 고딕"/>
        </w:rPr>
        <w:t xml:space="preserve"> </w:t>
      </w:r>
      <w:r>
        <w:rPr>
          <w:rFonts w:cs="맑은 고딕"/>
        </w:rPr>
        <w:t>흩어져</w:t>
      </w:r>
      <w:r>
        <w:rPr>
          <w:rFonts w:cs="맑은 고딕"/>
        </w:rPr>
        <w:t xml:space="preserve"> </w:t>
      </w:r>
      <w:r>
        <w:rPr>
          <w:rFonts w:cs="맑은 고딕"/>
        </w:rPr>
        <w:t>있다</w:t>
      </w:r>
      <w:r>
        <w:rPr>
          <w:rFonts w:cs="맑은 고딕"/>
        </w:rPr>
        <w:t>.</w:t>
      </w:r>
    </w:p>
    <w:p w14:paraId="6F4D36AD" w14:textId="77777777" w:rsidR="003E65C7" w:rsidRDefault="00D355B4">
      <w:pPr>
        <w:pStyle w:val="a0"/>
        <w:spacing w:after="40"/>
      </w:pPr>
      <w:r>
        <w:rPr>
          <w:rFonts w:cs="맑은 고딕"/>
        </w:rPr>
        <w:t>몬스터는</w:t>
      </w:r>
      <w:r>
        <w:rPr>
          <w:rFonts w:cs="맑은 고딕"/>
        </w:rPr>
        <w:t xml:space="preserve"> "</w:t>
      </w:r>
      <w:r>
        <w:rPr>
          <w:rFonts w:cs="맑은 고딕"/>
        </w:rPr>
        <w:t>악몽</w:t>
      </w:r>
      <w:r>
        <w:rPr>
          <w:rFonts w:cs="맑은 고딕"/>
        </w:rPr>
        <w:t>"</w:t>
      </w:r>
      <w:r>
        <w:rPr>
          <w:rFonts w:cs="맑은 고딕"/>
        </w:rPr>
        <w:t>의</w:t>
      </w:r>
      <w:r>
        <w:rPr>
          <w:rFonts w:cs="맑은 고딕"/>
        </w:rPr>
        <w:t xml:space="preserve"> </w:t>
      </w:r>
      <w:r>
        <w:rPr>
          <w:rFonts w:cs="맑은 고딕"/>
        </w:rPr>
        <w:t>형상</w:t>
      </w:r>
      <w:r>
        <w:rPr>
          <w:rFonts w:cs="맑은 고딕"/>
        </w:rPr>
        <w:t xml:space="preserve"> — </w:t>
      </w:r>
      <w:r>
        <w:rPr>
          <w:rFonts w:cs="맑은 고딕"/>
        </w:rPr>
        <w:t>그림자</w:t>
      </w:r>
      <w:r>
        <w:rPr>
          <w:rFonts w:cs="맑은 고딕"/>
        </w:rPr>
        <w:t xml:space="preserve">, </w:t>
      </w:r>
      <w:r>
        <w:rPr>
          <w:rFonts w:cs="맑은 고딕"/>
        </w:rPr>
        <w:t>유령</w:t>
      </w:r>
      <w:r>
        <w:rPr>
          <w:rFonts w:cs="맑은 고딕"/>
        </w:rPr>
        <w:t xml:space="preserve">, </w:t>
      </w:r>
      <w:r>
        <w:rPr>
          <w:rFonts w:cs="맑은 고딕"/>
        </w:rPr>
        <w:t>눈알</w:t>
      </w:r>
      <w:r>
        <w:rPr>
          <w:rFonts w:cs="맑은 고딕"/>
        </w:rPr>
        <w:t xml:space="preserve">, </w:t>
      </w:r>
      <w:r>
        <w:rPr>
          <w:rFonts w:cs="맑은 고딕"/>
        </w:rPr>
        <w:t>뒤집힌</w:t>
      </w:r>
      <w:r>
        <w:rPr>
          <w:rFonts w:cs="맑은 고딕"/>
        </w:rPr>
        <w:t xml:space="preserve"> </w:t>
      </w:r>
      <w:r>
        <w:rPr>
          <w:rFonts w:cs="맑은 고딕"/>
        </w:rPr>
        <w:t>인형</w:t>
      </w:r>
      <w:r>
        <w:rPr>
          <w:rFonts w:cs="맑은 고딕"/>
        </w:rPr>
        <w:t xml:space="preserve">, </w:t>
      </w:r>
      <w:r>
        <w:rPr>
          <w:rFonts w:cs="맑은 고딕"/>
        </w:rPr>
        <w:t>얼굴</w:t>
      </w:r>
      <w:r>
        <w:rPr>
          <w:rFonts w:cs="맑은 고딕"/>
        </w:rPr>
        <w:t xml:space="preserve"> </w:t>
      </w:r>
      <w:r>
        <w:rPr>
          <w:rFonts w:cs="맑은 고딕"/>
        </w:rPr>
        <w:t>없는</w:t>
      </w:r>
      <w:r>
        <w:rPr>
          <w:rFonts w:cs="맑은 고딕"/>
        </w:rPr>
        <w:t xml:space="preserve"> </w:t>
      </w:r>
      <w:r>
        <w:rPr>
          <w:rFonts w:cs="맑은 고딕"/>
        </w:rPr>
        <w:t>신사</w:t>
      </w:r>
      <w:r>
        <w:rPr>
          <w:rFonts w:cs="맑은 고딕"/>
        </w:rPr>
        <w:t xml:space="preserve">, </w:t>
      </w:r>
      <w:r>
        <w:rPr>
          <w:rFonts w:cs="맑은 고딕"/>
        </w:rPr>
        <w:t>하늘을</w:t>
      </w:r>
      <w:r>
        <w:rPr>
          <w:rFonts w:cs="맑은 고딕"/>
        </w:rPr>
        <w:t xml:space="preserve"> </w:t>
      </w:r>
      <w:r>
        <w:rPr>
          <w:rFonts w:cs="맑은 고딕"/>
        </w:rPr>
        <w:t>가린</w:t>
      </w:r>
      <w:r>
        <w:rPr>
          <w:rFonts w:cs="맑은 고딕"/>
        </w:rPr>
        <w:t xml:space="preserve"> </w:t>
      </w:r>
      <w:r>
        <w:rPr>
          <w:rFonts w:cs="맑은 고딕"/>
        </w:rPr>
        <w:t>거인의</w:t>
      </w:r>
      <w:r>
        <w:rPr>
          <w:rFonts w:cs="맑은 고딕"/>
        </w:rPr>
        <w:t xml:space="preserve"> </w:t>
      </w:r>
      <w:r>
        <w:rPr>
          <w:rFonts w:cs="맑은 고딕"/>
        </w:rPr>
        <w:t>발</w:t>
      </w:r>
      <w:r>
        <w:rPr>
          <w:rFonts w:cs="맑은 고딕"/>
        </w:rPr>
        <w:t>.</w:t>
      </w:r>
    </w:p>
    <w:p w14:paraId="00376C69" w14:textId="77777777" w:rsidR="003E65C7" w:rsidRDefault="00D355B4">
      <w:pPr>
        <w:pStyle w:val="a0"/>
        <w:spacing w:after="40"/>
      </w:pPr>
      <w:r>
        <w:rPr>
          <w:rFonts w:cs="맑은 고딕"/>
        </w:rPr>
        <w:t>색</w:t>
      </w:r>
      <w:r>
        <w:rPr>
          <w:rFonts w:cs="맑은 고딕"/>
        </w:rPr>
        <w:t xml:space="preserve"> </w:t>
      </w:r>
      <w:r>
        <w:rPr>
          <w:rFonts w:cs="맑은 고딕"/>
        </w:rPr>
        <w:t>언어</w:t>
      </w:r>
      <w:r>
        <w:rPr>
          <w:rFonts w:cs="맑은 고딕"/>
        </w:rPr>
        <w:t xml:space="preserve">: </w:t>
      </w:r>
      <w:r>
        <w:rPr>
          <w:rFonts w:cs="맑은 고딕"/>
          <w:b/>
        </w:rPr>
        <w:t>따뜻한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주황</w:t>
      </w:r>
      <w:r>
        <w:rPr>
          <w:rFonts w:cs="맑은 고딕"/>
          <w:b/>
        </w:rPr>
        <w:t xml:space="preserve"> = </w:t>
      </w:r>
      <w:r>
        <w:rPr>
          <w:rFonts w:cs="맑은 고딕"/>
          <w:b/>
        </w:rPr>
        <w:t>나의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등불</w:t>
      </w:r>
      <w:r>
        <w:rPr>
          <w:rFonts w:cs="맑은 고딕"/>
        </w:rPr>
        <w:t xml:space="preserve">, </w:t>
      </w:r>
      <w:r>
        <w:rPr>
          <w:rFonts w:cs="맑은 고딕"/>
          <w:b/>
        </w:rPr>
        <w:t>붉은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눈</w:t>
      </w:r>
      <w:r>
        <w:rPr>
          <w:rFonts w:cs="맑은 고딕"/>
          <w:b/>
        </w:rPr>
        <w:t xml:space="preserve"> = </w:t>
      </w:r>
      <w:r>
        <w:rPr>
          <w:rFonts w:cs="맑은 고딕"/>
          <w:b/>
        </w:rPr>
        <w:t>나를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본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적</w:t>
      </w:r>
      <w:r>
        <w:rPr>
          <w:rFonts w:cs="맑은 고딕"/>
        </w:rPr>
        <w:t xml:space="preserve">, </w:t>
      </w:r>
      <w:r>
        <w:rPr>
          <w:rFonts w:cs="맑은 고딕"/>
          <w:b/>
        </w:rPr>
        <w:t>푸른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빛</w:t>
      </w:r>
      <w:r>
        <w:rPr>
          <w:rFonts w:cs="맑은 고딕"/>
          <w:b/>
        </w:rPr>
        <w:t xml:space="preserve"> = </w:t>
      </w:r>
      <w:r>
        <w:rPr>
          <w:rFonts w:cs="맑은 고딕"/>
          <w:b/>
        </w:rPr>
        <w:t>출구</w:t>
      </w:r>
      <w:r>
        <w:rPr>
          <w:rFonts w:cs="맑은 고딕"/>
          <w:b/>
        </w:rPr>
        <w:t>·</w:t>
      </w:r>
      <w:r>
        <w:rPr>
          <w:rFonts w:cs="맑은 고딕"/>
          <w:b/>
        </w:rPr>
        <w:t>샘</w:t>
      </w:r>
      <w:r>
        <w:rPr>
          <w:rFonts w:cs="맑은 고딕"/>
          <w:b/>
        </w:rPr>
        <w:t>(</w:t>
      </w:r>
      <w:r>
        <w:rPr>
          <w:rFonts w:cs="맑은 고딕"/>
          <w:b/>
        </w:rPr>
        <w:t>안전</w:t>
      </w:r>
      <w:r>
        <w:rPr>
          <w:rFonts w:cs="맑은 고딕"/>
          <w:b/>
        </w:rPr>
        <w:t>)</w:t>
      </w:r>
      <w:r>
        <w:rPr>
          <w:rFonts w:cs="맑은 고딕"/>
        </w:rPr>
        <w:t xml:space="preserve">, </w:t>
      </w:r>
      <w:r>
        <w:rPr>
          <w:rFonts w:cs="맑은 고딕"/>
          <w:b/>
        </w:rPr>
        <w:t>초록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등불</w:t>
      </w:r>
      <w:r>
        <w:rPr>
          <w:rFonts w:cs="맑은 고딕"/>
          <w:b/>
        </w:rPr>
        <w:t xml:space="preserve"> = </w:t>
      </w:r>
      <w:r>
        <w:rPr>
          <w:rFonts w:cs="맑은 고딕"/>
          <w:b/>
        </w:rPr>
        <w:t>함정</w:t>
      </w:r>
      <w:r>
        <w:rPr>
          <w:rFonts w:cs="맑은 고딕"/>
          <w:b/>
        </w:rPr>
        <w:t>(</w:t>
      </w:r>
      <w:r>
        <w:rPr>
          <w:rFonts w:cs="맑은 고딕"/>
          <w:b/>
        </w:rPr>
        <w:t>떠도는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등불</w:t>
      </w:r>
      <w:r>
        <w:rPr>
          <w:rFonts w:cs="맑은 고딕"/>
          <w:b/>
        </w:rPr>
        <w:t>)</w:t>
      </w:r>
      <w:r>
        <w:rPr>
          <w:rFonts w:cs="맑은 고딕"/>
        </w:rPr>
        <w:t xml:space="preserve">, </w:t>
      </w:r>
      <w:r>
        <w:rPr>
          <w:rFonts w:cs="맑은 고딕"/>
          <w:b/>
        </w:rPr>
        <w:t>금색</w:t>
      </w:r>
      <w:r>
        <w:rPr>
          <w:rFonts w:cs="맑은 고딕"/>
          <w:b/>
        </w:rPr>
        <w:t xml:space="preserve"> = </w:t>
      </w:r>
      <w:r>
        <w:rPr>
          <w:rFonts w:cs="맑은 고딕"/>
          <w:b/>
        </w:rPr>
        <w:t>보물</w:t>
      </w:r>
      <w:r>
        <w:rPr>
          <w:rFonts w:cs="맑은 고딕"/>
        </w:rPr>
        <w:t>.</w:t>
      </w:r>
    </w:p>
    <w:p w14:paraId="69469870" w14:textId="77777777" w:rsidR="003E65C7" w:rsidRDefault="00D355B4">
      <w:pPr>
        <w:pStyle w:val="21"/>
        <w:spacing w:before="240" w:after="120"/>
      </w:pPr>
      <w:bookmarkStart w:id="26" w:name="_Toc241368670"/>
      <w:r>
        <w:rPr>
          <w:rFonts w:ascii="맑은 고딕" w:eastAsia="맑은 고딕" w:hAnsi="맑은 고딕" w:cs="맑은 고딕"/>
          <w:color w:val="2B2B2B"/>
          <w:sz w:val="30"/>
        </w:rPr>
        <w:t xml:space="preserve">3. </w:t>
      </w:r>
      <w:r>
        <w:rPr>
          <w:rFonts w:ascii="맑은 고딕" w:eastAsia="맑은 고딕" w:hAnsi="맑은 고딕" w:cs="맑은 고딕"/>
          <w:color w:val="2B2B2B"/>
          <w:sz w:val="30"/>
        </w:rPr>
        <w:t>핵심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루프</w:t>
      </w:r>
      <w:bookmarkEnd w:id="26"/>
    </w:p>
    <w:p w14:paraId="5452E58B" w14:textId="77777777" w:rsidR="003E65C7" w:rsidRDefault="00D355B4">
      <w:pPr>
        <w:shd w:val="clear" w:color="auto" w:fill="F4F1EC"/>
        <w:spacing w:after="0"/>
        <w:ind w:left="283"/>
      </w:pPr>
      <w:r>
        <w:rPr>
          <w:rFonts w:ascii="Consolas" w:eastAsia="Consolas" w:hAnsi="Consolas" w:cs="Consolas"/>
          <w:color w:val="1F3A5F"/>
          <w:sz w:val="17"/>
        </w:rPr>
        <w:t xml:space="preserve">┌─────────── </w:t>
      </w:r>
      <w:r>
        <w:rPr>
          <w:rFonts w:ascii="Consolas" w:eastAsia="Consolas" w:hAnsi="Consolas" w:cs="Consolas"/>
          <w:color w:val="1F3A5F"/>
          <w:sz w:val="17"/>
        </w:rPr>
        <w:t>로비</w:t>
      </w:r>
      <w:r>
        <w:rPr>
          <w:rFonts w:ascii="Consolas" w:eastAsia="Consolas" w:hAnsi="Consolas" w:cs="Consolas"/>
          <w:color w:val="1F3A5F"/>
          <w:sz w:val="17"/>
        </w:rPr>
        <w:t xml:space="preserve"> ───────────┐</w:t>
      </w:r>
    </w:p>
    <w:p w14:paraId="0B3CDA18" w14:textId="77777777" w:rsidR="003E65C7" w:rsidRDefault="00D355B4">
      <w:pPr>
        <w:shd w:val="clear" w:color="auto" w:fill="F4F1EC"/>
        <w:spacing w:after="0"/>
        <w:ind w:left="283"/>
      </w:pPr>
      <w:r>
        <w:rPr>
          <w:rFonts w:ascii="Consolas" w:eastAsia="Consolas" w:hAnsi="Consolas" w:cs="Consolas"/>
          <w:color w:val="1F3A5F"/>
          <w:sz w:val="17"/>
        </w:rPr>
        <w:t xml:space="preserve">│ </w:t>
      </w:r>
      <w:r>
        <w:rPr>
          <w:rFonts w:ascii="Consolas" w:eastAsia="Consolas" w:hAnsi="Consolas" w:cs="Consolas"/>
          <w:color w:val="1F3A5F"/>
          <w:sz w:val="17"/>
        </w:rPr>
        <w:t>금화</w:t>
      </w:r>
      <w:r>
        <w:rPr>
          <w:rFonts w:ascii="Consolas" w:eastAsia="Consolas" w:hAnsi="Consolas" w:cs="Consolas"/>
          <w:color w:val="1F3A5F"/>
          <w:sz w:val="17"/>
        </w:rPr>
        <w:t>·</w:t>
      </w:r>
      <w:r>
        <w:rPr>
          <w:rFonts w:ascii="Consolas" w:eastAsia="Consolas" w:hAnsi="Consolas" w:cs="Consolas"/>
          <w:color w:val="1F3A5F"/>
          <w:sz w:val="17"/>
        </w:rPr>
        <w:t>룬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확인</w:t>
      </w:r>
      <w:r>
        <w:rPr>
          <w:rFonts w:ascii="Consolas" w:eastAsia="Consolas" w:hAnsi="Consolas" w:cs="Consolas"/>
          <w:color w:val="1F3A5F"/>
          <w:sz w:val="17"/>
        </w:rPr>
        <w:t xml:space="preserve"> → </w:t>
      </w:r>
      <w:r>
        <w:rPr>
          <w:rFonts w:ascii="Consolas" w:eastAsia="Consolas" w:hAnsi="Consolas" w:cs="Consolas"/>
          <w:color w:val="1F3A5F"/>
          <w:sz w:val="17"/>
        </w:rPr>
        <w:t>룬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합치기</w:t>
      </w:r>
      <w:r>
        <w:rPr>
          <w:rFonts w:ascii="Consolas" w:eastAsia="Consolas" w:hAnsi="Consolas" w:cs="Consolas"/>
          <w:color w:val="1F3A5F"/>
          <w:sz w:val="17"/>
        </w:rPr>
        <w:t>/</w:t>
      </w:r>
      <w:r>
        <w:rPr>
          <w:rFonts w:ascii="Consolas" w:eastAsia="Consolas" w:hAnsi="Consolas" w:cs="Consolas"/>
          <w:color w:val="1F3A5F"/>
          <w:sz w:val="17"/>
        </w:rPr>
        <w:t>판매</w:t>
      </w:r>
      <w:r>
        <w:rPr>
          <w:rFonts w:ascii="Consolas" w:eastAsia="Consolas" w:hAnsi="Consolas" w:cs="Consolas"/>
          <w:color w:val="1F3A5F"/>
          <w:sz w:val="17"/>
        </w:rPr>
        <w:t>/</w:t>
      </w:r>
      <w:r>
        <w:rPr>
          <w:rFonts w:ascii="Consolas" w:eastAsia="Consolas" w:hAnsi="Consolas" w:cs="Consolas"/>
          <w:color w:val="1F3A5F"/>
          <w:sz w:val="17"/>
        </w:rPr>
        <w:t>구매</w:t>
      </w:r>
      <w:r>
        <w:rPr>
          <w:rFonts w:ascii="Consolas" w:eastAsia="Consolas" w:hAnsi="Consolas" w:cs="Consolas"/>
          <w:color w:val="1F3A5F"/>
          <w:sz w:val="17"/>
        </w:rPr>
        <w:t xml:space="preserve"> → [</w:t>
      </w:r>
      <w:r>
        <w:rPr>
          <w:rFonts w:ascii="Consolas" w:eastAsia="Consolas" w:hAnsi="Consolas" w:cs="Consolas"/>
          <w:color w:val="1F3A5F"/>
          <w:sz w:val="17"/>
        </w:rPr>
        <w:t>꿈속으로</w:t>
      </w:r>
      <w:r>
        <w:rPr>
          <w:rFonts w:ascii="Consolas" w:eastAsia="Consolas" w:hAnsi="Consolas" w:cs="Consolas"/>
          <w:color w:val="1F3A5F"/>
          <w:sz w:val="17"/>
        </w:rPr>
        <w:t>!] │</w:t>
      </w:r>
    </w:p>
    <w:p w14:paraId="388780F8" w14:textId="77777777" w:rsidR="003E65C7" w:rsidRDefault="00D355B4">
      <w:pPr>
        <w:shd w:val="clear" w:color="auto" w:fill="F4F1EC"/>
        <w:spacing w:after="0"/>
        <w:ind w:left="283"/>
      </w:pPr>
      <w:r>
        <w:rPr>
          <w:rFonts w:ascii="Consolas" w:eastAsia="Consolas" w:hAnsi="Consolas" w:cs="Consolas"/>
          <w:color w:val="1F3A5F"/>
          <w:sz w:val="17"/>
        </w:rPr>
        <w:t>└──────────────┬─────────────┘</w:t>
      </w:r>
    </w:p>
    <w:p w14:paraId="416B710D" w14:textId="77777777" w:rsidR="003E65C7" w:rsidRDefault="00D355B4">
      <w:pPr>
        <w:shd w:val="clear" w:color="auto" w:fill="F4F1EC"/>
        <w:spacing w:after="0"/>
        <w:ind w:left="283"/>
      </w:pPr>
      <w:r>
        <w:rPr>
          <w:rFonts w:ascii="Consolas" w:eastAsia="Consolas" w:hAnsi="Consolas" w:cs="Consolas"/>
          <w:color w:val="1F3A5F"/>
          <w:sz w:val="17"/>
        </w:rPr>
        <w:t xml:space="preserve">               ▼</w:t>
      </w:r>
    </w:p>
    <w:p w14:paraId="51DCDA16" w14:textId="77777777" w:rsidR="003E65C7" w:rsidRDefault="00D355B4">
      <w:pPr>
        <w:shd w:val="clear" w:color="auto" w:fill="F4F1EC"/>
        <w:spacing w:after="0"/>
        <w:ind w:left="283"/>
      </w:pPr>
      <w:r>
        <w:rPr>
          <w:rFonts w:ascii="Consolas" w:eastAsia="Consolas" w:hAnsi="Consolas" w:cs="Consolas"/>
          <w:color w:val="1F3A5F"/>
          <w:sz w:val="17"/>
        </w:rPr>
        <w:t xml:space="preserve">┌─────────── </w:t>
      </w:r>
      <w:r>
        <w:rPr>
          <w:rFonts w:ascii="Consolas" w:eastAsia="Consolas" w:hAnsi="Consolas" w:cs="Consolas"/>
          <w:color w:val="1F3A5F"/>
          <w:sz w:val="17"/>
        </w:rPr>
        <w:t>꿈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속</w:t>
      </w:r>
      <w:r>
        <w:rPr>
          <w:rFonts w:ascii="Consolas" w:eastAsia="Consolas" w:hAnsi="Consolas" w:cs="Consolas"/>
          <w:color w:val="1F3A5F"/>
          <w:sz w:val="17"/>
        </w:rPr>
        <w:t xml:space="preserve"> (99</w:t>
      </w:r>
      <w:r>
        <w:rPr>
          <w:rFonts w:ascii="Consolas" w:eastAsia="Consolas" w:hAnsi="Consolas" w:cs="Consolas"/>
          <w:color w:val="1F3A5F"/>
          <w:sz w:val="17"/>
        </w:rPr>
        <w:t>초</w:t>
      </w:r>
      <w:r>
        <w:rPr>
          <w:rFonts w:ascii="Consolas" w:eastAsia="Consolas" w:hAnsi="Consolas" w:cs="Consolas"/>
          <w:color w:val="1F3A5F"/>
          <w:sz w:val="17"/>
        </w:rPr>
        <w:t>) ───────────┐</w:t>
      </w:r>
    </w:p>
    <w:p w14:paraId="20A75A15" w14:textId="77777777" w:rsidR="003E65C7" w:rsidRDefault="00D355B4">
      <w:pPr>
        <w:shd w:val="clear" w:color="auto" w:fill="F4F1EC"/>
        <w:spacing w:after="0"/>
        <w:ind w:left="283"/>
      </w:pPr>
      <w:r>
        <w:rPr>
          <w:rFonts w:ascii="Consolas" w:eastAsia="Consolas" w:hAnsi="Consolas" w:cs="Consolas"/>
          <w:color w:val="1F3A5F"/>
          <w:sz w:val="17"/>
        </w:rPr>
        <w:t xml:space="preserve">│ </w:t>
      </w:r>
      <w:r>
        <w:rPr>
          <w:rFonts w:ascii="Consolas" w:eastAsia="Consolas" w:hAnsi="Consolas" w:cs="Consolas"/>
          <w:color w:val="1F3A5F"/>
          <w:sz w:val="17"/>
        </w:rPr>
        <w:t>커서로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이동</w:t>
      </w:r>
      <w:r>
        <w:rPr>
          <w:rFonts w:ascii="Consolas" w:eastAsia="Consolas" w:hAnsi="Consolas" w:cs="Consolas"/>
          <w:color w:val="1F3A5F"/>
          <w:sz w:val="17"/>
        </w:rPr>
        <w:t xml:space="preserve"> → </w:t>
      </w:r>
      <w:r>
        <w:rPr>
          <w:rFonts w:ascii="Consolas" w:eastAsia="Consolas" w:hAnsi="Consolas" w:cs="Consolas"/>
          <w:color w:val="1F3A5F"/>
          <w:sz w:val="17"/>
        </w:rPr>
        <w:t>등불로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주변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탐색</w:t>
      </w:r>
      <w:r>
        <w:rPr>
          <w:rFonts w:ascii="Consolas" w:eastAsia="Consolas" w:hAnsi="Consolas" w:cs="Consolas"/>
          <w:color w:val="1F3A5F"/>
          <w:sz w:val="17"/>
        </w:rPr>
        <w:t xml:space="preserve">            │</w:t>
      </w:r>
    </w:p>
    <w:p w14:paraId="4F37942C" w14:textId="77777777" w:rsidR="003E65C7" w:rsidRDefault="00D355B4">
      <w:pPr>
        <w:shd w:val="clear" w:color="auto" w:fill="F4F1EC"/>
        <w:spacing w:after="0"/>
        <w:ind w:left="283"/>
      </w:pPr>
      <w:r>
        <w:rPr>
          <w:rFonts w:ascii="Consolas" w:eastAsia="Consolas" w:hAnsi="Consolas" w:cs="Consolas"/>
          <w:color w:val="1F3A5F"/>
          <w:sz w:val="17"/>
        </w:rPr>
        <w:lastRenderedPageBreak/>
        <w:t xml:space="preserve">│   ├ </w:t>
      </w:r>
      <w:r>
        <w:rPr>
          <w:rFonts w:ascii="Consolas" w:eastAsia="Consolas" w:hAnsi="Consolas" w:cs="Consolas"/>
          <w:color w:val="1F3A5F"/>
          <w:sz w:val="17"/>
        </w:rPr>
        <w:t>보물상자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발견</w:t>
      </w:r>
      <w:r>
        <w:rPr>
          <w:rFonts w:ascii="Consolas" w:eastAsia="Consolas" w:hAnsi="Consolas" w:cs="Consolas"/>
          <w:color w:val="1F3A5F"/>
          <w:sz w:val="17"/>
        </w:rPr>
        <w:t xml:space="preserve"> → </w:t>
      </w:r>
      <w:r>
        <w:rPr>
          <w:rFonts w:ascii="Consolas" w:eastAsia="Consolas" w:hAnsi="Consolas" w:cs="Consolas"/>
          <w:color w:val="1F3A5F"/>
          <w:sz w:val="17"/>
        </w:rPr>
        <w:t>개봉</w:t>
      </w:r>
      <w:r>
        <w:rPr>
          <w:rFonts w:ascii="Consolas" w:eastAsia="Consolas" w:hAnsi="Consolas" w:cs="Consolas"/>
          <w:color w:val="1F3A5F"/>
          <w:sz w:val="17"/>
        </w:rPr>
        <w:t>(</w:t>
      </w:r>
      <w:r>
        <w:rPr>
          <w:rFonts w:ascii="Consolas" w:eastAsia="Consolas" w:hAnsi="Consolas" w:cs="Consolas"/>
          <w:color w:val="1F3A5F"/>
          <w:sz w:val="17"/>
        </w:rPr>
        <w:t>금화</w:t>
      </w:r>
      <w:r>
        <w:rPr>
          <w:rFonts w:ascii="Consolas" w:eastAsia="Consolas" w:hAnsi="Consolas" w:cs="Consolas"/>
          <w:color w:val="1F3A5F"/>
          <w:sz w:val="17"/>
        </w:rPr>
        <w:t>·</w:t>
      </w:r>
      <w:r>
        <w:rPr>
          <w:rFonts w:ascii="Consolas" w:eastAsia="Consolas" w:hAnsi="Consolas" w:cs="Consolas"/>
          <w:color w:val="1F3A5F"/>
          <w:sz w:val="17"/>
        </w:rPr>
        <w:t>장비</w:t>
      </w:r>
      <w:r>
        <w:rPr>
          <w:rFonts w:ascii="Consolas" w:eastAsia="Consolas" w:hAnsi="Consolas" w:cs="Consolas"/>
          <w:color w:val="1F3A5F"/>
          <w:sz w:val="17"/>
        </w:rPr>
        <w:t>·</w:t>
      </w:r>
      <w:r>
        <w:rPr>
          <w:rFonts w:ascii="Consolas" w:eastAsia="Consolas" w:hAnsi="Consolas" w:cs="Consolas"/>
          <w:color w:val="1F3A5F"/>
          <w:sz w:val="17"/>
        </w:rPr>
        <w:t>룬</w:t>
      </w:r>
      <w:r>
        <w:rPr>
          <w:rFonts w:ascii="Consolas" w:eastAsia="Consolas" w:hAnsi="Consolas" w:cs="Consolas"/>
          <w:color w:val="1F3A5F"/>
          <w:sz w:val="17"/>
        </w:rPr>
        <w:t>?)     │</w:t>
      </w:r>
    </w:p>
    <w:p w14:paraId="223C2CD6" w14:textId="77777777" w:rsidR="003E65C7" w:rsidRDefault="00D355B4">
      <w:pPr>
        <w:shd w:val="clear" w:color="auto" w:fill="F4F1EC"/>
        <w:spacing w:after="0"/>
        <w:ind w:left="283"/>
      </w:pPr>
      <w:r>
        <w:rPr>
          <w:rFonts w:ascii="Consolas" w:eastAsia="Consolas" w:hAnsi="Consolas" w:cs="Consolas"/>
          <w:color w:val="1F3A5F"/>
          <w:sz w:val="17"/>
        </w:rPr>
        <w:t xml:space="preserve">│   ├ </w:t>
      </w:r>
      <w:r>
        <w:rPr>
          <w:rFonts w:ascii="Consolas" w:eastAsia="Consolas" w:hAnsi="Consolas" w:cs="Consolas"/>
          <w:color w:val="1F3A5F"/>
          <w:sz w:val="17"/>
        </w:rPr>
        <w:t>부활의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샘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발견</w:t>
      </w:r>
      <w:r>
        <w:rPr>
          <w:rFonts w:ascii="Consolas" w:eastAsia="Consolas" w:hAnsi="Consolas" w:cs="Consolas"/>
          <w:color w:val="1F3A5F"/>
          <w:sz w:val="17"/>
        </w:rPr>
        <w:t xml:space="preserve"> → </w:t>
      </w:r>
      <w:r>
        <w:rPr>
          <w:rFonts w:ascii="Consolas" w:eastAsia="Consolas" w:hAnsi="Consolas" w:cs="Consolas"/>
          <w:color w:val="1F3A5F"/>
          <w:sz w:val="17"/>
        </w:rPr>
        <w:t>체력</w:t>
      </w:r>
      <w:r>
        <w:rPr>
          <w:rFonts w:ascii="Consolas" w:eastAsia="Consolas" w:hAnsi="Consolas" w:cs="Consolas"/>
          <w:color w:val="1F3A5F"/>
          <w:sz w:val="17"/>
        </w:rPr>
        <w:t xml:space="preserve"> 100%             │</w:t>
      </w:r>
    </w:p>
    <w:p w14:paraId="7990C0D7" w14:textId="77777777" w:rsidR="003E65C7" w:rsidRDefault="00D355B4">
      <w:pPr>
        <w:shd w:val="clear" w:color="auto" w:fill="F4F1EC"/>
        <w:spacing w:after="0"/>
        <w:ind w:left="283"/>
      </w:pPr>
      <w:r>
        <w:rPr>
          <w:rFonts w:ascii="Consolas" w:eastAsia="Consolas" w:hAnsi="Consolas" w:cs="Consolas"/>
          <w:color w:val="1F3A5F"/>
          <w:sz w:val="17"/>
        </w:rPr>
        <w:t xml:space="preserve">│   ├ </w:t>
      </w:r>
      <w:r>
        <w:rPr>
          <w:rFonts w:ascii="Consolas" w:eastAsia="Consolas" w:hAnsi="Consolas" w:cs="Consolas"/>
          <w:color w:val="1F3A5F"/>
          <w:sz w:val="17"/>
        </w:rPr>
        <w:t>몬스터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조우</w:t>
      </w:r>
      <w:r>
        <w:rPr>
          <w:rFonts w:ascii="Consolas" w:eastAsia="Consolas" w:hAnsi="Consolas" w:cs="Consolas"/>
          <w:color w:val="1F3A5F"/>
          <w:sz w:val="17"/>
        </w:rPr>
        <w:t xml:space="preserve"> → </w:t>
      </w:r>
      <w:r>
        <w:rPr>
          <w:rFonts w:ascii="Consolas" w:eastAsia="Consolas" w:hAnsi="Consolas" w:cs="Consolas"/>
          <w:color w:val="1F3A5F"/>
          <w:sz w:val="17"/>
        </w:rPr>
        <w:t>싸운다</w:t>
      </w:r>
      <w:r>
        <w:rPr>
          <w:rFonts w:ascii="Consolas" w:eastAsia="Consolas" w:hAnsi="Consolas" w:cs="Consolas"/>
          <w:color w:val="1F3A5F"/>
          <w:sz w:val="17"/>
        </w:rPr>
        <w:t xml:space="preserve"> / </w:t>
      </w:r>
      <w:r>
        <w:rPr>
          <w:rFonts w:ascii="Consolas" w:eastAsia="Consolas" w:hAnsi="Consolas" w:cs="Consolas"/>
          <w:color w:val="1F3A5F"/>
          <w:sz w:val="17"/>
        </w:rPr>
        <w:t>도망친다</w:t>
      </w:r>
      <w:r>
        <w:rPr>
          <w:rFonts w:ascii="Consolas" w:eastAsia="Consolas" w:hAnsi="Consolas" w:cs="Consolas"/>
          <w:color w:val="1F3A5F"/>
          <w:sz w:val="17"/>
        </w:rPr>
        <w:t>(-2)      │</w:t>
      </w:r>
    </w:p>
    <w:p w14:paraId="4142F3AA" w14:textId="77777777" w:rsidR="003E65C7" w:rsidRDefault="00D355B4">
      <w:pPr>
        <w:shd w:val="clear" w:color="auto" w:fill="F4F1EC"/>
        <w:spacing w:after="0"/>
        <w:ind w:left="283"/>
      </w:pPr>
      <w:r>
        <w:rPr>
          <w:rFonts w:ascii="Consolas" w:eastAsia="Consolas" w:hAnsi="Consolas" w:cs="Consolas"/>
          <w:color w:val="1F3A5F"/>
          <w:sz w:val="17"/>
        </w:rPr>
        <w:t xml:space="preserve">│   │     └ </w:t>
      </w:r>
      <w:r>
        <w:rPr>
          <w:rFonts w:ascii="Consolas" w:eastAsia="Consolas" w:hAnsi="Consolas" w:cs="Consolas"/>
          <w:color w:val="1F3A5F"/>
          <w:sz w:val="17"/>
        </w:rPr>
        <w:t>처치</w:t>
      </w:r>
      <w:r>
        <w:rPr>
          <w:rFonts w:ascii="Consolas" w:eastAsia="Consolas" w:hAnsi="Consolas" w:cs="Consolas"/>
          <w:color w:val="1F3A5F"/>
          <w:sz w:val="17"/>
        </w:rPr>
        <w:t xml:space="preserve"> → </w:t>
      </w:r>
      <w:r>
        <w:rPr>
          <w:rFonts w:ascii="Consolas" w:eastAsia="Consolas" w:hAnsi="Consolas" w:cs="Consolas"/>
          <w:color w:val="1F3A5F"/>
          <w:sz w:val="17"/>
        </w:rPr>
        <w:t>금화</w:t>
      </w:r>
      <w:r>
        <w:rPr>
          <w:rFonts w:ascii="Consolas" w:eastAsia="Consolas" w:hAnsi="Consolas" w:cs="Consolas"/>
          <w:color w:val="1F3A5F"/>
          <w:sz w:val="17"/>
        </w:rPr>
        <w:t>·</w:t>
      </w:r>
      <w:r>
        <w:rPr>
          <w:rFonts w:ascii="Consolas" w:eastAsia="Consolas" w:hAnsi="Consolas" w:cs="Consolas"/>
          <w:color w:val="1F3A5F"/>
          <w:sz w:val="17"/>
        </w:rPr>
        <w:t>장비</w:t>
      </w:r>
      <w:r>
        <w:rPr>
          <w:rFonts w:ascii="Consolas" w:eastAsia="Consolas" w:hAnsi="Consolas" w:cs="Consolas"/>
          <w:color w:val="1F3A5F"/>
          <w:sz w:val="17"/>
        </w:rPr>
        <w:t>·</w:t>
      </w:r>
      <w:r>
        <w:rPr>
          <w:rFonts w:ascii="Consolas" w:eastAsia="Consolas" w:hAnsi="Consolas" w:cs="Consolas"/>
          <w:color w:val="1F3A5F"/>
          <w:sz w:val="17"/>
        </w:rPr>
        <w:t>룬</w:t>
      </w:r>
      <w:r>
        <w:rPr>
          <w:rFonts w:ascii="Consolas" w:eastAsia="Consolas" w:hAnsi="Consolas" w:cs="Consolas"/>
          <w:color w:val="1F3A5F"/>
          <w:sz w:val="17"/>
        </w:rPr>
        <w:t>?              │</w:t>
      </w:r>
    </w:p>
    <w:p w14:paraId="408A8877" w14:textId="77777777" w:rsidR="003E65C7" w:rsidRDefault="00D355B4">
      <w:pPr>
        <w:shd w:val="clear" w:color="auto" w:fill="F4F1EC"/>
        <w:spacing w:after="0"/>
        <w:ind w:left="283"/>
      </w:pPr>
      <w:r>
        <w:rPr>
          <w:rFonts w:ascii="Consolas" w:eastAsia="Consolas" w:hAnsi="Consolas" w:cs="Consolas"/>
          <w:color w:val="1F3A5F"/>
          <w:sz w:val="17"/>
        </w:rPr>
        <w:t xml:space="preserve">│   └ </w:t>
      </w:r>
      <w:r>
        <w:rPr>
          <w:rFonts w:ascii="Consolas" w:eastAsia="Consolas" w:hAnsi="Consolas" w:cs="Consolas"/>
          <w:color w:val="1F3A5F"/>
          <w:sz w:val="17"/>
        </w:rPr>
        <w:t>출구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발견</w:t>
      </w:r>
      <w:r>
        <w:rPr>
          <w:rFonts w:ascii="Consolas" w:eastAsia="Consolas" w:hAnsi="Consolas" w:cs="Consolas"/>
          <w:color w:val="1F3A5F"/>
          <w:sz w:val="17"/>
        </w:rPr>
        <w:t xml:space="preserve"> → </w:t>
      </w:r>
      <w:r>
        <w:rPr>
          <w:rFonts w:ascii="Consolas" w:eastAsia="Consolas" w:hAnsi="Consolas" w:cs="Consolas"/>
          <w:color w:val="1F3A5F"/>
          <w:sz w:val="17"/>
        </w:rPr>
        <w:t>진입</w:t>
      </w:r>
      <w:r>
        <w:rPr>
          <w:rFonts w:ascii="Consolas" w:eastAsia="Consolas" w:hAnsi="Consolas" w:cs="Consolas"/>
          <w:color w:val="1F3A5F"/>
          <w:sz w:val="17"/>
        </w:rPr>
        <w:t xml:space="preserve">                       │</w:t>
      </w:r>
    </w:p>
    <w:p w14:paraId="1DA2108E" w14:textId="77777777" w:rsidR="003E65C7" w:rsidRDefault="00D355B4">
      <w:pPr>
        <w:shd w:val="clear" w:color="auto" w:fill="F4F1EC"/>
        <w:spacing w:after="0"/>
        <w:ind w:left="283"/>
      </w:pPr>
      <w:r>
        <w:rPr>
          <w:rFonts w:ascii="Consolas" w:eastAsia="Consolas" w:hAnsi="Consolas" w:cs="Consolas"/>
          <w:color w:val="1F3A5F"/>
          <w:sz w:val="17"/>
        </w:rPr>
        <w:t>└──────────────┬─────────────┘</w:t>
      </w:r>
    </w:p>
    <w:p w14:paraId="6D61CA76" w14:textId="77777777" w:rsidR="003E65C7" w:rsidRDefault="00D355B4">
      <w:pPr>
        <w:shd w:val="clear" w:color="auto" w:fill="F4F1EC"/>
        <w:spacing w:after="0"/>
        <w:ind w:left="283"/>
      </w:pPr>
      <w:r>
        <w:rPr>
          <w:rFonts w:ascii="Consolas" w:eastAsia="Consolas" w:hAnsi="Consolas" w:cs="Consolas"/>
          <w:color w:val="1F3A5F"/>
          <w:sz w:val="17"/>
        </w:rPr>
        <w:t xml:space="preserve">       ┌───────┴────────┐</w:t>
      </w:r>
    </w:p>
    <w:p w14:paraId="5BA0F785" w14:textId="77777777" w:rsidR="003E65C7" w:rsidRDefault="00D355B4">
      <w:pPr>
        <w:shd w:val="clear" w:color="auto" w:fill="F4F1EC"/>
        <w:spacing w:after="0"/>
        <w:ind w:left="283"/>
      </w:pPr>
      <w:r>
        <w:rPr>
          <w:rFonts w:ascii="Consolas" w:eastAsia="Consolas" w:hAnsi="Consolas" w:cs="Consolas"/>
          <w:color w:val="1F3A5F"/>
          <w:sz w:val="17"/>
        </w:rPr>
        <w:t xml:space="preserve">   </w:t>
      </w:r>
      <w:r>
        <w:rPr>
          <w:rFonts w:ascii="Consolas" w:eastAsia="Consolas" w:hAnsi="Consolas" w:cs="Consolas"/>
          <w:color w:val="1F3A5F"/>
          <w:sz w:val="17"/>
        </w:rPr>
        <w:t>탈출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성공</w:t>
      </w:r>
      <w:r>
        <w:rPr>
          <w:rFonts w:ascii="Consolas" w:eastAsia="Consolas" w:hAnsi="Consolas" w:cs="Consolas"/>
          <w:color w:val="1F3A5F"/>
          <w:sz w:val="17"/>
        </w:rPr>
        <w:t xml:space="preserve">          </w:t>
      </w:r>
      <w:r>
        <w:rPr>
          <w:rFonts w:ascii="Consolas" w:eastAsia="Consolas" w:hAnsi="Consolas" w:cs="Consolas"/>
          <w:color w:val="1F3A5F"/>
          <w:sz w:val="17"/>
        </w:rPr>
        <w:t>실패</w:t>
      </w:r>
      <w:r>
        <w:rPr>
          <w:rFonts w:ascii="Consolas" w:eastAsia="Consolas" w:hAnsi="Consolas" w:cs="Consolas"/>
          <w:color w:val="1F3A5F"/>
          <w:sz w:val="17"/>
        </w:rPr>
        <w:t>(</w:t>
      </w:r>
      <w:r>
        <w:rPr>
          <w:rFonts w:ascii="Consolas" w:eastAsia="Consolas" w:hAnsi="Consolas" w:cs="Consolas"/>
          <w:color w:val="1F3A5F"/>
          <w:sz w:val="17"/>
        </w:rPr>
        <w:t>사망</w:t>
      </w:r>
      <w:r>
        <w:rPr>
          <w:rFonts w:ascii="Consolas" w:eastAsia="Consolas" w:hAnsi="Consolas" w:cs="Consolas"/>
          <w:color w:val="1F3A5F"/>
          <w:sz w:val="17"/>
        </w:rPr>
        <w:t>/</w:t>
      </w:r>
      <w:r>
        <w:rPr>
          <w:rFonts w:ascii="Consolas" w:eastAsia="Consolas" w:hAnsi="Consolas" w:cs="Consolas"/>
          <w:color w:val="1F3A5F"/>
          <w:sz w:val="17"/>
        </w:rPr>
        <w:t>시간초과</w:t>
      </w:r>
      <w:r>
        <w:rPr>
          <w:rFonts w:ascii="Consolas" w:eastAsia="Consolas" w:hAnsi="Consolas" w:cs="Consolas"/>
          <w:color w:val="1F3A5F"/>
          <w:sz w:val="17"/>
        </w:rPr>
        <w:t>)</w:t>
      </w:r>
    </w:p>
    <w:p w14:paraId="49447D76" w14:textId="77777777" w:rsidR="003E65C7" w:rsidRDefault="00D355B4">
      <w:pPr>
        <w:shd w:val="clear" w:color="auto" w:fill="F4F1EC"/>
        <w:spacing w:after="0"/>
        <w:ind w:left="283"/>
      </w:pPr>
      <w:r>
        <w:rPr>
          <w:rFonts w:ascii="Consolas" w:eastAsia="Consolas" w:hAnsi="Consolas" w:cs="Consolas"/>
          <w:color w:val="1F3A5F"/>
          <w:sz w:val="17"/>
        </w:rPr>
        <w:t xml:space="preserve">   </w:t>
      </w:r>
      <w:r>
        <w:rPr>
          <w:rFonts w:ascii="Consolas" w:eastAsia="Consolas" w:hAnsi="Consolas" w:cs="Consolas"/>
          <w:color w:val="1F3A5F"/>
          <w:sz w:val="17"/>
        </w:rPr>
        <w:t>수확</w:t>
      </w:r>
      <w:r>
        <w:rPr>
          <w:rFonts w:ascii="Consolas" w:eastAsia="Consolas" w:hAnsi="Consolas" w:cs="Consolas"/>
          <w:color w:val="1F3A5F"/>
          <w:sz w:val="17"/>
        </w:rPr>
        <w:t xml:space="preserve"> → </w:t>
      </w:r>
      <w:r>
        <w:rPr>
          <w:rFonts w:ascii="Consolas" w:eastAsia="Consolas" w:hAnsi="Consolas" w:cs="Consolas"/>
          <w:color w:val="1F3A5F"/>
          <w:sz w:val="17"/>
        </w:rPr>
        <w:t>로비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합산</w:t>
      </w:r>
      <w:r>
        <w:rPr>
          <w:rFonts w:ascii="Consolas" w:eastAsia="Consolas" w:hAnsi="Consolas" w:cs="Consolas"/>
          <w:color w:val="1F3A5F"/>
          <w:sz w:val="17"/>
        </w:rPr>
        <w:t xml:space="preserve">     </w:t>
      </w:r>
      <w:r>
        <w:rPr>
          <w:rFonts w:ascii="Consolas" w:eastAsia="Consolas" w:hAnsi="Consolas" w:cs="Consolas"/>
          <w:color w:val="1F3A5F"/>
          <w:sz w:val="17"/>
        </w:rPr>
        <w:t>수확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전부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소실</w:t>
      </w:r>
    </w:p>
    <w:p w14:paraId="638DF108" w14:textId="77777777" w:rsidR="003E65C7" w:rsidRDefault="003E65C7">
      <w:pPr>
        <w:spacing w:after="40"/>
      </w:pPr>
    </w:p>
    <w:p w14:paraId="57649F97" w14:textId="77777777" w:rsidR="003E65C7" w:rsidRDefault="00D355B4">
      <w:pPr>
        <w:spacing w:after="120"/>
      </w:pPr>
      <w:r>
        <w:rPr>
          <w:rFonts w:cs="맑은 고딕"/>
        </w:rPr>
        <w:t>한</w:t>
      </w:r>
      <w:r>
        <w:rPr>
          <w:rFonts w:cs="맑은 고딕"/>
        </w:rPr>
        <w:t xml:space="preserve"> </w:t>
      </w:r>
      <w:r>
        <w:rPr>
          <w:rFonts w:cs="맑은 고딕"/>
        </w:rPr>
        <w:t>판은</w:t>
      </w:r>
      <w:r>
        <w:rPr>
          <w:rFonts w:cs="맑은 고딕"/>
        </w:rPr>
        <w:t xml:space="preserve"> </w:t>
      </w:r>
      <w:r>
        <w:rPr>
          <w:rFonts w:cs="맑은 고딕"/>
        </w:rPr>
        <w:t>최대</w:t>
      </w:r>
      <w:r>
        <w:rPr>
          <w:rFonts w:cs="맑은 고딕"/>
        </w:rPr>
        <w:t xml:space="preserve"> 99</w:t>
      </w:r>
      <w:r>
        <w:rPr>
          <w:rFonts w:cs="맑은 고딕"/>
        </w:rPr>
        <w:t>초</w:t>
      </w:r>
      <w:r>
        <w:rPr>
          <w:rFonts w:cs="맑은 고딕"/>
        </w:rPr>
        <w:t xml:space="preserve">. </w:t>
      </w:r>
      <w:r>
        <w:rPr>
          <w:rFonts w:cs="맑은 고딕"/>
        </w:rPr>
        <w:t>로비</w:t>
      </w:r>
      <w:r>
        <w:rPr>
          <w:rFonts w:cs="맑은 고딕"/>
        </w:rPr>
        <w:t xml:space="preserve"> </w:t>
      </w:r>
      <w:r>
        <w:rPr>
          <w:rFonts w:cs="맑은 고딕"/>
        </w:rPr>
        <w:t>체류는</w:t>
      </w:r>
      <w:r>
        <w:rPr>
          <w:rFonts w:cs="맑은 고딕"/>
        </w:rPr>
        <w:t xml:space="preserve"> </w:t>
      </w:r>
      <w:r>
        <w:rPr>
          <w:rFonts w:cs="맑은 고딕"/>
        </w:rPr>
        <w:t>자유</w:t>
      </w:r>
      <w:r>
        <w:rPr>
          <w:rFonts w:cs="맑은 고딕"/>
        </w:rPr>
        <w:t xml:space="preserve">. </w:t>
      </w:r>
      <w:r>
        <w:rPr>
          <w:rFonts w:cs="맑은 고딕"/>
        </w:rPr>
        <w:t>목표</w:t>
      </w:r>
      <w:r>
        <w:rPr>
          <w:rFonts w:cs="맑은 고딕"/>
        </w:rPr>
        <w:t xml:space="preserve"> </w:t>
      </w:r>
      <w:r>
        <w:rPr>
          <w:rFonts w:cs="맑은 고딕"/>
        </w:rPr>
        <w:t>플레이</w:t>
      </w:r>
      <w:r>
        <w:rPr>
          <w:rFonts w:cs="맑은 고딕"/>
        </w:rPr>
        <w:t xml:space="preserve"> </w:t>
      </w:r>
      <w:r>
        <w:rPr>
          <w:rFonts w:cs="맑은 고딕"/>
        </w:rPr>
        <w:t>리듬은</w:t>
      </w:r>
      <w:r>
        <w:rPr>
          <w:rFonts w:cs="맑은 고딕"/>
        </w:rPr>
        <w:t xml:space="preserve"> "</w:t>
      </w:r>
      <w:r>
        <w:rPr>
          <w:rFonts w:cs="맑은 고딕"/>
        </w:rPr>
        <w:t>한</w:t>
      </w:r>
      <w:r>
        <w:rPr>
          <w:rFonts w:cs="맑은 고딕"/>
        </w:rPr>
        <w:t xml:space="preserve"> </w:t>
      </w:r>
      <w:r>
        <w:rPr>
          <w:rFonts w:cs="맑은 고딕"/>
        </w:rPr>
        <w:t>판</w:t>
      </w:r>
      <w:r>
        <w:rPr>
          <w:rFonts w:cs="맑은 고딕"/>
        </w:rPr>
        <w:t xml:space="preserve"> </w:t>
      </w:r>
      <w:r>
        <w:rPr>
          <w:rFonts w:cs="맑은 고딕"/>
        </w:rPr>
        <w:t>하고</w:t>
      </w:r>
      <w:r>
        <w:rPr>
          <w:rFonts w:cs="맑은 고딕"/>
        </w:rPr>
        <w:t xml:space="preserve"> </w:t>
      </w:r>
      <w:r>
        <w:rPr>
          <w:rFonts w:cs="맑은 고딕"/>
        </w:rPr>
        <w:t>룬</w:t>
      </w:r>
      <w:r>
        <w:rPr>
          <w:rFonts w:cs="맑은 고딕"/>
        </w:rPr>
        <w:t xml:space="preserve"> </w:t>
      </w:r>
      <w:r>
        <w:rPr>
          <w:rFonts w:cs="맑은 고딕"/>
        </w:rPr>
        <w:t>카드</w:t>
      </w:r>
      <w:r>
        <w:rPr>
          <w:rFonts w:cs="맑은 고딕"/>
        </w:rPr>
        <w:t xml:space="preserve"> </w:t>
      </w:r>
      <w:r>
        <w:rPr>
          <w:rFonts w:cs="맑은 고딕"/>
        </w:rPr>
        <w:t>한</w:t>
      </w:r>
      <w:r>
        <w:rPr>
          <w:rFonts w:cs="맑은 고딕"/>
        </w:rPr>
        <w:t xml:space="preserve"> </w:t>
      </w:r>
      <w:r>
        <w:rPr>
          <w:rFonts w:cs="맑은 고딕"/>
        </w:rPr>
        <w:t>번</w:t>
      </w:r>
      <w:r>
        <w:rPr>
          <w:rFonts w:cs="맑은 고딕"/>
        </w:rPr>
        <w:t xml:space="preserve"> </w:t>
      </w:r>
      <w:r>
        <w:rPr>
          <w:rFonts w:cs="맑은 고딕"/>
        </w:rPr>
        <w:t>보고</w:t>
      </w:r>
      <w:r>
        <w:rPr>
          <w:rFonts w:cs="맑은 고딕"/>
        </w:rPr>
        <w:t xml:space="preserve"> </w:t>
      </w:r>
      <w:r>
        <w:rPr>
          <w:rFonts w:cs="맑은 고딕"/>
        </w:rPr>
        <w:t>다시</w:t>
      </w:r>
      <w:r>
        <w:rPr>
          <w:rFonts w:cs="맑은 고딕"/>
        </w:rPr>
        <w:t>".</w:t>
      </w:r>
    </w:p>
    <w:p w14:paraId="4A4B3BF9" w14:textId="77777777" w:rsidR="003E65C7" w:rsidRDefault="00D355B4">
      <w:pPr>
        <w:pStyle w:val="21"/>
        <w:spacing w:before="240" w:after="120"/>
      </w:pPr>
      <w:bookmarkStart w:id="27" w:name="_Toc241368671"/>
      <w:r>
        <w:rPr>
          <w:rFonts w:ascii="맑은 고딕" w:eastAsia="맑은 고딕" w:hAnsi="맑은 고딕" w:cs="맑은 고딕"/>
          <w:color w:val="2B2B2B"/>
          <w:sz w:val="30"/>
        </w:rPr>
        <w:t xml:space="preserve">4. </w:t>
      </w:r>
      <w:r>
        <w:rPr>
          <w:rFonts w:ascii="맑은 고딕" w:eastAsia="맑은 고딕" w:hAnsi="맑은 고딕" w:cs="맑은 고딕"/>
          <w:color w:val="2B2B2B"/>
          <w:sz w:val="30"/>
        </w:rPr>
        <w:t>조작</w:t>
      </w:r>
      <w:bookmarkEnd w:id="27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3E65C7" w14:paraId="77B34B69" w14:textId="77777777">
        <w:trPr>
          <w:jc w:val="center"/>
        </w:trPr>
        <w:tc>
          <w:tcPr>
            <w:tcW w:w="4873" w:type="dxa"/>
            <w:shd w:val="clear" w:color="auto" w:fill="EFE6D8"/>
          </w:tcPr>
          <w:p w14:paraId="43488A4F" w14:textId="77777777" w:rsidR="003E65C7" w:rsidRDefault="00D355B4">
            <w:r>
              <w:rPr>
                <w:rFonts w:cs="맑은 고딕"/>
                <w:b/>
                <w:sz w:val="18"/>
              </w:rPr>
              <w:t>입력</w:t>
            </w:r>
          </w:p>
        </w:tc>
        <w:tc>
          <w:tcPr>
            <w:tcW w:w="4873" w:type="dxa"/>
            <w:shd w:val="clear" w:color="auto" w:fill="EFE6D8"/>
          </w:tcPr>
          <w:p w14:paraId="50EEE425" w14:textId="77777777" w:rsidR="003E65C7" w:rsidRDefault="00D355B4">
            <w:r>
              <w:rPr>
                <w:rFonts w:cs="맑은 고딕"/>
                <w:b/>
                <w:sz w:val="18"/>
              </w:rPr>
              <w:t>동작</w:t>
            </w:r>
          </w:p>
        </w:tc>
      </w:tr>
      <w:tr w:rsidR="003E65C7" w14:paraId="65E96B13" w14:textId="77777777">
        <w:trPr>
          <w:jc w:val="center"/>
        </w:trPr>
        <w:tc>
          <w:tcPr>
            <w:tcW w:w="4873" w:type="dxa"/>
          </w:tcPr>
          <w:p w14:paraId="3460F188" w14:textId="77777777" w:rsidR="003E65C7" w:rsidRDefault="00D355B4">
            <w:r>
              <w:rPr>
                <w:rFonts w:cs="맑은 고딕"/>
                <w:sz w:val="18"/>
              </w:rPr>
              <w:t>마우스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이동</w:t>
            </w:r>
            <w:r>
              <w:rPr>
                <w:rFonts w:cs="맑은 고딕"/>
                <w:sz w:val="18"/>
              </w:rPr>
              <w:t xml:space="preserve"> / </w:t>
            </w:r>
            <w:r>
              <w:rPr>
                <w:rFonts w:cs="맑은 고딕"/>
                <w:sz w:val="18"/>
              </w:rPr>
              <w:t>터치</w:t>
            </w:r>
          </w:p>
        </w:tc>
        <w:tc>
          <w:tcPr>
            <w:tcW w:w="4873" w:type="dxa"/>
          </w:tcPr>
          <w:p w14:paraId="061EC7F3" w14:textId="77777777" w:rsidR="003E65C7" w:rsidRDefault="00D355B4">
            <w:r>
              <w:rPr>
                <w:rFonts w:cs="맑은 고딕"/>
                <w:sz w:val="18"/>
              </w:rPr>
              <w:t>주인공이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커서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터치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지점</w:t>
            </w:r>
            <w:r>
              <w:rPr>
                <w:rFonts w:cs="맑은 고딕"/>
                <w:sz w:val="18"/>
              </w:rPr>
              <w:t>)</w:t>
            </w:r>
            <w:r>
              <w:rPr>
                <w:rFonts w:cs="맑은 고딕"/>
                <w:sz w:val="18"/>
              </w:rPr>
              <w:t>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향해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이동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캔버스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밖으로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나가면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멈춤</w:t>
            </w:r>
          </w:p>
        </w:tc>
      </w:tr>
      <w:tr w:rsidR="003E65C7" w14:paraId="76E3C5A7" w14:textId="77777777">
        <w:trPr>
          <w:jc w:val="center"/>
        </w:trPr>
        <w:tc>
          <w:tcPr>
            <w:tcW w:w="4873" w:type="dxa"/>
          </w:tcPr>
          <w:p w14:paraId="46BDA1C7" w14:textId="77777777" w:rsidR="003E65C7" w:rsidRDefault="00D355B4">
            <w:r>
              <w:rPr>
                <w:rFonts w:cs="맑은 고딕"/>
                <w:sz w:val="18"/>
              </w:rPr>
              <w:t>F</w:t>
            </w:r>
          </w:p>
        </w:tc>
        <w:tc>
          <w:tcPr>
            <w:tcW w:w="4873" w:type="dxa"/>
          </w:tcPr>
          <w:p w14:paraId="73F41C04" w14:textId="77777777" w:rsidR="003E65C7" w:rsidRDefault="00D355B4">
            <w:r>
              <w:rPr>
                <w:rFonts w:cs="맑은 고딕"/>
                <w:sz w:val="18"/>
              </w:rPr>
              <w:t>조우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맞서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싸운다</w:t>
            </w:r>
          </w:p>
        </w:tc>
      </w:tr>
      <w:tr w:rsidR="003E65C7" w14:paraId="52CCA1A4" w14:textId="77777777">
        <w:trPr>
          <w:jc w:val="center"/>
        </w:trPr>
        <w:tc>
          <w:tcPr>
            <w:tcW w:w="4873" w:type="dxa"/>
          </w:tcPr>
          <w:p w14:paraId="1B228FC8" w14:textId="77777777" w:rsidR="003E65C7" w:rsidRDefault="00D355B4">
            <w:r>
              <w:rPr>
                <w:rFonts w:cs="맑은 고딕"/>
                <w:sz w:val="18"/>
              </w:rPr>
              <w:t>R</w:t>
            </w:r>
          </w:p>
        </w:tc>
        <w:tc>
          <w:tcPr>
            <w:tcW w:w="4873" w:type="dxa"/>
          </w:tcPr>
          <w:p w14:paraId="17F2A5BA" w14:textId="77777777" w:rsidR="003E65C7" w:rsidRDefault="00D355B4">
            <w:r>
              <w:rPr>
                <w:rFonts w:cs="맑은 고딕"/>
                <w:sz w:val="18"/>
              </w:rPr>
              <w:t>조우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또는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전투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중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도망친다</w:t>
            </w:r>
          </w:p>
        </w:tc>
      </w:tr>
      <w:tr w:rsidR="003E65C7" w14:paraId="37F8EFEE" w14:textId="77777777">
        <w:trPr>
          <w:jc w:val="center"/>
        </w:trPr>
        <w:tc>
          <w:tcPr>
            <w:tcW w:w="4873" w:type="dxa"/>
          </w:tcPr>
          <w:p w14:paraId="0F61FEF3" w14:textId="77777777" w:rsidR="003E65C7" w:rsidRDefault="00D355B4">
            <w:r>
              <w:rPr>
                <w:rFonts w:cs="맑은 고딕"/>
                <w:sz w:val="18"/>
              </w:rPr>
              <w:t>Enter</w:t>
            </w:r>
          </w:p>
        </w:tc>
        <w:tc>
          <w:tcPr>
            <w:tcW w:w="4873" w:type="dxa"/>
          </w:tcPr>
          <w:p w14:paraId="3D7E791C" w14:textId="77777777" w:rsidR="003E65C7" w:rsidRDefault="00D355B4">
            <w:r>
              <w:rPr>
                <w:rFonts w:cs="맑은 고딕"/>
                <w:sz w:val="18"/>
              </w:rPr>
              <w:t>로비에서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게임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시작</w:t>
            </w:r>
            <w:r>
              <w:rPr>
                <w:rFonts w:cs="맑은 고딕"/>
                <w:sz w:val="18"/>
              </w:rPr>
              <w:t xml:space="preserve"> / </w:t>
            </w:r>
            <w:r>
              <w:rPr>
                <w:rFonts w:cs="맑은 고딕"/>
                <w:sz w:val="18"/>
              </w:rPr>
              <w:t>결과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화면에서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로비로</w:t>
            </w:r>
          </w:p>
        </w:tc>
      </w:tr>
      <w:tr w:rsidR="003E65C7" w14:paraId="00562A6F" w14:textId="77777777">
        <w:trPr>
          <w:jc w:val="center"/>
        </w:trPr>
        <w:tc>
          <w:tcPr>
            <w:tcW w:w="4873" w:type="dxa"/>
          </w:tcPr>
          <w:p w14:paraId="64193F3F" w14:textId="77777777" w:rsidR="003E65C7" w:rsidRDefault="00D355B4">
            <w:r>
              <w:rPr>
                <w:rFonts w:cs="맑은 고딕"/>
                <w:sz w:val="18"/>
              </w:rPr>
              <w:t>버튼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클릭</w:t>
            </w:r>
          </w:p>
        </w:tc>
        <w:tc>
          <w:tcPr>
            <w:tcW w:w="4873" w:type="dxa"/>
          </w:tcPr>
          <w:p w14:paraId="379C4029" w14:textId="77777777" w:rsidR="003E65C7" w:rsidRDefault="00D355B4">
            <w:r>
              <w:rPr>
                <w:rFonts w:cs="맑은 고딕"/>
                <w:sz w:val="18"/>
              </w:rPr>
              <w:t>위와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동일한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기능의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화면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버튼</w:t>
            </w:r>
          </w:p>
        </w:tc>
      </w:tr>
    </w:tbl>
    <w:p w14:paraId="04A68705" w14:textId="77777777" w:rsidR="003E65C7" w:rsidRDefault="003E65C7">
      <w:pPr>
        <w:spacing w:after="40"/>
      </w:pPr>
    </w:p>
    <w:p w14:paraId="0396821E" w14:textId="77777777" w:rsidR="003E65C7" w:rsidRDefault="00D355B4">
      <w:pPr>
        <w:spacing w:after="120"/>
      </w:pPr>
      <w:r>
        <w:rPr>
          <w:rFonts w:cs="맑은 고딕"/>
        </w:rPr>
        <w:t>이동</w:t>
      </w:r>
      <w:r>
        <w:rPr>
          <w:rFonts w:cs="맑은 고딕"/>
        </w:rPr>
        <w:t xml:space="preserve"> </w:t>
      </w:r>
      <w:r>
        <w:rPr>
          <w:rFonts w:cs="맑은 고딕"/>
        </w:rPr>
        <w:t>외의</w:t>
      </w:r>
      <w:r>
        <w:rPr>
          <w:rFonts w:cs="맑은 고딕"/>
        </w:rPr>
        <w:t xml:space="preserve"> </w:t>
      </w:r>
      <w:r>
        <w:rPr>
          <w:rFonts w:cs="맑은 고딕"/>
        </w:rPr>
        <w:t>조작은</w:t>
      </w:r>
      <w:r>
        <w:rPr>
          <w:rFonts w:cs="맑은 고딕"/>
        </w:rPr>
        <w:t xml:space="preserve"> </w:t>
      </w:r>
      <w:r>
        <w:rPr>
          <w:rFonts w:cs="맑은 고딕"/>
        </w:rPr>
        <w:t>조우</w:t>
      </w:r>
      <w:r>
        <w:rPr>
          <w:rFonts w:cs="맑은 고딕"/>
        </w:rPr>
        <w:t xml:space="preserve"> </w:t>
      </w:r>
      <w:r>
        <w:rPr>
          <w:rFonts w:cs="맑은 고딕"/>
        </w:rPr>
        <w:t>선택</w:t>
      </w:r>
      <w:r>
        <w:rPr>
          <w:rFonts w:cs="맑은 고딕"/>
        </w:rPr>
        <w:t xml:space="preserve"> </w:t>
      </w:r>
      <w:r>
        <w:rPr>
          <w:rFonts w:cs="맑은 고딕"/>
        </w:rPr>
        <w:t>두</w:t>
      </w:r>
      <w:r>
        <w:rPr>
          <w:rFonts w:cs="맑은 고딕"/>
        </w:rPr>
        <w:t xml:space="preserve"> </w:t>
      </w:r>
      <w:r>
        <w:rPr>
          <w:rFonts w:cs="맑은 고딕"/>
        </w:rPr>
        <w:t>가지뿐이다</w:t>
      </w:r>
      <w:r>
        <w:rPr>
          <w:rFonts w:cs="맑은 고딕"/>
        </w:rPr>
        <w:t xml:space="preserve">. </w:t>
      </w:r>
      <w:r>
        <w:rPr>
          <w:rFonts w:cs="맑은 고딕"/>
        </w:rPr>
        <w:t>조작</w:t>
      </w:r>
      <w:r>
        <w:rPr>
          <w:rFonts w:cs="맑은 고딕"/>
        </w:rPr>
        <w:t xml:space="preserve"> </w:t>
      </w:r>
      <w:r>
        <w:rPr>
          <w:rFonts w:cs="맑은 고딕"/>
        </w:rPr>
        <w:t>난이도를</w:t>
      </w:r>
      <w:r>
        <w:rPr>
          <w:rFonts w:cs="맑은 고딕"/>
        </w:rPr>
        <w:t xml:space="preserve"> </w:t>
      </w:r>
      <w:r>
        <w:rPr>
          <w:rFonts w:cs="맑은 고딕"/>
        </w:rPr>
        <w:t>없애고</w:t>
      </w:r>
      <w:r>
        <w:rPr>
          <w:rFonts w:cs="맑은 고딕"/>
        </w:rPr>
        <w:t xml:space="preserve"> </w:t>
      </w:r>
      <w:r>
        <w:rPr>
          <w:rFonts w:cs="맑은 고딕"/>
        </w:rPr>
        <w:t>판단에</w:t>
      </w:r>
      <w:r>
        <w:rPr>
          <w:rFonts w:cs="맑은 고딕"/>
        </w:rPr>
        <w:t xml:space="preserve"> </w:t>
      </w:r>
      <w:r>
        <w:rPr>
          <w:rFonts w:cs="맑은 고딕"/>
        </w:rPr>
        <w:t>집중시킨다</w:t>
      </w:r>
      <w:r>
        <w:rPr>
          <w:rFonts w:cs="맑은 고딕"/>
        </w:rPr>
        <w:t>.</w:t>
      </w:r>
    </w:p>
    <w:p w14:paraId="400A7CB2" w14:textId="77777777" w:rsidR="003E65C7" w:rsidRDefault="00D355B4">
      <w:pPr>
        <w:pStyle w:val="21"/>
        <w:spacing w:before="240" w:after="120"/>
      </w:pPr>
      <w:bookmarkStart w:id="28" w:name="_Toc241368672"/>
      <w:r>
        <w:rPr>
          <w:rFonts w:ascii="맑은 고딕" w:eastAsia="맑은 고딕" w:hAnsi="맑은 고딕" w:cs="맑은 고딕"/>
          <w:color w:val="2B2B2B"/>
          <w:sz w:val="30"/>
        </w:rPr>
        <w:t xml:space="preserve">5. </w:t>
      </w:r>
      <w:r>
        <w:rPr>
          <w:rFonts w:ascii="맑은 고딕" w:eastAsia="맑은 고딕" w:hAnsi="맑은 고딕" w:cs="맑은 고딕"/>
          <w:color w:val="2B2B2B"/>
          <w:sz w:val="30"/>
        </w:rPr>
        <w:t>공간</w:t>
      </w:r>
      <w:bookmarkEnd w:id="28"/>
    </w:p>
    <w:p w14:paraId="6D5E8A60" w14:textId="77777777" w:rsidR="003E65C7" w:rsidRDefault="00D355B4">
      <w:pPr>
        <w:pStyle w:val="31"/>
        <w:spacing w:before="240" w:after="120"/>
      </w:pPr>
      <w:r>
        <w:rPr>
          <w:rFonts w:ascii="맑은 고딕" w:eastAsia="맑은 고딕" w:hAnsi="맑은 고딕" w:cs="맑은 고딕"/>
          <w:color w:val="2B2B2B"/>
          <w:sz w:val="25"/>
        </w:rPr>
        <w:t xml:space="preserve">5.1 </w:t>
      </w:r>
      <w:r>
        <w:rPr>
          <w:rFonts w:ascii="맑은 고딕" w:eastAsia="맑은 고딕" w:hAnsi="맑은 고딕" w:cs="맑은 고딕"/>
          <w:color w:val="2B2B2B"/>
          <w:sz w:val="25"/>
        </w:rPr>
        <w:t>단위</w:t>
      </w:r>
    </w:p>
    <w:p w14:paraId="5EEF7C89" w14:textId="77777777" w:rsidR="003E65C7" w:rsidRDefault="00D355B4">
      <w:pPr>
        <w:spacing w:after="120"/>
      </w:pPr>
      <w:r>
        <w:rPr>
          <w:rFonts w:cs="맑은 고딕"/>
        </w:rPr>
        <w:t>모든</w:t>
      </w:r>
      <w:r>
        <w:rPr>
          <w:rFonts w:cs="맑은 고딕"/>
        </w:rPr>
        <w:t xml:space="preserve"> </w:t>
      </w:r>
      <w:r>
        <w:rPr>
          <w:rFonts w:cs="맑은 고딕"/>
        </w:rPr>
        <w:t>길이는</w:t>
      </w:r>
      <w:r>
        <w:rPr>
          <w:rFonts w:cs="맑은 고딕"/>
        </w:rPr>
        <w:t xml:space="preserve"> </w:t>
      </w:r>
      <w:r>
        <w:rPr>
          <w:rFonts w:cs="맑은 고딕"/>
          <w:b/>
        </w:rPr>
        <w:t>미터</w:t>
      </w:r>
      <w:r>
        <w:rPr>
          <w:rFonts w:cs="맑은 고딕"/>
        </w:rPr>
        <w:t xml:space="preserve">. </w:t>
      </w:r>
      <w:r>
        <w:rPr>
          <w:rFonts w:cs="맑은 고딕"/>
        </w:rPr>
        <w:t>주인공</w:t>
      </w:r>
      <w:r>
        <w:rPr>
          <w:rFonts w:cs="맑은 고딕"/>
        </w:rPr>
        <w:t xml:space="preserve"> </w:t>
      </w:r>
      <w:r>
        <w:rPr>
          <w:rFonts w:cs="맑은 고딕"/>
        </w:rPr>
        <w:t>키</w:t>
      </w:r>
      <w:r>
        <w:rPr>
          <w:rFonts w:cs="맑은 고딕"/>
        </w:rPr>
        <w:t xml:space="preserve"> 1.7m</w:t>
      </w:r>
      <w:r>
        <w:rPr>
          <w:rFonts w:cs="맑은 고딕"/>
        </w:rPr>
        <w:t>가</w:t>
      </w:r>
      <w:r>
        <w:rPr>
          <w:rFonts w:cs="맑은 고딕"/>
        </w:rPr>
        <w:t xml:space="preserve"> </w:t>
      </w:r>
      <w:r>
        <w:rPr>
          <w:rFonts w:cs="맑은 고딕"/>
        </w:rPr>
        <w:t>기준</w:t>
      </w:r>
      <w:r>
        <w:rPr>
          <w:rFonts w:cs="맑은 고딕"/>
        </w:rPr>
        <w:t xml:space="preserve">. </w:t>
      </w:r>
      <w:r>
        <w:rPr>
          <w:rFonts w:cs="맑은 고딕"/>
        </w:rPr>
        <w:t>화면에서</w:t>
      </w:r>
      <w:r>
        <w:rPr>
          <w:rFonts w:cs="맑은 고딕"/>
        </w:rPr>
        <w:t xml:space="preserve"> 1m = </w:t>
      </w:r>
      <w:r>
        <w:rPr>
          <w:rFonts w:cs="맑은 고딕"/>
        </w:rPr>
        <w:t>캔버스</w:t>
      </w:r>
      <w:r>
        <w:rPr>
          <w:rFonts w:cs="맑은 고딕"/>
        </w:rPr>
        <w:t xml:space="preserve"> </w:t>
      </w:r>
      <w:r>
        <w:rPr>
          <w:rFonts w:cs="맑은 고딕"/>
        </w:rPr>
        <w:t>한</w:t>
      </w:r>
      <w:r>
        <w:rPr>
          <w:rFonts w:cs="맑은 고딕"/>
        </w:rPr>
        <w:t xml:space="preserve"> </w:t>
      </w:r>
      <w:r>
        <w:rPr>
          <w:rFonts w:cs="맑은 고딕"/>
        </w:rPr>
        <w:t>변</w:t>
      </w:r>
      <w:r>
        <w:rPr>
          <w:rFonts w:cs="맑은 고딕"/>
        </w:rPr>
        <w:t xml:space="preserve"> / 30 </w:t>
      </w:r>
      <w:r>
        <w:rPr>
          <w:rFonts w:cs="맑은 고딕"/>
        </w:rPr>
        <w:t>픽셀</w:t>
      </w:r>
      <w:r>
        <w:rPr>
          <w:rFonts w:cs="맑은 고딕"/>
        </w:rPr>
        <w:t>.</w:t>
      </w:r>
    </w:p>
    <w:p w14:paraId="248970C2" w14:textId="77777777" w:rsidR="003E65C7" w:rsidRDefault="00D355B4">
      <w:pPr>
        <w:pStyle w:val="31"/>
        <w:spacing w:before="240" w:after="120"/>
      </w:pPr>
      <w:r>
        <w:rPr>
          <w:rFonts w:ascii="맑은 고딕" w:eastAsia="맑은 고딕" w:hAnsi="맑은 고딕" w:cs="맑은 고딕"/>
          <w:color w:val="2B2B2B"/>
          <w:sz w:val="25"/>
        </w:rPr>
        <w:t>5.2 box</w:t>
      </w:r>
      <w:r>
        <w:rPr>
          <w:rFonts w:ascii="맑은 고딕" w:eastAsia="맑은 고딕" w:hAnsi="맑은 고딕" w:cs="맑은 고딕"/>
          <w:color w:val="2B2B2B"/>
          <w:sz w:val="25"/>
        </w:rPr>
        <w:t>와</w:t>
      </w:r>
      <w:r>
        <w:rPr>
          <w:rFonts w:ascii="맑은 고딕" w:eastAsia="맑은 고딕" w:hAnsi="맑은 고딕" w:cs="맑은 고딕"/>
          <w:color w:val="2B2B2B"/>
          <w:sz w:val="25"/>
        </w:rPr>
        <w:t xml:space="preserve"> map</w:t>
      </w:r>
    </w:p>
    <w:p w14:paraId="47B785E9" w14:textId="77777777" w:rsidR="003E65C7" w:rsidRDefault="00D355B4">
      <w:pPr>
        <w:pStyle w:val="a0"/>
        <w:spacing w:after="40"/>
      </w:pPr>
      <w:r>
        <w:rPr>
          <w:rFonts w:cs="맑은 고딕"/>
          <w:b/>
        </w:rPr>
        <w:t>box</w:t>
      </w:r>
      <w:r>
        <w:rPr>
          <w:rFonts w:cs="맑은 고딕"/>
        </w:rPr>
        <w:t xml:space="preserve">: </w:t>
      </w:r>
      <w:r>
        <w:rPr>
          <w:rFonts w:cs="맑은 고딕"/>
        </w:rPr>
        <w:t>한</w:t>
      </w:r>
      <w:r>
        <w:rPr>
          <w:rFonts w:cs="맑은 고딕"/>
        </w:rPr>
        <w:t xml:space="preserve"> </w:t>
      </w:r>
      <w:r>
        <w:rPr>
          <w:rFonts w:cs="맑은 고딕"/>
        </w:rPr>
        <w:t>화면에</w:t>
      </w:r>
      <w:r>
        <w:rPr>
          <w:rFonts w:cs="맑은 고딕"/>
        </w:rPr>
        <w:t xml:space="preserve"> </w:t>
      </w:r>
      <w:r>
        <w:rPr>
          <w:rFonts w:cs="맑은 고딕"/>
        </w:rPr>
        <w:t>보이는</w:t>
      </w:r>
      <w:r>
        <w:rPr>
          <w:rFonts w:cs="맑은 고딕"/>
        </w:rPr>
        <w:t xml:space="preserve"> 30m×30m </w:t>
      </w:r>
      <w:r>
        <w:rPr>
          <w:rFonts w:cs="맑은 고딕"/>
        </w:rPr>
        <w:t>영역</w:t>
      </w:r>
      <w:r>
        <w:rPr>
          <w:rFonts w:cs="맑은 고딕"/>
        </w:rPr>
        <w:t xml:space="preserve">. </w:t>
      </w:r>
      <w:r>
        <w:rPr>
          <w:rFonts w:cs="맑은 고딕"/>
        </w:rPr>
        <w:t>몬스터</w:t>
      </w:r>
      <w:r>
        <w:rPr>
          <w:rFonts w:cs="맑은 고딕"/>
        </w:rPr>
        <w:t>·</w:t>
      </w:r>
      <w:r>
        <w:rPr>
          <w:rFonts w:cs="맑은 고딕"/>
        </w:rPr>
        <w:t>보물상자</w:t>
      </w:r>
      <w:r>
        <w:rPr>
          <w:rFonts w:cs="맑은 고딕"/>
        </w:rPr>
        <w:t>·</w:t>
      </w:r>
      <w:r>
        <w:rPr>
          <w:rFonts w:cs="맑은 고딕"/>
        </w:rPr>
        <w:t>샘의</w:t>
      </w:r>
      <w:r>
        <w:rPr>
          <w:rFonts w:cs="맑은 고딕"/>
        </w:rPr>
        <w:t xml:space="preserve"> </w:t>
      </w:r>
      <w:r>
        <w:rPr>
          <w:rFonts w:cs="맑은 고딕"/>
        </w:rPr>
        <w:t>배치</w:t>
      </w:r>
      <w:r>
        <w:rPr>
          <w:rFonts w:cs="맑은 고딕"/>
        </w:rPr>
        <w:t xml:space="preserve"> </w:t>
      </w:r>
      <w:r>
        <w:rPr>
          <w:rFonts w:cs="맑은 고딕"/>
        </w:rPr>
        <w:t>단위</w:t>
      </w:r>
      <w:r>
        <w:rPr>
          <w:rFonts w:cs="맑은 고딕"/>
        </w:rPr>
        <w:t>.</w:t>
      </w:r>
    </w:p>
    <w:p w14:paraId="669927C4" w14:textId="77777777" w:rsidR="003E65C7" w:rsidRDefault="00D355B4">
      <w:pPr>
        <w:pStyle w:val="a0"/>
        <w:spacing w:after="40"/>
      </w:pPr>
      <w:r>
        <w:rPr>
          <w:rFonts w:cs="맑은 고딕"/>
          <w:b/>
        </w:rPr>
        <w:t>map</w:t>
      </w:r>
      <w:r>
        <w:rPr>
          <w:rFonts w:cs="맑은 고딕"/>
        </w:rPr>
        <w:t xml:space="preserve">: box 3×3 = 90m×90m. </w:t>
      </w:r>
      <w:r>
        <w:rPr>
          <w:rFonts w:cs="맑은 고딕"/>
        </w:rPr>
        <w:t>매</w:t>
      </w:r>
      <w:r>
        <w:rPr>
          <w:rFonts w:cs="맑은 고딕"/>
        </w:rPr>
        <w:t xml:space="preserve"> </w:t>
      </w:r>
      <w:r>
        <w:rPr>
          <w:rFonts w:cs="맑은 고딕"/>
        </w:rPr>
        <w:t>판</w:t>
      </w:r>
      <w:r>
        <w:rPr>
          <w:rFonts w:cs="맑은 고딕"/>
        </w:rPr>
        <w:t xml:space="preserve"> </w:t>
      </w:r>
      <w:r>
        <w:rPr>
          <w:rFonts w:cs="맑은 고딕"/>
        </w:rPr>
        <w:t>새로</w:t>
      </w:r>
      <w:r>
        <w:rPr>
          <w:rFonts w:cs="맑은 고딕"/>
        </w:rPr>
        <w:t xml:space="preserve"> </w:t>
      </w:r>
      <w:r>
        <w:rPr>
          <w:rFonts w:cs="맑은 고딕"/>
        </w:rPr>
        <w:t>생성</w:t>
      </w:r>
      <w:r>
        <w:rPr>
          <w:rFonts w:cs="맑은 고딕"/>
        </w:rPr>
        <w:t>.</w:t>
      </w:r>
    </w:p>
    <w:p w14:paraId="1C97682A" w14:textId="77777777" w:rsidR="003E65C7" w:rsidRDefault="00D355B4">
      <w:pPr>
        <w:pStyle w:val="a0"/>
        <w:spacing w:after="40"/>
      </w:pPr>
      <w:r>
        <w:rPr>
          <w:rFonts w:cs="맑은 고딕"/>
        </w:rPr>
        <w:t>카메라는</w:t>
      </w:r>
      <w:r>
        <w:rPr>
          <w:rFonts w:cs="맑은 고딕"/>
        </w:rPr>
        <w:t xml:space="preserve"> </w:t>
      </w:r>
      <w:r>
        <w:rPr>
          <w:rFonts w:cs="맑은 고딕"/>
        </w:rPr>
        <w:t>주인공</w:t>
      </w:r>
      <w:r>
        <w:rPr>
          <w:rFonts w:cs="맑은 고딕"/>
        </w:rPr>
        <w:t>(</w:t>
      </w:r>
      <w:r>
        <w:rPr>
          <w:rFonts w:cs="맑은 고딕"/>
        </w:rPr>
        <w:t>정확히는</w:t>
      </w:r>
      <w:r>
        <w:rPr>
          <w:rFonts w:cs="맑은 고딕"/>
        </w:rPr>
        <w:t xml:space="preserve"> </w:t>
      </w:r>
      <w:r>
        <w:rPr>
          <w:rFonts w:cs="맑은 고딕"/>
        </w:rPr>
        <w:t>주인공</w:t>
      </w:r>
      <w:r>
        <w:rPr>
          <w:rFonts w:cs="맑은 고딕"/>
        </w:rPr>
        <w:t xml:space="preserve"> </w:t>
      </w:r>
      <w:r>
        <w:rPr>
          <w:rFonts w:cs="맑은 고딕"/>
        </w:rPr>
        <w:t>몸</w:t>
      </w:r>
      <w:r>
        <w:rPr>
          <w:rFonts w:cs="맑은 고딕"/>
        </w:rPr>
        <w:t xml:space="preserve"> </w:t>
      </w:r>
      <w:r>
        <w:rPr>
          <w:rFonts w:cs="맑은 고딕"/>
        </w:rPr>
        <w:t>중심</w:t>
      </w:r>
      <w:r>
        <w:rPr>
          <w:rFonts w:cs="맑은 고딕"/>
        </w:rPr>
        <w:t>)</w:t>
      </w:r>
      <w:r>
        <w:rPr>
          <w:rFonts w:cs="맑은 고딕"/>
        </w:rPr>
        <w:t>을</w:t>
      </w:r>
      <w:r>
        <w:rPr>
          <w:rFonts w:cs="맑은 고딕"/>
        </w:rPr>
        <w:t xml:space="preserve"> </w:t>
      </w:r>
      <w:r>
        <w:rPr>
          <w:rFonts w:cs="맑은 고딕"/>
        </w:rPr>
        <w:t>화면</w:t>
      </w:r>
      <w:r>
        <w:rPr>
          <w:rFonts w:cs="맑은 고딕"/>
        </w:rPr>
        <w:t xml:space="preserve"> </w:t>
      </w:r>
      <w:r>
        <w:rPr>
          <w:rFonts w:cs="맑은 고딕"/>
        </w:rPr>
        <w:t>중앙에</w:t>
      </w:r>
      <w:r>
        <w:rPr>
          <w:rFonts w:cs="맑은 고딕"/>
        </w:rPr>
        <w:t xml:space="preserve"> </w:t>
      </w:r>
      <w:r>
        <w:rPr>
          <w:rFonts w:cs="맑은 고딕"/>
        </w:rPr>
        <w:t>두고</w:t>
      </w:r>
      <w:r>
        <w:rPr>
          <w:rFonts w:cs="맑은 고딕"/>
        </w:rPr>
        <w:t xml:space="preserve"> </w:t>
      </w:r>
      <w:r>
        <w:rPr>
          <w:rFonts w:cs="맑은 고딕"/>
        </w:rPr>
        <w:t>따라가며</w:t>
      </w:r>
      <w:r>
        <w:rPr>
          <w:rFonts w:cs="맑은 고딕"/>
        </w:rPr>
        <w:t xml:space="preserve">, map </w:t>
      </w:r>
      <w:r>
        <w:rPr>
          <w:rFonts w:cs="맑은 고딕"/>
        </w:rPr>
        <w:t>경계에서는</w:t>
      </w:r>
      <w:r>
        <w:rPr>
          <w:rFonts w:cs="맑은 고딕"/>
        </w:rPr>
        <w:t xml:space="preserve"> </w:t>
      </w:r>
      <w:r>
        <w:rPr>
          <w:rFonts w:cs="맑은 고딕"/>
        </w:rPr>
        <w:t>멈춘다</w:t>
      </w:r>
      <w:r>
        <w:rPr>
          <w:rFonts w:cs="맑은 고딕"/>
        </w:rPr>
        <w:t>.</w:t>
      </w:r>
    </w:p>
    <w:p w14:paraId="7783E48D" w14:textId="77777777" w:rsidR="003E65C7" w:rsidRDefault="00D355B4">
      <w:pPr>
        <w:pStyle w:val="31"/>
        <w:spacing w:before="240" w:after="120"/>
      </w:pPr>
      <w:r>
        <w:rPr>
          <w:rFonts w:ascii="맑은 고딕" w:eastAsia="맑은 고딕" w:hAnsi="맑은 고딕" w:cs="맑은 고딕"/>
          <w:color w:val="2B2B2B"/>
          <w:sz w:val="25"/>
        </w:rPr>
        <w:t xml:space="preserve">5.3 </w:t>
      </w:r>
      <w:r>
        <w:rPr>
          <w:rFonts w:ascii="맑은 고딕" w:eastAsia="맑은 고딕" w:hAnsi="맑은 고딕" w:cs="맑은 고딕"/>
          <w:color w:val="2B2B2B"/>
          <w:sz w:val="25"/>
        </w:rPr>
        <w:t>배치</w:t>
      </w:r>
      <w:r>
        <w:rPr>
          <w:rFonts w:ascii="맑은 고딕" w:eastAsia="맑은 고딕" w:hAnsi="맑은 고딕" w:cs="맑은 고딕"/>
          <w:color w:val="2B2B2B"/>
          <w:sz w:val="25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25"/>
        </w:rPr>
        <w:t>규칙</w:t>
      </w:r>
      <w:r>
        <w:rPr>
          <w:rFonts w:ascii="맑은 고딕" w:eastAsia="맑은 고딕" w:hAnsi="맑은 고딕" w:cs="맑은 고딕"/>
          <w:color w:val="2B2B2B"/>
          <w:sz w:val="25"/>
        </w:rPr>
        <w:t xml:space="preserve"> (</w:t>
      </w:r>
      <w:r>
        <w:rPr>
          <w:rFonts w:ascii="맑은 고딕" w:eastAsia="맑은 고딕" w:hAnsi="맑은 고딕" w:cs="맑은 고딕"/>
          <w:color w:val="2B2B2B"/>
          <w:sz w:val="25"/>
        </w:rPr>
        <w:t>매</w:t>
      </w:r>
      <w:r>
        <w:rPr>
          <w:rFonts w:ascii="맑은 고딕" w:eastAsia="맑은 고딕" w:hAnsi="맑은 고딕" w:cs="맑은 고딕"/>
          <w:color w:val="2B2B2B"/>
          <w:sz w:val="25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25"/>
        </w:rPr>
        <w:t>판</w:t>
      </w:r>
      <w:r>
        <w:rPr>
          <w:rFonts w:ascii="맑은 고딕" w:eastAsia="맑은 고딕" w:hAnsi="맑은 고딕" w:cs="맑은 고딕"/>
          <w:color w:val="2B2B2B"/>
          <w:sz w:val="25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25"/>
        </w:rPr>
        <w:t>랜덤</w:t>
      </w:r>
      <w:r>
        <w:rPr>
          <w:rFonts w:ascii="맑은 고딕" w:eastAsia="맑은 고딕" w:hAnsi="맑은 고딕" w:cs="맑은 고딕"/>
          <w:color w:val="2B2B2B"/>
          <w:sz w:val="25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E65C7" w14:paraId="5B6E070B" w14:textId="77777777">
        <w:trPr>
          <w:jc w:val="center"/>
        </w:trPr>
        <w:tc>
          <w:tcPr>
            <w:tcW w:w="3249" w:type="dxa"/>
            <w:shd w:val="clear" w:color="auto" w:fill="EFE6D8"/>
          </w:tcPr>
          <w:p w14:paraId="19E3F880" w14:textId="77777777" w:rsidR="003E65C7" w:rsidRDefault="00D355B4">
            <w:r>
              <w:rPr>
                <w:rFonts w:cs="맑은 고딕"/>
                <w:b/>
                <w:sz w:val="18"/>
              </w:rPr>
              <w:t>요소</w:t>
            </w:r>
          </w:p>
        </w:tc>
        <w:tc>
          <w:tcPr>
            <w:tcW w:w="3249" w:type="dxa"/>
            <w:shd w:val="clear" w:color="auto" w:fill="EFE6D8"/>
          </w:tcPr>
          <w:p w14:paraId="59C102F7" w14:textId="77777777" w:rsidR="003E65C7" w:rsidRDefault="00D355B4">
            <w:r>
              <w:rPr>
                <w:rFonts w:cs="맑은 고딕"/>
                <w:b/>
                <w:sz w:val="18"/>
              </w:rPr>
              <w:t>개수</w:t>
            </w:r>
          </w:p>
        </w:tc>
        <w:tc>
          <w:tcPr>
            <w:tcW w:w="3249" w:type="dxa"/>
            <w:shd w:val="clear" w:color="auto" w:fill="EFE6D8"/>
          </w:tcPr>
          <w:p w14:paraId="5C9BADF9" w14:textId="77777777" w:rsidR="003E65C7" w:rsidRDefault="00D355B4">
            <w:r>
              <w:rPr>
                <w:rFonts w:cs="맑은 고딕"/>
                <w:b/>
                <w:sz w:val="18"/>
              </w:rPr>
              <w:t>배치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조건</w:t>
            </w:r>
          </w:p>
        </w:tc>
      </w:tr>
      <w:tr w:rsidR="003E65C7" w14:paraId="0362A433" w14:textId="77777777">
        <w:trPr>
          <w:jc w:val="center"/>
        </w:trPr>
        <w:tc>
          <w:tcPr>
            <w:tcW w:w="3249" w:type="dxa"/>
          </w:tcPr>
          <w:p w14:paraId="271105D1" w14:textId="77777777" w:rsidR="003E65C7" w:rsidRDefault="00D355B4">
            <w:r>
              <w:rPr>
                <w:rFonts w:cs="맑은 고딕"/>
                <w:sz w:val="18"/>
              </w:rPr>
              <w:t>시작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위치</w:t>
            </w:r>
          </w:p>
        </w:tc>
        <w:tc>
          <w:tcPr>
            <w:tcW w:w="3249" w:type="dxa"/>
          </w:tcPr>
          <w:p w14:paraId="5318EE14" w14:textId="77777777" w:rsidR="003E65C7" w:rsidRDefault="00D355B4">
            <w:r>
              <w:rPr>
                <w:rFonts w:cs="맑은 고딕"/>
                <w:sz w:val="18"/>
              </w:rPr>
              <w:t>1</w:t>
            </w:r>
          </w:p>
        </w:tc>
        <w:tc>
          <w:tcPr>
            <w:tcW w:w="3249" w:type="dxa"/>
          </w:tcPr>
          <w:p w14:paraId="7E725638" w14:textId="77777777" w:rsidR="003E65C7" w:rsidRDefault="00D355B4">
            <w:r>
              <w:rPr>
                <w:rFonts w:cs="맑은 고딕"/>
                <w:sz w:val="18"/>
              </w:rPr>
              <w:t xml:space="preserve">map </w:t>
            </w:r>
            <w:r>
              <w:rPr>
                <w:rFonts w:cs="맑은 고딕"/>
                <w:sz w:val="18"/>
              </w:rPr>
              <w:t>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랜덤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가장자리</w:t>
            </w:r>
            <w:r>
              <w:rPr>
                <w:rFonts w:cs="맑은 고딕"/>
                <w:sz w:val="18"/>
              </w:rPr>
              <w:t xml:space="preserve"> 4m </w:t>
            </w:r>
            <w:r>
              <w:rPr>
                <w:rFonts w:cs="맑은 고딕"/>
                <w:sz w:val="18"/>
              </w:rPr>
              <w:t>제외</w:t>
            </w:r>
            <w:r>
              <w:rPr>
                <w:rFonts w:cs="맑은 고딕"/>
                <w:sz w:val="18"/>
              </w:rPr>
              <w:t>)</w:t>
            </w:r>
          </w:p>
        </w:tc>
      </w:tr>
      <w:tr w:rsidR="003E65C7" w14:paraId="5FE02950" w14:textId="77777777">
        <w:trPr>
          <w:jc w:val="center"/>
        </w:trPr>
        <w:tc>
          <w:tcPr>
            <w:tcW w:w="3249" w:type="dxa"/>
          </w:tcPr>
          <w:p w14:paraId="7A41E3C2" w14:textId="77777777" w:rsidR="003E65C7" w:rsidRDefault="00D355B4">
            <w:r>
              <w:rPr>
                <w:rFonts w:cs="맑은 고딕"/>
                <w:sz w:val="18"/>
              </w:rPr>
              <w:t>탈출구</w:t>
            </w:r>
          </w:p>
        </w:tc>
        <w:tc>
          <w:tcPr>
            <w:tcW w:w="3249" w:type="dxa"/>
          </w:tcPr>
          <w:p w14:paraId="4CCB8243" w14:textId="77777777" w:rsidR="003E65C7" w:rsidRDefault="00D355B4">
            <w:r>
              <w:rPr>
                <w:rFonts w:cs="맑은 고딕"/>
                <w:sz w:val="18"/>
              </w:rPr>
              <w:t>1</w:t>
            </w:r>
          </w:p>
        </w:tc>
        <w:tc>
          <w:tcPr>
            <w:tcW w:w="3249" w:type="dxa"/>
          </w:tcPr>
          <w:p w14:paraId="365116B0" w14:textId="77777777" w:rsidR="003E65C7" w:rsidRDefault="00D355B4">
            <w:r>
              <w:rPr>
                <w:rFonts w:cs="맑은 고딕"/>
                <w:sz w:val="18"/>
              </w:rPr>
              <w:t>시작점에서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 xml:space="preserve">45m </w:t>
            </w:r>
            <w:r>
              <w:rPr>
                <w:rFonts w:cs="맑은 고딕"/>
                <w:b/>
                <w:sz w:val="18"/>
              </w:rPr>
              <w:t>이상</w:t>
            </w:r>
          </w:p>
        </w:tc>
      </w:tr>
      <w:tr w:rsidR="003E65C7" w14:paraId="21F08AF3" w14:textId="77777777">
        <w:trPr>
          <w:jc w:val="center"/>
        </w:trPr>
        <w:tc>
          <w:tcPr>
            <w:tcW w:w="3249" w:type="dxa"/>
          </w:tcPr>
          <w:p w14:paraId="359DD7ED" w14:textId="77777777" w:rsidR="003E65C7" w:rsidRDefault="00D355B4">
            <w:r>
              <w:rPr>
                <w:rFonts w:cs="맑은 고딕"/>
                <w:sz w:val="18"/>
              </w:rPr>
              <w:t>보물상자</w:t>
            </w:r>
          </w:p>
        </w:tc>
        <w:tc>
          <w:tcPr>
            <w:tcW w:w="3249" w:type="dxa"/>
          </w:tcPr>
          <w:p w14:paraId="03716E3A" w14:textId="77777777" w:rsidR="003E65C7" w:rsidRDefault="00D355B4">
            <w:r>
              <w:rPr>
                <w:rFonts w:cs="맑은 고딕"/>
                <w:sz w:val="18"/>
              </w:rPr>
              <w:t>box</w:t>
            </w:r>
            <w:r>
              <w:rPr>
                <w:rFonts w:cs="맑은 고딕"/>
                <w:sz w:val="18"/>
              </w:rPr>
              <w:t>당</w:t>
            </w:r>
            <w:r>
              <w:rPr>
                <w:rFonts w:cs="맑은 고딕"/>
                <w:sz w:val="18"/>
              </w:rPr>
              <w:t xml:space="preserve"> 1</w:t>
            </w:r>
          </w:p>
        </w:tc>
        <w:tc>
          <w:tcPr>
            <w:tcW w:w="3249" w:type="dxa"/>
          </w:tcPr>
          <w:p w14:paraId="319E535B" w14:textId="77777777" w:rsidR="003E65C7" w:rsidRDefault="00D355B4">
            <w:r>
              <w:rPr>
                <w:rFonts w:cs="맑은 고딕"/>
                <w:sz w:val="18"/>
              </w:rPr>
              <w:t>시작점</w:t>
            </w:r>
            <w:r>
              <w:rPr>
                <w:rFonts w:cs="맑은 고딕"/>
                <w:sz w:val="18"/>
              </w:rPr>
              <w:t xml:space="preserve"> 4m </w:t>
            </w:r>
            <w:r>
              <w:rPr>
                <w:rFonts w:cs="맑은 고딕"/>
                <w:sz w:val="18"/>
              </w:rPr>
              <w:t>이상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출구</w:t>
            </w:r>
            <w:r>
              <w:rPr>
                <w:rFonts w:cs="맑은 고딕"/>
                <w:sz w:val="18"/>
              </w:rPr>
              <w:t xml:space="preserve"> 3m </w:t>
            </w:r>
            <w:r>
              <w:rPr>
                <w:rFonts w:cs="맑은 고딕"/>
                <w:sz w:val="18"/>
              </w:rPr>
              <w:t>이상</w:t>
            </w:r>
          </w:p>
        </w:tc>
      </w:tr>
      <w:tr w:rsidR="003E65C7" w14:paraId="084381AD" w14:textId="77777777">
        <w:trPr>
          <w:jc w:val="center"/>
        </w:trPr>
        <w:tc>
          <w:tcPr>
            <w:tcW w:w="3249" w:type="dxa"/>
          </w:tcPr>
          <w:p w14:paraId="240F4B4B" w14:textId="77777777" w:rsidR="003E65C7" w:rsidRDefault="00D355B4">
            <w:r>
              <w:rPr>
                <w:rFonts w:cs="맑은 고딕"/>
                <w:sz w:val="18"/>
              </w:rPr>
              <w:lastRenderedPageBreak/>
              <w:t>부활의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샘</w:t>
            </w:r>
          </w:p>
        </w:tc>
        <w:tc>
          <w:tcPr>
            <w:tcW w:w="3249" w:type="dxa"/>
          </w:tcPr>
          <w:p w14:paraId="79C84CDE" w14:textId="77777777" w:rsidR="003E65C7" w:rsidRDefault="00D355B4">
            <w:r>
              <w:rPr>
                <w:rFonts w:cs="맑은 고딕"/>
                <w:sz w:val="18"/>
              </w:rPr>
              <w:t>box</w:t>
            </w:r>
            <w:r>
              <w:rPr>
                <w:rFonts w:cs="맑은 고딕"/>
                <w:sz w:val="18"/>
              </w:rPr>
              <w:t>당</w:t>
            </w:r>
            <w:r>
              <w:rPr>
                <w:rFonts w:cs="맑은 고딕"/>
                <w:sz w:val="18"/>
              </w:rPr>
              <w:t xml:space="preserve"> 50% </w:t>
            </w:r>
            <w:r>
              <w:rPr>
                <w:rFonts w:cs="맑은 고딕"/>
                <w:sz w:val="18"/>
              </w:rPr>
              <w:t>확률로</w:t>
            </w:r>
            <w:r>
              <w:rPr>
                <w:rFonts w:cs="맑은 고딕"/>
                <w:sz w:val="18"/>
              </w:rPr>
              <w:t xml:space="preserve"> 1</w:t>
            </w:r>
          </w:p>
        </w:tc>
        <w:tc>
          <w:tcPr>
            <w:tcW w:w="3249" w:type="dxa"/>
          </w:tcPr>
          <w:p w14:paraId="1439CB93" w14:textId="77777777" w:rsidR="003E65C7" w:rsidRDefault="00D355B4">
            <w:r>
              <w:rPr>
                <w:rFonts w:cs="맑은 고딕"/>
                <w:sz w:val="18"/>
              </w:rPr>
              <w:t>시작점</w:t>
            </w:r>
            <w:r>
              <w:rPr>
                <w:rFonts w:cs="맑은 고딕"/>
                <w:sz w:val="18"/>
              </w:rPr>
              <w:t xml:space="preserve"> 4m, </w:t>
            </w:r>
            <w:r>
              <w:rPr>
                <w:rFonts w:cs="맑은 고딕"/>
                <w:sz w:val="18"/>
              </w:rPr>
              <w:t>출구</w:t>
            </w:r>
            <w:r>
              <w:rPr>
                <w:rFonts w:cs="맑은 고딕"/>
                <w:sz w:val="18"/>
              </w:rPr>
              <w:t xml:space="preserve"> 3m, </w:t>
            </w:r>
            <w:r>
              <w:rPr>
                <w:rFonts w:cs="맑은 고딕"/>
                <w:sz w:val="18"/>
              </w:rPr>
              <w:t>상자</w:t>
            </w:r>
            <w:r>
              <w:rPr>
                <w:rFonts w:cs="맑은 고딕"/>
                <w:sz w:val="18"/>
              </w:rPr>
              <w:t xml:space="preserve"> 3m </w:t>
            </w:r>
            <w:r>
              <w:rPr>
                <w:rFonts w:cs="맑은 고딕"/>
                <w:sz w:val="18"/>
              </w:rPr>
              <w:t>이상</w:t>
            </w:r>
          </w:p>
        </w:tc>
      </w:tr>
      <w:tr w:rsidR="003E65C7" w14:paraId="7B6BD4C3" w14:textId="77777777">
        <w:trPr>
          <w:jc w:val="center"/>
        </w:trPr>
        <w:tc>
          <w:tcPr>
            <w:tcW w:w="3249" w:type="dxa"/>
          </w:tcPr>
          <w:p w14:paraId="20D270F6" w14:textId="77777777" w:rsidR="003E65C7" w:rsidRDefault="00D355B4">
            <w:r>
              <w:rPr>
                <w:rFonts w:cs="맑은 고딕"/>
                <w:sz w:val="18"/>
              </w:rPr>
              <w:t>몬스터</w:t>
            </w:r>
          </w:p>
        </w:tc>
        <w:tc>
          <w:tcPr>
            <w:tcW w:w="3249" w:type="dxa"/>
          </w:tcPr>
          <w:p w14:paraId="4444602A" w14:textId="77777777" w:rsidR="003E65C7" w:rsidRDefault="00D355B4">
            <w:r>
              <w:rPr>
                <w:rFonts w:cs="맑은 고딕"/>
                <w:sz w:val="18"/>
              </w:rPr>
              <w:t>box</w:t>
            </w:r>
            <w:r>
              <w:rPr>
                <w:rFonts w:cs="맑은 고딕"/>
                <w:sz w:val="18"/>
              </w:rPr>
              <w:t>당</w:t>
            </w:r>
            <w:r>
              <w:rPr>
                <w:rFonts w:cs="맑은 고딕"/>
                <w:sz w:val="18"/>
              </w:rPr>
              <w:t xml:space="preserve"> 3~5 </w:t>
            </w:r>
            <w:r>
              <w:rPr>
                <w:rFonts w:cs="맑은 고딕"/>
                <w:sz w:val="18"/>
              </w:rPr>
              <w:t>뽑고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각</w:t>
            </w:r>
            <w:r>
              <w:rPr>
                <w:rFonts w:cs="맑은 고딕"/>
                <w:sz w:val="18"/>
              </w:rPr>
              <w:t xml:space="preserve"> 80% </w:t>
            </w:r>
            <w:r>
              <w:rPr>
                <w:rFonts w:cs="맑은 고딕"/>
                <w:sz w:val="18"/>
              </w:rPr>
              <w:t>등장</w:t>
            </w:r>
          </w:p>
        </w:tc>
        <w:tc>
          <w:tcPr>
            <w:tcW w:w="3249" w:type="dxa"/>
          </w:tcPr>
          <w:p w14:paraId="0E29FA16" w14:textId="77777777" w:rsidR="003E65C7" w:rsidRDefault="00D355B4">
            <w:r>
              <w:rPr>
                <w:rFonts w:cs="맑은 고딕"/>
                <w:sz w:val="18"/>
              </w:rPr>
              <w:t>시작점</w:t>
            </w:r>
            <w:r>
              <w:rPr>
                <w:rFonts w:cs="맑은 고딕"/>
                <w:sz w:val="18"/>
              </w:rPr>
              <w:t xml:space="preserve"> 10m </w:t>
            </w:r>
            <w:r>
              <w:rPr>
                <w:rFonts w:cs="맑은 고딕"/>
                <w:sz w:val="18"/>
              </w:rPr>
              <w:t>이상</w:t>
            </w:r>
          </w:p>
        </w:tc>
      </w:tr>
      <w:tr w:rsidR="003E65C7" w14:paraId="6FD651A0" w14:textId="77777777">
        <w:trPr>
          <w:jc w:val="center"/>
        </w:trPr>
        <w:tc>
          <w:tcPr>
            <w:tcW w:w="3249" w:type="dxa"/>
          </w:tcPr>
          <w:p w14:paraId="72CE3493" w14:textId="77777777" w:rsidR="003E65C7" w:rsidRDefault="00D355B4">
            <w:r>
              <w:rPr>
                <w:rFonts w:cs="맑은 고딕"/>
                <w:sz w:val="18"/>
              </w:rPr>
              <w:t>바닥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장식</w:t>
            </w:r>
          </w:p>
        </w:tc>
        <w:tc>
          <w:tcPr>
            <w:tcW w:w="3249" w:type="dxa"/>
          </w:tcPr>
          <w:p w14:paraId="6BC3CF6E" w14:textId="77777777" w:rsidR="003E65C7" w:rsidRDefault="00D355B4">
            <w:r>
              <w:rPr>
                <w:rFonts w:cs="맑은 고딕"/>
                <w:sz w:val="18"/>
              </w:rPr>
              <w:t>면적</w:t>
            </w:r>
            <w:r>
              <w:rPr>
                <w:rFonts w:cs="맑은 고딕"/>
                <w:sz w:val="18"/>
              </w:rPr>
              <w:t xml:space="preserve"> × 0.16</w:t>
            </w:r>
            <w:r>
              <w:rPr>
                <w:rFonts w:cs="맑은 고딕"/>
                <w:sz w:val="18"/>
              </w:rPr>
              <w:t>개</w:t>
            </w:r>
            <w:r>
              <w:rPr>
                <w:rFonts w:cs="맑은 고딕"/>
                <w:sz w:val="18"/>
              </w:rPr>
              <w:t xml:space="preserve"> (</w:t>
            </w:r>
            <w:r>
              <w:rPr>
                <w:rFonts w:cs="맑은 고딕"/>
                <w:sz w:val="18"/>
              </w:rPr>
              <w:t>약</w:t>
            </w:r>
            <w:r>
              <w:rPr>
                <w:rFonts w:cs="맑은 고딕"/>
                <w:sz w:val="18"/>
              </w:rPr>
              <w:t xml:space="preserve"> 1,300</w:t>
            </w:r>
            <w:r>
              <w:rPr>
                <w:rFonts w:cs="맑은 고딕"/>
                <w:sz w:val="18"/>
              </w:rPr>
              <w:t>개</w:t>
            </w:r>
            <w:r>
              <w:rPr>
                <w:rFonts w:cs="맑은 고딕"/>
                <w:sz w:val="18"/>
              </w:rPr>
              <w:t>)</w:t>
            </w:r>
          </w:p>
        </w:tc>
        <w:tc>
          <w:tcPr>
            <w:tcW w:w="3249" w:type="dxa"/>
          </w:tcPr>
          <w:p w14:paraId="51F99BAE" w14:textId="77777777" w:rsidR="003E65C7" w:rsidRDefault="00D355B4">
            <w:r>
              <w:rPr>
                <w:rFonts w:cs="맑은 고딕"/>
                <w:sz w:val="18"/>
              </w:rPr>
              <w:t>자유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충돌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없음</w:t>
            </w:r>
          </w:p>
        </w:tc>
      </w:tr>
    </w:tbl>
    <w:p w14:paraId="0C066B27" w14:textId="77777777" w:rsidR="003E65C7" w:rsidRDefault="003E65C7">
      <w:pPr>
        <w:spacing w:after="40"/>
      </w:pPr>
    </w:p>
    <w:p w14:paraId="6D496CBD" w14:textId="77777777" w:rsidR="003E65C7" w:rsidRDefault="00D355B4">
      <w:pPr>
        <w:spacing w:after="120"/>
      </w:pPr>
      <w:r>
        <w:rPr>
          <w:rFonts w:cs="맑은 고딕"/>
        </w:rPr>
        <w:t>지형</w:t>
      </w:r>
      <w:r>
        <w:rPr>
          <w:rFonts w:cs="맑은 고딕"/>
        </w:rPr>
        <w:t xml:space="preserve"> </w:t>
      </w:r>
      <w:r>
        <w:rPr>
          <w:rFonts w:cs="맑은 고딕"/>
        </w:rPr>
        <w:t>장애물은</w:t>
      </w:r>
      <w:r>
        <w:rPr>
          <w:rFonts w:cs="맑은 고딕"/>
        </w:rPr>
        <w:t xml:space="preserve"> </w:t>
      </w:r>
      <w:r>
        <w:rPr>
          <w:rFonts w:cs="맑은 고딕"/>
        </w:rPr>
        <w:t>없다</w:t>
      </w:r>
      <w:r>
        <w:rPr>
          <w:rFonts w:cs="맑은 고딕"/>
        </w:rPr>
        <w:t xml:space="preserve">. </w:t>
      </w:r>
      <w:r>
        <w:rPr>
          <w:rFonts w:cs="맑은 고딕"/>
        </w:rPr>
        <w:t>어둠</w:t>
      </w:r>
      <w:r>
        <w:rPr>
          <w:rFonts w:cs="맑은 고딕"/>
        </w:rPr>
        <w:t xml:space="preserve"> </w:t>
      </w:r>
      <w:r>
        <w:rPr>
          <w:rFonts w:cs="맑은 고딕"/>
        </w:rPr>
        <w:t>자체가</w:t>
      </w:r>
      <w:r>
        <w:rPr>
          <w:rFonts w:cs="맑은 고딕"/>
        </w:rPr>
        <w:t xml:space="preserve"> </w:t>
      </w:r>
      <w:r>
        <w:rPr>
          <w:rFonts w:cs="맑은 고딕"/>
        </w:rPr>
        <w:t>미로</w:t>
      </w:r>
      <w:r>
        <w:rPr>
          <w:rFonts w:cs="맑은 고딕"/>
        </w:rPr>
        <w:t xml:space="preserve"> </w:t>
      </w:r>
      <w:r>
        <w:rPr>
          <w:rFonts w:cs="맑은 고딕"/>
        </w:rPr>
        <w:t>역할을</w:t>
      </w:r>
      <w:r>
        <w:rPr>
          <w:rFonts w:cs="맑은 고딕"/>
        </w:rPr>
        <w:t xml:space="preserve"> </w:t>
      </w:r>
      <w:r>
        <w:rPr>
          <w:rFonts w:cs="맑은 고딕"/>
        </w:rPr>
        <w:t>한다</w:t>
      </w:r>
      <w:r>
        <w:rPr>
          <w:rFonts w:cs="맑은 고딕"/>
        </w:rPr>
        <w:t>.</w:t>
      </w:r>
    </w:p>
    <w:p w14:paraId="34DD89FE" w14:textId="77777777" w:rsidR="003E65C7" w:rsidRDefault="00D355B4">
      <w:pPr>
        <w:pStyle w:val="21"/>
        <w:spacing w:before="240" w:after="120"/>
      </w:pPr>
      <w:bookmarkStart w:id="29" w:name="_Toc241368673"/>
      <w:r>
        <w:rPr>
          <w:rFonts w:ascii="맑은 고딕" w:eastAsia="맑은 고딕" w:hAnsi="맑은 고딕" w:cs="맑은 고딕"/>
          <w:color w:val="2B2B2B"/>
          <w:sz w:val="30"/>
        </w:rPr>
        <w:t xml:space="preserve">6. </w:t>
      </w:r>
      <w:r>
        <w:rPr>
          <w:rFonts w:ascii="맑은 고딕" w:eastAsia="맑은 고딕" w:hAnsi="맑은 고딕" w:cs="맑은 고딕"/>
          <w:color w:val="2B2B2B"/>
          <w:sz w:val="30"/>
        </w:rPr>
        <w:t>시간과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빛</w:t>
      </w:r>
      <w:bookmarkEnd w:id="29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3E65C7" w14:paraId="18712485" w14:textId="77777777">
        <w:trPr>
          <w:jc w:val="center"/>
        </w:trPr>
        <w:tc>
          <w:tcPr>
            <w:tcW w:w="4873" w:type="dxa"/>
            <w:shd w:val="clear" w:color="auto" w:fill="EFE6D8"/>
          </w:tcPr>
          <w:p w14:paraId="3203AE84" w14:textId="77777777" w:rsidR="003E65C7" w:rsidRDefault="00D355B4">
            <w:r>
              <w:rPr>
                <w:rFonts w:cs="맑은 고딕"/>
                <w:b/>
                <w:sz w:val="18"/>
              </w:rPr>
              <w:t>요소</w:t>
            </w:r>
          </w:p>
        </w:tc>
        <w:tc>
          <w:tcPr>
            <w:tcW w:w="4873" w:type="dxa"/>
            <w:shd w:val="clear" w:color="auto" w:fill="EFE6D8"/>
          </w:tcPr>
          <w:p w14:paraId="524ABE3E" w14:textId="77777777" w:rsidR="003E65C7" w:rsidRDefault="00D355B4">
            <w:r>
              <w:rPr>
                <w:rFonts w:cs="맑은 고딕"/>
                <w:b/>
                <w:sz w:val="18"/>
              </w:rPr>
              <w:t>값</w:t>
            </w:r>
          </w:p>
        </w:tc>
      </w:tr>
      <w:tr w:rsidR="003E65C7" w14:paraId="7EE24799" w14:textId="77777777">
        <w:trPr>
          <w:jc w:val="center"/>
        </w:trPr>
        <w:tc>
          <w:tcPr>
            <w:tcW w:w="4873" w:type="dxa"/>
          </w:tcPr>
          <w:p w14:paraId="4792CD8B" w14:textId="77777777" w:rsidR="003E65C7" w:rsidRDefault="00D355B4">
            <w:r>
              <w:rPr>
                <w:rFonts w:cs="맑은 고딕"/>
                <w:sz w:val="18"/>
              </w:rPr>
              <w:t>제한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시간</w:t>
            </w:r>
          </w:p>
        </w:tc>
        <w:tc>
          <w:tcPr>
            <w:tcW w:w="4873" w:type="dxa"/>
          </w:tcPr>
          <w:p w14:paraId="65E4356B" w14:textId="77777777" w:rsidR="003E65C7" w:rsidRDefault="00D355B4">
            <w:r>
              <w:rPr>
                <w:rFonts w:cs="맑은 고딕"/>
                <w:sz w:val="18"/>
              </w:rPr>
              <w:t>99</w:t>
            </w:r>
            <w:r>
              <w:rPr>
                <w:rFonts w:cs="맑은 고딕"/>
                <w:sz w:val="18"/>
              </w:rPr>
              <w:t>초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이동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전투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b/>
                <w:sz w:val="18"/>
              </w:rPr>
              <w:t>조우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선택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중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모두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진행</w:t>
            </w:r>
          </w:p>
        </w:tc>
      </w:tr>
      <w:tr w:rsidR="003E65C7" w14:paraId="1F4D0F27" w14:textId="77777777">
        <w:trPr>
          <w:jc w:val="center"/>
        </w:trPr>
        <w:tc>
          <w:tcPr>
            <w:tcW w:w="4873" w:type="dxa"/>
          </w:tcPr>
          <w:p w14:paraId="49E1B0D7" w14:textId="77777777" w:rsidR="003E65C7" w:rsidRDefault="00D355B4">
            <w:r>
              <w:rPr>
                <w:rFonts w:cs="맑은 고딕"/>
                <w:sz w:val="18"/>
              </w:rPr>
              <w:t>등불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시작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반경</w:t>
            </w:r>
          </w:p>
        </w:tc>
        <w:tc>
          <w:tcPr>
            <w:tcW w:w="4873" w:type="dxa"/>
          </w:tcPr>
          <w:p w14:paraId="724A1679" w14:textId="77777777" w:rsidR="003E65C7" w:rsidRDefault="00D355B4">
            <w:r>
              <w:rPr>
                <w:rFonts w:cs="맑은 고딕"/>
                <w:sz w:val="18"/>
              </w:rPr>
              <w:t>3m (</w:t>
            </w:r>
            <w:r>
              <w:rPr>
                <w:rFonts w:cs="맑은 고딕"/>
                <w:sz w:val="18"/>
              </w:rPr>
              <w:t>등불은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주인공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등에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있고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빛의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중심은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몸통</w:t>
            </w:r>
            <w:r>
              <w:rPr>
                <w:rFonts w:cs="맑은 고딕"/>
                <w:sz w:val="18"/>
              </w:rPr>
              <w:t>)</w:t>
            </w:r>
          </w:p>
        </w:tc>
      </w:tr>
      <w:tr w:rsidR="003E65C7" w14:paraId="34EEC660" w14:textId="77777777">
        <w:trPr>
          <w:jc w:val="center"/>
        </w:trPr>
        <w:tc>
          <w:tcPr>
            <w:tcW w:w="4873" w:type="dxa"/>
          </w:tcPr>
          <w:p w14:paraId="6A4B13EC" w14:textId="77777777" w:rsidR="003E65C7" w:rsidRDefault="00D355B4">
            <w:r>
              <w:rPr>
                <w:rFonts w:cs="맑은 고딕"/>
                <w:sz w:val="18"/>
              </w:rPr>
              <w:t>등불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확장</w:t>
            </w:r>
          </w:p>
        </w:tc>
        <w:tc>
          <w:tcPr>
            <w:tcW w:w="4873" w:type="dxa"/>
          </w:tcPr>
          <w:p w14:paraId="5D482CE2" w14:textId="77777777" w:rsidR="003E65C7" w:rsidRDefault="00D355B4">
            <w:r>
              <w:rPr>
                <w:rFonts w:cs="맑은 고딕"/>
                <w:sz w:val="18"/>
              </w:rPr>
              <w:t>10</w:t>
            </w:r>
            <w:r>
              <w:rPr>
                <w:rFonts w:cs="맑은 고딕"/>
                <w:sz w:val="18"/>
              </w:rPr>
              <w:t>초마다</w:t>
            </w:r>
            <w:r>
              <w:rPr>
                <w:rFonts w:cs="맑은 고딕"/>
                <w:sz w:val="18"/>
              </w:rPr>
              <w:t xml:space="preserve"> +0.5m → 99</w:t>
            </w:r>
            <w:r>
              <w:rPr>
                <w:rFonts w:cs="맑은 고딕"/>
                <w:sz w:val="18"/>
              </w:rPr>
              <w:t>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시점</w:t>
            </w:r>
            <w:r>
              <w:rPr>
                <w:rFonts w:cs="맑은 고딕"/>
                <w:sz w:val="18"/>
              </w:rPr>
              <w:t xml:space="preserve"> 7.5m</w:t>
            </w:r>
          </w:p>
        </w:tc>
      </w:tr>
      <w:tr w:rsidR="003E65C7" w14:paraId="22631931" w14:textId="77777777">
        <w:trPr>
          <w:jc w:val="center"/>
        </w:trPr>
        <w:tc>
          <w:tcPr>
            <w:tcW w:w="4873" w:type="dxa"/>
          </w:tcPr>
          <w:p w14:paraId="473D1669" w14:textId="77777777" w:rsidR="003E65C7" w:rsidRDefault="00D355B4">
            <w:r>
              <w:rPr>
                <w:rFonts w:cs="맑은 고딕"/>
                <w:sz w:val="18"/>
              </w:rPr>
              <w:t>등불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연출</w:t>
            </w:r>
          </w:p>
        </w:tc>
        <w:tc>
          <w:tcPr>
            <w:tcW w:w="4873" w:type="dxa"/>
          </w:tcPr>
          <w:p w14:paraId="0D918334" w14:textId="77777777" w:rsidR="003E65C7" w:rsidRDefault="00D355B4">
            <w:r>
              <w:rPr>
                <w:rFonts w:cs="맑은 고딕"/>
                <w:sz w:val="18"/>
              </w:rPr>
              <w:t>미세한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깜빡임</w:t>
            </w:r>
            <w:r>
              <w:rPr>
                <w:rFonts w:cs="맑은 고딕"/>
                <w:sz w:val="18"/>
              </w:rPr>
              <w:t xml:space="preserve">(flicker), </w:t>
            </w:r>
            <w:r>
              <w:rPr>
                <w:rFonts w:cs="맑은 고딕"/>
                <w:sz w:val="18"/>
              </w:rPr>
              <w:t>따뜻한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주황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틴트</w:t>
            </w:r>
          </w:p>
        </w:tc>
      </w:tr>
      <w:tr w:rsidR="003E65C7" w14:paraId="177C10C8" w14:textId="77777777">
        <w:trPr>
          <w:jc w:val="center"/>
        </w:trPr>
        <w:tc>
          <w:tcPr>
            <w:tcW w:w="4873" w:type="dxa"/>
          </w:tcPr>
          <w:p w14:paraId="4ECA2239" w14:textId="77777777" w:rsidR="003E65C7" w:rsidRDefault="00D355B4">
            <w:r>
              <w:rPr>
                <w:rFonts w:cs="맑은 고딕"/>
                <w:sz w:val="18"/>
              </w:rPr>
              <w:t>탈출구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발광</w:t>
            </w:r>
          </w:p>
        </w:tc>
        <w:tc>
          <w:tcPr>
            <w:tcW w:w="4873" w:type="dxa"/>
          </w:tcPr>
          <w:p w14:paraId="3B8FD21A" w14:textId="77777777" w:rsidR="003E65C7" w:rsidRDefault="00D355B4">
            <w:r>
              <w:rPr>
                <w:rFonts w:cs="맑은 고딕"/>
                <w:sz w:val="18"/>
              </w:rPr>
              <w:t>반경</w:t>
            </w:r>
            <w:r>
              <w:rPr>
                <w:rFonts w:cs="맑은 고딕"/>
                <w:sz w:val="18"/>
              </w:rPr>
              <w:t xml:space="preserve"> 5m, </w:t>
            </w:r>
            <w:r>
              <w:rPr>
                <w:rFonts w:cs="맑은 고딕"/>
                <w:sz w:val="18"/>
              </w:rPr>
              <w:t>푸른색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느리게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맥동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어둠을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뚫고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보인다</w:t>
            </w:r>
          </w:p>
        </w:tc>
      </w:tr>
      <w:tr w:rsidR="003E65C7" w14:paraId="0FD4C64E" w14:textId="77777777">
        <w:trPr>
          <w:jc w:val="center"/>
        </w:trPr>
        <w:tc>
          <w:tcPr>
            <w:tcW w:w="4873" w:type="dxa"/>
          </w:tcPr>
          <w:p w14:paraId="0D9C7A43" w14:textId="77777777" w:rsidR="003E65C7" w:rsidRDefault="00D355B4">
            <w:r>
              <w:rPr>
                <w:rFonts w:cs="맑은 고딕"/>
                <w:sz w:val="18"/>
              </w:rPr>
              <w:t>떠도는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등불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몬스터</w:t>
            </w:r>
            <w:r>
              <w:rPr>
                <w:rFonts w:cs="맑은 고딕"/>
                <w:sz w:val="18"/>
              </w:rPr>
              <w:t>)</w:t>
            </w:r>
          </w:p>
        </w:tc>
        <w:tc>
          <w:tcPr>
            <w:tcW w:w="4873" w:type="dxa"/>
          </w:tcPr>
          <w:p w14:paraId="470B1942" w14:textId="77777777" w:rsidR="003E65C7" w:rsidRDefault="00D355B4">
            <w:r>
              <w:rPr>
                <w:rFonts w:cs="맑은 고딕"/>
                <w:sz w:val="18"/>
              </w:rPr>
              <w:t>반경</w:t>
            </w:r>
            <w:r>
              <w:rPr>
                <w:rFonts w:cs="맑은 고딕"/>
                <w:sz w:val="18"/>
              </w:rPr>
              <w:t xml:space="preserve"> ≈ </w:t>
            </w:r>
            <w:r>
              <w:rPr>
                <w:rFonts w:cs="맑은 고딕"/>
                <w:sz w:val="18"/>
              </w:rPr>
              <w:t>키</w:t>
            </w:r>
            <w:r>
              <w:rPr>
                <w:rFonts w:cs="맑은 고딕"/>
                <w:sz w:val="18"/>
              </w:rPr>
              <w:t xml:space="preserve">×0.9, </w:t>
            </w:r>
            <w:r>
              <w:rPr>
                <w:rFonts w:cs="맑은 고딕"/>
                <w:sz w:val="18"/>
              </w:rPr>
              <w:t>초록색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출구와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헷갈리게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하는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함정</w:t>
            </w:r>
          </w:p>
        </w:tc>
      </w:tr>
    </w:tbl>
    <w:p w14:paraId="70C86331" w14:textId="77777777" w:rsidR="003E65C7" w:rsidRDefault="003E65C7">
      <w:pPr>
        <w:spacing w:after="40"/>
      </w:pPr>
    </w:p>
    <w:p w14:paraId="52924C3B" w14:textId="77777777" w:rsidR="003E65C7" w:rsidRDefault="00D355B4">
      <w:pPr>
        <w:spacing w:after="120"/>
      </w:pPr>
      <w:r>
        <w:rPr>
          <w:rFonts w:cs="맑은 고딕"/>
          <w:b/>
        </w:rPr>
        <w:t>설계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의도</w:t>
      </w:r>
      <w:r>
        <w:rPr>
          <w:rFonts w:cs="맑은 고딕"/>
        </w:rPr>
        <w:t xml:space="preserve">: </w:t>
      </w:r>
      <w:r>
        <w:rPr>
          <w:rFonts w:cs="맑은 고딕"/>
        </w:rPr>
        <w:t>초반은</w:t>
      </w:r>
      <w:r>
        <w:rPr>
          <w:rFonts w:cs="맑은 고딕"/>
        </w:rPr>
        <w:t xml:space="preserve"> </w:t>
      </w:r>
      <w:r>
        <w:rPr>
          <w:rFonts w:cs="맑은 고딕"/>
        </w:rPr>
        <w:t>좁고</w:t>
      </w:r>
      <w:r>
        <w:rPr>
          <w:rFonts w:cs="맑은 고딕"/>
        </w:rPr>
        <w:t xml:space="preserve"> </w:t>
      </w:r>
      <w:r>
        <w:rPr>
          <w:rFonts w:cs="맑은 고딕"/>
        </w:rPr>
        <w:t>위험을</w:t>
      </w:r>
      <w:r>
        <w:rPr>
          <w:rFonts w:cs="맑은 고딕"/>
        </w:rPr>
        <w:t xml:space="preserve"> </w:t>
      </w:r>
      <w:r>
        <w:rPr>
          <w:rFonts w:cs="맑은 고딕"/>
        </w:rPr>
        <w:t>모른</w:t>
      </w:r>
      <w:r>
        <w:rPr>
          <w:rFonts w:cs="맑은 고딕"/>
        </w:rPr>
        <w:t xml:space="preserve"> </w:t>
      </w:r>
      <w:r>
        <w:rPr>
          <w:rFonts w:cs="맑은 고딕"/>
        </w:rPr>
        <w:t>채</w:t>
      </w:r>
      <w:r>
        <w:rPr>
          <w:rFonts w:cs="맑은 고딕"/>
        </w:rPr>
        <w:t xml:space="preserve"> </w:t>
      </w:r>
      <w:r>
        <w:rPr>
          <w:rFonts w:cs="맑은 고딕"/>
        </w:rPr>
        <w:t>움직이고</w:t>
      </w:r>
      <w:r>
        <w:rPr>
          <w:rFonts w:cs="맑은 고딕"/>
        </w:rPr>
        <w:t xml:space="preserve">, </w:t>
      </w:r>
      <w:r>
        <w:rPr>
          <w:rFonts w:cs="맑은 고딕"/>
        </w:rPr>
        <w:t>후반은</w:t>
      </w:r>
      <w:r>
        <w:rPr>
          <w:rFonts w:cs="맑은 고딕"/>
        </w:rPr>
        <w:t xml:space="preserve"> </w:t>
      </w:r>
      <w:r>
        <w:rPr>
          <w:rFonts w:cs="맑은 고딕"/>
        </w:rPr>
        <w:t>넓게</w:t>
      </w:r>
      <w:r>
        <w:rPr>
          <w:rFonts w:cs="맑은 고딕"/>
        </w:rPr>
        <w:t xml:space="preserve"> </w:t>
      </w:r>
      <w:r>
        <w:rPr>
          <w:rFonts w:cs="맑은 고딕"/>
        </w:rPr>
        <w:t>보이지만</w:t>
      </w:r>
      <w:r>
        <w:rPr>
          <w:rFonts w:cs="맑은 고딕"/>
        </w:rPr>
        <w:t xml:space="preserve"> </w:t>
      </w:r>
      <w:r>
        <w:rPr>
          <w:rFonts w:cs="맑은 고딕"/>
        </w:rPr>
        <w:t>시간이</w:t>
      </w:r>
      <w:r>
        <w:rPr>
          <w:rFonts w:cs="맑은 고딕"/>
        </w:rPr>
        <w:t xml:space="preserve"> </w:t>
      </w:r>
      <w:r>
        <w:rPr>
          <w:rFonts w:cs="맑은 고딕"/>
        </w:rPr>
        <w:t>없다</w:t>
      </w:r>
      <w:r>
        <w:rPr>
          <w:rFonts w:cs="맑은 고딕"/>
        </w:rPr>
        <w:t xml:space="preserve">. </w:t>
      </w:r>
      <w:r>
        <w:rPr>
          <w:rFonts w:cs="맑은 고딕"/>
        </w:rPr>
        <w:t>등불이</w:t>
      </w:r>
      <w:r>
        <w:rPr>
          <w:rFonts w:cs="맑은 고딕"/>
        </w:rPr>
        <w:t xml:space="preserve"> </w:t>
      </w:r>
      <w:r>
        <w:rPr>
          <w:rFonts w:cs="맑은 고딕"/>
        </w:rPr>
        <w:t>넓어지면</w:t>
      </w:r>
      <w:r>
        <w:rPr>
          <w:rFonts w:cs="맑은 고딕"/>
        </w:rPr>
        <w:t xml:space="preserve"> </w:t>
      </w:r>
      <w:r>
        <w:rPr>
          <w:rFonts w:cs="맑은 고딕"/>
        </w:rPr>
        <w:t>몬스터</w:t>
      </w:r>
      <w:r>
        <w:rPr>
          <w:rFonts w:cs="맑은 고딕"/>
        </w:rPr>
        <w:t xml:space="preserve"> </w:t>
      </w:r>
      <w:r>
        <w:rPr>
          <w:rFonts w:cs="맑은 고딕"/>
        </w:rPr>
        <w:t>인식</w:t>
      </w:r>
      <w:r>
        <w:rPr>
          <w:rFonts w:cs="맑은 고딕"/>
        </w:rPr>
        <w:t xml:space="preserve"> </w:t>
      </w:r>
      <w:r>
        <w:rPr>
          <w:rFonts w:cs="맑은 고딕"/>
        </w:rPr>
        <w:t>거리</w:t>
      </w:r>
      <w:r>
        <w:rPr>
          <w:rFonts w:cs="맑은 고딕"/>
        </w:rPr>
        <w:t>(1.5</w:t>
      </w:r>
      <w:r>
        <w:rPr>
          <w:rFonts w:cs="맑은 고딕"/>
        </w:rPr>
        <w:t>배</w:t>
      </w:r>
      <w:r>
        <w:rPr>
          <w:rFonts w:cs="맑은 고딕"/>
        </w:rPr>
        <w:t>)</w:t>
      </w:r>
      <w:r>
        <w:rPr>
          <w:rFonts w:cs="맑은 고딕"/>
        </w:rPr>
        <w:t>도</w:t>
      </w:r>
      <w:r>
        <w:rPr>
          <w:rFonts w:cs="맑은 고딕"/>
        </w:rPr>
        <w:t xml:space="preserve"> </w:t>
      </w:r>
      <w:r>
        <w:rPr>
          <w:rFonts w:cs="맑은 고딕"/>
        </w:rPr>
        <w:t>같이</w:t>
      </w:r>
      <w:r>
        <w:rPr>
          <w:rFonts w:cs="맑은 고딕"/>
        </w:rPr>
        <w:t xml:space="preserve"> </w:t>
      </w:r>
      <w:r>
        <w:rPr>
          <w:rFonts w:cs="맑은 고딕"/>
        </w:rPr>
        <w:t>넓어져</w:t>
      </w:r>
      <w:r>
        <w:rPr>
          <w:rFonts w:cs="맑은 고딕"/>
        </w:rPr>
        <w:t xml:space="preserve"> </w:t>
      </w:r>
      <w:r>
        <w:rPr>
          <w:rFonts w:cs="맑은 고딕"/>
        </w:rPr>
        <w:t>후반이</w:t>
      </w:r>
      <w:r>
        <w:rPr>
          <w:rFonts w:cs="맑은 고딕"/>
        </w:rPr>
        <w:t xml:space="preserve"> </w:t>
      </w:r>
      <w:r>
        <w:rPr>
          <w:rFonts w:cs="맑은 고딕"/>
        </w:rPr>
        <w:t>더</w:t>
      </w:r>
      <w:r>
        <w:rPr>
          <w:rFonts w:cs="맑은 고딕"/>
        </w:rPr>
        <w:t xml:space="preserve"> </w:t>
      </w:r>
      <w:r>
        <w:rPr>
          <w:rFonts w:cs="맑은 고딕"/>
        </w:rPr>
        <w:t>위험해진다</w:t>
      </w:r>
      <w:r>
        <w:rPr>
          <w:rFonts w:cs="맑은 고딕"/>
        </w:rPr>
        <w:t>.</w:t>
      </w:r>
    </w:p>
    <w:p w14:paraId="51834FF8" w14:textId="77777777" w:rsidR="003E65C7" w:rsidRDefault="00D355B4">
      <w:pPr>
        <w:pStyle w:val="21"/>
        <w:spacing w:before="240" w:after="120"/>
      </w:pPr>
      <w:bookmarkStart w:id="30" w:name="_Toc241368674"/>
      <w:r>
        <w:rPr>
          <w:rFonts w:ascii="맑은 고딕" w:eastAsia="맑은 고딕" w:hAnsi="맑은 고딕" w:cs="맑은 고딕"/>
          <w:color w:val="2B2B2B"/>
          <w:sz w:val="30"/>
        </w:rPr>
        <w:t xml:space="preserve">7. </w:t>
      </w:r>
      <w:r>
        <w:rPr>
          <w:rFonts w:ascii="맑은 고딕" w:eastAsia="맑은 고딕" w:hAnsi="맑은 고딕" w:cs="맑은 고딕"/>
          <w:color w:val="2B2B2B"/>
          <w:sz w:val="30"/>
        </w:rPr>
        <w:t>주인공</w:t>
      </w:r>
      <w:bookmarkEnd w:id="30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E65C7" w14:paraId="4AFBD821" w14:textId="77777777">
        <w:trPr>
          <w:jc w:val="center"/>
        </w:trPr>
        <w:tc>
          <w:tcPr>
            <w:tcW w:w="3249" w:type="dxa"/>
            <w:shd w:val="clear" w:color="auto" w:fill="EFE6D8"/>
          </w:tcPr>
          <w:p w14:paraId="359FC372" w14:textId="77777777" w:rsidR="003E65C7" w:rsidRDefault="00D355B4">
            <w:r>
              <w:rPr>
                <w:rFonts w:cs="맑은 고딕"/>
                <w:b/>
                <w:sz w:val="18"/>
              </w:rPr>
              <w:t>스탯</w:t>
            </w:r>
          </w:p>
        </w:tc>
        <w:tc>
          <w:tcPr>
            <w:tcW w:w="3249" w:type="dxa"/>
            <w:shd w:val="clear" w:color="auto" w:fill="EFE6D8"/>
          </w:tcPr>
          <w:p w14:paraId="4D19CAE6" w14:textId="77777777" w:rsidR="003E65C7" w:rsidRDefault="00D355B4">
            <w:r>
              <w:rPr>
                <w:rFonts w:cs="맑은 고딕"/>
                <w:b/>
                <w:sz w:val="18"/>
              </w:rPr>
              <w:t>기본값</w:t>
            </w:r>
          </w:p>
        </w:tc>
        <w:tc>
          <w:tcPr>
            <w:tcW w:w="3249" w:type="dxa"/>
            <w:shd w:val="clear" w:color="auto" w:fill="EFE6D8"/>
          </w:tcPr>
          <w:p w14:paraId="7189B544" w14:textId="77777777" w:rsidR="003E65C7" w:rsidRDefault="00D355B4">
            <w:r>
              <w:rPr>
                <w:rFonts w:cs="맑은 고딕"/>
                <w:b/>
                <w:sz w:val="18"/>
              </w:rPr>
              <w:t>변동</w:t>
            </w:r>
          </w:p>
        </w:tc>
      </w:tr>
      <w:tr w:rsidR="003E65C7" w14:paraId="42840E5F" w14:textId="77777777">
        <w:trPr>
          <w:jc w:val="center"/>
        </w:trPr>
        <w:tc>
          <w:tcPr>
            <w:tcW w:w="3249" w:type="dxa"/>
          </w:tcPr>
          <w:p w14:paraId="3A9F4F84" w14:textId="77777777" w:rsidR="003E65C7" w:rsidRDefault="00D355B4">
            <w:r>
              <w:rPr>
                <w:rFonts w:cs="맑은 고딕"/>
                <w:sz w:val="18"/>
              </w:rPr>
              <w:t>체력</w:t>
            </w:r>
          </w:p>
        </w:tc>
        <w:tc>
          <w:tcPr>
            <w:tcW w:w="3249" w:type="dxa"/>
          </w:tcPr>
          <w:p w14:paraId="0CBA5984" w14:textId="77777777" w:rsidR="003E65C7" w:rsidRDefault="00D355B4">
            <w:r>
              <w:rPr>
                <w:rFonts w:cs="맑은 고딕"/>
                <w:sz w:val="18"/>
              </w:rPr>
              <w:t>50</w:t>
            </w:r>
          </w:p>
        </w:tc>
        <w:tc>
          <w:tcPr>
            <w:tcW w:w="3249" w:type="dxa"/>
          </w:tcPr>
          <w:p w14:paraId="6408D945" w14:textId="77777777" w:rsidR="003E65C7" w:rsidRDefault="00D355B4">
            <w:r>
              <w:rPr>
                <w:rFonts w:cs="맑은 고딕"/>
                <w:sz w:val="18"/>
              </w:rPr>
              <w:t>갑옷</w:t>
            </w:r>
            <w:r>
              <w:rPr>
                <w:rFonts w:cs="맑은 고딕"/>
                <w:sz w:val="18"/>
              </w:rPr>
              <w:t xml:space="preserve"> +10/</w:t>
            </w:r>
            <w:r>
              <w:rPr>
                <w:rFonts w:cs="맑은 고딕"/>
                <w:sz w:val="18"/>
              </w:rPr>
              <w:t>개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내</w:t>
            </w:r>
            <w:r>
              <w:rPr>
                <w:rFonts w:cs="맑은 고딕"/>
                <w:sz w:val="18"/>
              </w:rPr>
              <w:t xml:space="preserve">), </w:t>
            </w:r>
            <w:r>
              <w:rPr>
                <w:rFonts w:cs="맑은 고딕"/>
                <w:sz w:val="18"/>
              </w:rPr>
              <w:t>체력룬</w:t>
            </w:r>
            <w:r>
              <w:rPr>
                <w:rFonts w:cs="맑은 고딕"/>
                <w:sz w:val="18"/>
              </w:rPr>
              <w:t xml:space="preserve"> +1/</w:t>
            </w:r>
            <w:r>
              <w:rPr>
                <w:rFonts w:cs="맑은 고딕"/>
                <w:sz w:val="18"/>
              </w:rPr>
              <w:t>단위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영구</w:t>
            </w:r>
            <w:r>
              <w:rPr>
                <w:rFonts w:cs="맑은 고딕"/>
                <w:sz w:val="18"/>
              </w:rPr>
              <w:t>)</w:t>
            </w:r>
          </w:p>
        </w:tc>
      </w:tr>
      <w:tr w:rsidR="003E65C7" w14:paraId="6A7C89CC" w14:textId="77777777">
        <w:trPr>
          <w:jc w:val="center"/>
        </w:trPr>
        <w:tc>
          <w:tcPr>
            <w:tcW w:w="3249" w:type="dxa"/>
          </w:tcPr>
          <w:p w14:paraId="5F283856" w14:textId="77777777" w:rsidR="003E65C7" w:rsidRDefault="00D355B4">
            <w:r>
              <w:rPr>
                <w:rFonts w:cs="맑은 고딕"/>
                <w:sz w:val="18"/>
              </w:rPr>
              <w:t>공격력</w:t>
            </w:r>
          </w:p>
        </w:tc>
        <w:tc>
          <w:tcPr>
            <w:tcW w:w="3249" w:type="dxa"/>
          </w:tcPr>
          <w:p w14:paraId="250635AD" w14:textId="77777777" w:rsidR="003E65C7" w:rsidRDefault="00D355B4">
            <w:r>
              <w:rPr>
                <w:rFonts w:cs="맑은 고딕"/>
                <w:sz w:val="18"/>
              </w:rPr>
              <w:t>10</w:t>
            </w:r>
          </w:p>
        </w:tc>
        <w:tc>
          <w:tcPr>
            <w:tcW w:w="3249" w:type="dxa"/>
          </w:tcPr>
          <w:p w14:paraId="7A46000A" w14:textId="77777777" w:rsidR="003E65C7" w:rsidRDefault="00D355B4">
            <w:r>
              <w:rPr>
                <w:rFonts w:cs="맑은 고딕"/>
                <w:sz w:val="18"/>
              </w:rPr>
              <w:t>무기</w:t>
            </w:r>
            <w:r>
              <w:rPr>
                <w:rFonts w:cs="맑은 고딕"/>
                <w:sz w:val="18"/>
              </w:rPr>
              <w:t xml:space="preserve"> +5/</w:t>
            </w:r>
            <w:r>
              <w:rPr>
                <w:rFonts w:cs="맑은 고딕"/>
                <w:sz w:val="18"/>
              </w:rPr>
              <w:t>개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내</w:t>
            </w:r>
            <w:r>
              <w:rPr>
                <w:rFonts w:cs="맑은 고딕"/>
                <w:sz w:val="18"/>
              </w:rPr>
              <w:t xml:space="preserve">), </w:t>
            </w:r>
            <w:r>
              <w:rPr>
                <w:rFonts w:cs="맑은 고딕"/>
                <w:sz w:val="18"/>
              </w:rPr>
              <w:t>공격룬</w:t>
            </w:r>
            <w:r>
              <w:rPr>
                <w:rFonts w:cs="맑은 고딕"/>
                <w:sz w:val="18"/>
              </w:rPr>
              <w:t xml:space="preserve"> +1/</w:t>
            </w:r>
            <w:r>
              <w:rPr>
                <w:rFonts w:cs="맑은 고딕"/>
                <w:sz w:val="18"/>
              </w:rPr>
              <w:t>단위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영구</w:t>
            </w:r>
            <w:r>
              <w:rPr>
                <w:rFonts w:cs="맑은 고딕"/>
                <w:sz w:val="18"/>
              </w:rPr>
              <w:t>)</w:t>
            </w:r>
          </w:p>
        </w:tc>
      </w:tr>
      <w:tr w:rsidR="003E65C7" w14:paraId="0EB7AA7D" w14:textId="77777777">
        <w:trPr>
          <w:jc w:val="center"/>
        </w:trPr>
        <w:tc>
          <w:tcPr>
            <w:tcW w:w="3249" w:type="dxa"/>
          </w:tcPr>
          <w:p w14:paraId="46BF5537" w14:textId="77777777" w:rsidR="003E65C7" w:rsidRDefault="00D355B4">
            <w:r>
              <w:rPr>
                <w:rFonts w:cs="맑은 고딕"/>
                <w:sz w:val="18"/>
              </w:rPr>
              <w:t>공격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간격</w:t>
            </w:r>
          </w:p>
        </w:tc>
        <w:tc>
          <w:tcPr>
            <w:tcW w:w="3249" w:type="dxa"/>
          </w:tcPr>
          <w:p w14:paraId="3534ED5B" w14:textId="77777777" w:rsidR="003E65C7" w:rsidRDefault="00D355B4">
            <w:r>
              <w:rPr>
                <w:rFonts w:cs="맑은 고딕"/>
                <w:sz w:val="18"/>
              </w:rPr>
              <w:t>0.5</w:t>
            </w:r>
            <w:r>
              <w:rPr>
                <w:rFonts w:cs="맑은 고딕"/>
                <w:sz w:val="18"/>
              </w:rPr>
              <w:t>초</w:t>
            </w:r>
            <w:r>
              <w:rPr>
                <w:rFonts w:cs="맑은 고딕"/>
                <w:sz w:val="18"/>
              </w:rPr>
              <w:t xml:space="preserve"> (5</w:t>
            </w:r>
            <w:r>
              <w:rPr>
                <w:rFonts w:cs="맑은 고딕"/>
                <w:sz w:val="18"/>
              </w:rPr>
              <w:t>초당</w:t>
            </w:r>
            <w:r>
              <w:rPr>
                <w:rFonts w:cs="맑은 고딕"/>
                <w:sz w:val="18"/>
              </w:rPr>
              <w:t xml:space="preserve"> 10</w:t>
            </w:r>
            <w:r>
              <w:rPr>
                <w:rFonts w:cs="맑은 고딕"/>
                <w:sz w:val="18"/>
              </w:rPr>
              <w:t>회</w:t>
            </w:r>
            <w:r>
              <w:rPr>
                <w:rFonts w:cs="맑은 고딕"/>
                <w:sz w:val="18"/>
              </w:rPr>
              <w:t>)</w:t>
            </w:r>
          </w:p>
        </w:tc>
        <w:tc>
          <w:tcPr>
            <w:tcW w:w="3249" w:type="dxa"/>
          </w:tcPr>
          <w:p w14:paraId="4A8295BF" w14:textId="77777777" w:rsidR="003E65C7" w:rsidRDefault="00D355B4">
            <w:r>
              <w:rPr>
                <w:rFonts w:cs="맑은 고딕"/>
                <w:sz w:val="18"/>
              </w:rPr>
              <w:t>공격속도룬</w:t>
            </w:r>
            <w:r>
              <w:rPr>
                <w:rFonts w:cs="맑은 고딕"/>
                <w:sz w:val="18"/>
              </w:rPr>
              <w:t>: 5</w:t>
            </w:r>
            <w:r>
              <w:rPr>
                <w:rFonts w:cs="맑은 고딕"/>
                <w:sz w:val="18"/>
              </w:rPr>
              <w:t>초당</w:t>
            </w:r>
            <w:r>
              <w:rPr>
                <w:rFonts w:cs="맑은 고딕"/>
                <w:sz w:val="18"/>
              </w:rPr>
              <w:t xml:space="preserve"> +1</w:t>
            </w:r>
            <w:r>
              <w:rPr>
                <w:rFonts w:cs="맑은 고딕"/>
                <w:sz w:val="18"/>
              </w:rPr>
              <w:t>회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단위</w:t>
            </w:r>
            <w:r>
              <w:rPr>
                <w:rFonts w:cs="맑은 고딕"/>
                <w:sz w:val="18"/>
              </w:rPr>
              <w:t xml:space="preserve"> → </w:t>
            </w:r>
            <w:r>
              <w:rPr>
                <w:rFonts w:cs="맑은 고딕"/>
                <w:sz w:val="18"/>
              </w:rPr>
              <w:t>간격</w:t>
            </w:r>
            <w:r>
              <w:rPr>
                <w:rFonts w:cs="맑은 고딕"/>
                <w:sz w:val="18"/>
              </w:rPr>
              <w:t xml:space="preserve"> = 5/(10+</w:t>
            </w:r>
            <w:r>
              <w:rPr>
                <w:rFonts w:cs="맑은 고딕"/>
                <w:sz w:val="18"/>
              </w:rPr>
              <w:t>단위</w:t>
            </w:r>
            <w:r>
              <w:rPr>
                <w:rFonts w:cs="맑은 고딕"/>
                <w:sz w:val="18"/>
              </w:rPr>
              <w:t>)</w:t>
            </w:r>
          </w:p>
        </w:tc>
      </w:tr>
      <w:tr w:rsidR="003E65C7" w14:paraId="75DD1D1E" w14:textId="77777777">
        <w:trPr>
          <w:jc w:val="center"/>
        </w:trPr>
        <w:tc>
          <w:tcPr>
            <w:tcW w:w="3249" w:type="dxa"/>
          </w:tcPr>
          <w:p w14:paraId="371438AE" w14:textId="77777777" w:rsidR="003E65C7" w:rsidRDefault="00D355B4">
            <w:r>
              <w:rPr>
                <w:rFonts w:cs="맑은 고딕"/>
                <w:sz w:val="18"/>
              </w:rPr>
              <w:t>이동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속도</w:t>
            </w:r>
          </w:p>
        </w:tc>
        <w:tc>
          <w:tcPr>
            <w:tcW w:w="3249" w:type="dxa"/>
          </w:tcPr>
          <w:p w14:paraId="1DCF38B0" w14:textId="77777777" w:rsidR="003E65C7" w:rsidRDefault="00D355B4">
            <w:r>
              <w:rPr>
                <w:rFonts w:cs="맑은 고딕"/>
                <w:sz w:val="18"/>
              </w:rPr>
              <w:t>3.5 m/s (= 20</w:t>
            </w:r>
            <w:r>
              <w:rPr>
                <w:rFonts w:cs="맑은 고딕"/>
                <w:sz w:val="18"/>
              </w:rPr>
              <w:t>단위</w:t>
            </w:r>
            <w:r>
              <w:rPr>
                <w:rFonts w:cs="맑은 고딕"/>
                <w:sz w:val="18"/>
              </w:rPr>
              <w:t>)</w:t>
            </w:r>
          </w:p>
        </w:tc>
        <w:tc>
          <w:tcPr>
            <w:tcW w:w="3249" w:type="dxa"/>
          </w:tcPr>
          <w:p w14:paraId="31BE8ABC" w14:textId="77777777" w:rsidR="003E65C7" w:rsidRDefault="00D355B4">
            <w:r>
              <w:rPr>
                <w:rFonts w:cs="맑은 고딕"/>
                <w:sz w:val="18"/>
              </w:rPr>
              <w:t>이동속도룬</w:t>
            </w:r>
            <w:r>
              <w:rPr>
                <w:rFonts w:cs="맑은 고딕"/>
                <w:sz w:val="18"/>
              </w:rPr>
              <w:t xml:space="preserve"> +1</w:t>
            </w:r>
            <w:r>
              <w:rPr>
                <w:rFonts w:cs="맑은 고딕"/>
                <w:sz w:val="18"/>
              </w:rPr>
              <w:t>단위</w:t>
            </w:r>
            <w:r>
              <w:rPr>
                <w:rFonts w:cs="맑은 고딕"/>
                <w:sz w:val="18"/>
              </w:rPr>
              <w:t xml:space="preserve"> → ×(20+</w:t>
            </w:r>
            <w:r>
              <w:rPr>
                <w:rFonts w:cs="맑은 고딕"/>
                <w:sz w:val="18"/>
              </w:rPr>
              <w:t>단위</w:t>
            </w:r>
            <w:r>
              <w:rPr>
                <w:rFonts w:cs="맑은 고딕"/>
                <w:sz w:val="18"/>
              </w:rPr>
              <w:t>)/20</w:t>
            </w:r>
          </w:p>
        </w:tc>
      </w:tr>
      <w:tr w:rsidR="003E65C7" w14:paraId="52D2E712" w14:textId="77777777">
        <w:trPr>
          <w:jc w:val="center"/>
        </w:trPr>
        <w:tc>
          <w:tcPr>
            <w:tcW w:w="3249" w:type="dxa"/>
          </w:tcPr>
          <w:p w14:paraId="3EB30B66" w14:textId="77777777" w:rsidR="003E65C7" w:rsidRDefault="00D355B4">
            <w:r>
              <w:rPr>
                <w:rFonts w:cs="맑은 고딕"/>
                <w:sz w:val="18"/>
              </w:rPr>
              <w:t>자연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회복</w:t>
            </w:r>
          </w:p>
        </w:tc>
        <w:tc>
          <w:tcPr>
            <w:tcW w:w="3249" w:type="dxa"/>
          </w:tcPr>
          <w:p w14:paraId="75C91980" w14:textId="77777777" w:rsidR="003E65C7" w:rsidRDefault="00D355B4">
            <w:r>
              <w:rPr>
                <w:rFonts w:cs="맑은 고딕"/>
                <w:sz w:val="18"/>
              </w:rPr>
              <w:t>5</w:t>
            </w:r>
            <w:r>
              <w:rPr>
                <w:rFonts w:cs="맑은 고딕"/>
                <w:sz w:val="18"/>
              </w:rPr>
              <w:t>초마다</w:t>
            </w:r>
            <w:r>
              <w:rPr>
                <w:rFonts w:cs="맑은 고딕"/>
                <w:sz w:val="18"/>
              </w:rPr>
              <w:t xml:space="preserve"> +3</w:t>
            </w:r>
          </w:p>
        </w:tc>
        <w:tc>
          <w:tcPr>
            <w:tcW w:w="3249" w:type="dxa"/>
          </w:tcPr>
          <w:p w14:paraId="3EE42E59" w14:textId="77777777" w:rsidR="003E65C7" w:rsidRDefault="00D355B4">
            <w:r>
              <w:rPr>
                <w:rFonts w:cs="맑은 고딕"/>
                <w:sz w:val="18"/>
              </w:rPr>
              <w:t>체력회복룬</w:t>
            </w:r>
            <w:r>
              <w:rPr>
                <w:rFonts w:cs="맑은 고딕"/>
                <w:sz w:val="18"/>
              </w:rPr>
              <w:t xml:space="preserve"> +0.2/</w:t>
            </w:r>
            <w:r>
              <w:rPr>
                <w:rFonts w:cs="맑은 고딕"/>
                <w:sz w:val="18"/>
              </w:rPr>
              <w:t>단위</w:t>
            </w:r>
          </w:p>
        </w:tc>
      </w:tr>
      <w:tr w:rsidR="003E65C7" w14:paraId="642AE4EB" w14:textId="77777777">
        <w:trPr>
          <w:jc w:val="center"/>
        </w:trPr>
        <w:tc>
          <w:tcPr>
            <w:tcW w:w="3249" w:type="dxa"/>
          </w:tcPr>
          <w:p w14:paraId="7FF7761A" w14:textId="77777777" w:rsidR="003E65C7" w:rsidRDefault="00D355B4">
            <w:r>
              <w:rPr>
                <w:rFonts w:cs="맑은 고딕"/>
                <w:sz w:val="18"/>
              </w:rPr>
              <w:t>충돌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반경</w:t>
            </w:r>
          </w:p>
        </w:tc>
        <w:tc>
          <w:tcPr>
            <w:tcW w:w="3249" w:type="dxa"/>
          </w:tcPr>
          <w:p w14:paraId="537AB81C" w14:textId="77777777" w:rsidR="003E65C7" w:rsidRDefault="00D355B4">
            <w:r>
              <w:rPr>
                <w:rFonts w:cs="맑은 고딕"/>
                <w:sz w:val="18"/>
              </w:rPr>
              <w:t>0.35m</w:t>
            </w:r>
          </w:p>
        </w:tc>
        <w:tc>
          <w:tcPr>
            <w:tcW w:w="3249" w:type="dxa"/>
          </w:tcPr>
          <w:p w14:paraId="25F5DCF8" w14:textId="77777777" w:rsidR="003E65C7" w:rsidRDefault="00D355B4">
            <w:r>
              <w:rPr>
                <w:rFonts w:cs="맑은 고딕"/>
                <w:sz w:val="18"/>
              </w:rPr>
              <w:t>—</w:t>
            </w:r>
          </w:p>
        </w:tc>
      </w:tr>
    </w:tbl>
    <w:p w14:paraId="5C9CE881" w14:textId="77777777" w:rsidR="003E65C7" w:rsidRDefault="003E65C7">
      <w:pPr>
        <w:spacing w:after="40"/>
      </w:pPr>
    </w:p>
    <w:p w14:paraId="0A90949A" w14:textId="77777777" w:rsidR="003E65C7" w:rsidRDefault="00D355B4">
      <w:pPr>
        <w:spacing w:after="120"/>
      </w:pPr>
      <w:r>
        <w:rPr>
          <w:rFonts w:cs="맑은 고딕"/>
          <w:b/>
        </w:rPr>
        <w:t>연출</w:t>
      </w:r>
      <w:r>
        <w:rPr>
          <w:rFonts w:cs="맑은 고딕"/>
        </w:rPr>
        <w:t xml:space="preserve">: </w:t>
      </w:r>
      <w:r>
        <w:rPr>
          <w:rFonts w:cs="맑은 고딕"/>
        </w:rPr>
        <w:t>걸을</w:t>
      </w:r>
      <w:r>
        <w:rPr>
          <w:rFonts w:cs="맑은 고딕"/>
        </w:rPr>
        <w:t xml:space="preserve"> </w:t>
      </w:r>
      <w:r>
        <w:rPr>
          <w:rFonts w:cs="맑은 고딕"/>
        </w:rPr>
        <w:t>때</w:t>
      </w:r>
      <w:r>
        <w:rPr>
          <w:rFonts w:cs="맑은 고딕"/>
        </w:rPr>
        <w:t xml:space="preserve"> </w:t>
      </w:r>
      <w:r>
        <w:rPr>
          <w:rFonts w:cs="맑은 고딕"/>
        </w:rPr>
        <w:t>다리</w:t>
      </w:r>
      <w:r>
        <w:rPr>
          <w:rFonts w:cs="맑은 고딕"/>
        </w:rPr>
        <w:t>·</w:t>
      </w:r>
      <w:r>
        <w:rPr>
          <w:rFonts w:cs="맑은 고딕"/>
        </w:rPr>
        <w:t>팔이</w:t>
      </w:r>
      <w:r>
        <w:rPr>
          <w:rFonts w:cs="맑은 고딕"/>
        </w:rPr>
        <w:t xml:space="preserve"> </w:t>
      </w:r>
      <w:r>
        <w:rPr>
          <w:rFonts w:cs="맑은 고딕"/>
        </w:rPr>
        <w:t>번갈아</w:t>
      </w:r>
      <w:r>
        <w:rPr>
          <w:rFonts w:cs="맑은 고딕"/>
        </w:rPr>
        <w:t xml:space="preserve"> </w:t>
      </w:r>
      <w:r>
        <w:rPr>
          <w:rFonts w:cs="맑은 고딕"/>
        </w:rPr>
        <w:t>움직이고</w:t>
      </w:r>
      <w:r>
        <w:rPr>
          <w:rFonts w:cs="맑은 고딕"/>
        </w:rPr>
        <w:t xml:space="preserve"> </w:t>
      </w:r>
      <w:r>
        <w:rPr>
          <w:rFonts w:cs="맑은 고딕"/>
        </w:rPr>
        <w:t>몸이</w:t>
      </w:r>
      <w:r>
        <w:rPr>
          <w:rFonts w:cs="맑은 고딕"/>
        </w:rPr>
        <w:t xml:space="preserve"> </w:t>
      </w:r>
      <w:r>
        <w:rPr>
          <w:rFonts w:cs="맑은 고딕"/>
        </w:rPr>
        <w:t>살짝</w:t>
      </w:r>
      <w:r>
        <w:rPr>
          <w:rFonts w:cs="맑은 고딕"/>
        </w:rPr>
        <w:t xml:space="preserve"> </w:t>
      </w:r>
      <w:r>
        <w:rPr>
          <w:rFonts w:cs="맑은 고딕"/>
        </w:rPr>
        <w:t>튄다</w:t>
      </w:r>
      <w:r>
        <w:rPr>
          <w:rFonts w:cs="맑은 고딕"/>
        </w:rPr>
        <w:t xml:space="preserve">. </w:t>
      </w:r>
      <w:r>
        <w:rPr>
          <w:rFonts w:cs="맑은 고딕"/>
        </w:rPr>
        <w:t>공격</w:t>
      </w:r>
      <w:r>
        <w:rPr>
          <w:rFonts w:cs="맑은 고딕"/>
        </w:rPr>
        <w:t xml:space="preserve"> </w:t>
      </w:r>
      <w:r>
        <w:rPr>
          <w:rFonts w:cs="맑은 고딕"/>
        </w:rPr>
        <w:t>시</w:t>
      </w:r>
      <w:r>
        <w:rPr>
          <w:rFonts w:cs="맑은 고딕"/>
        </w:rPr>
        <w:t xml:space="preserve"> </w:t>
      </w:r>
      <w:r>
        <w:rPr>
          <w:rFonts w:cs="맑은 고딕"/>
        </w:rPr>
        <w:t>팔을</w:t>
      </w:r>
      <w:r>
        <w:rPr>
          <w:rFonts w:cs="맑은 고딕"/>
        </w:rPr>
        <w:t xml:space="preserve"> </w:t>
      </w:r>
      <w:r>
        <w:rPr>
          <w:rFonts w:cs="맑은 고딕"/>
        </w:rPr>
        <w:t>크게</w:t>
      </w:r>
      <w:r>
        <w:rPr>
          <w:rFonts w:cs="맑은 고딕"/>
        </w:rPr>
        <w:t xml:space="preserve"> </w:t>
      </w:r>
      <w:r>
        <w:rPr>
          <w:rFonts w:cs="맑은 고딕"/>
        </w:rPr>
        <w:t>휘두르며</w:t>
      </w:r>
      <w:r>
        <w:rPr>
          <w:rFonts w:cs="맑은 고딕"/>
        </w:rPr>
        <w:t xml:space="preserve"> </w:t>
      </w:r>
      <w:r>
        <w:rPr>
          <w:rFonts w:cs="맑은 고딕"/>
        </w:rPr>
        <w:t>잔상</w:t>
      </w:r>
      <w:r>
        <w:rPr>
          <w:rFonts w:cs="맑은 고딕"/>
        </w:rPr>
        <w:t xml:space="preserve"> </w:t>
      </w:r>
      <w:r>
        <w:rPr>
          <w:rFonts w:cs="맑은 고딕"/>
        </w:rPr>
        <w:t>호가</w:t>
      </w:r>
      <w:r>
        <w:rPr>
          <w:rFonts w:cs="맑은 고딕"/>
        </w:rPr>
        <w:t xml:space="preserve"> </w:t>
      </w:r>
      <w:r>
        <w:rPr>
          <w:rFonts w:cs="맑은 고딕"/>
        </w:rPr>
        <w:t>그려진다</w:t>
      </w:r>
      <w:r>
        <w:rPr>
          <w:rFonts w:cs="맑은 고딕"/>
        </w:rPr>
        <w:t xml:space="preserve">. </w:t>
      </w:r>
      <w:r>
        <w:rPr>
          <w:rFonts w:cs="맑은 고딕"/>
        </w:rPr>
        <w:t>피격</w:t>
      </w:r>
      <w:r>
        <w:rPr>
          <w:rFonts w:cs="맑은 고딕"/>
        </w:rPr>
        <w:t xml:space="preserve"> </w:t>
      </w:r>
      <w:r>
        <w:rPr>
          <w:rFonts w:cs="맑은 고딕"/>
        </w:rPr>
        <w:t>시</w:t>
      </w:r>
      <w:r>
        <w:rPr>
          <w:rFonts w:cs="맑은 고딕"/>
        </w:rPr>
        <w:t xml:space="preserve"> </w:t>
      </w:r>
      <w:r>
        <w:rPr>
          <w:rFonts w:cs="맑은 고딕"/>
        </w:rPr>
        <w:t>몸이</w:t>
      </w:r>
      <w:r>
        <w:rPr>
          <w:rFonts w:cs="맑은 고딕"/>
        </w:rPr>
        <w:t xml:space="preserve"> </w:t>
      </w:r>
      <w:r>
        <w:rPr>
          <w:rFonts w:cs="맑은 고딕"/>
        </w:rPr>
        <w:t>붉어진다</w:t>
      </w:r>
      <w:r>
        <w:rPr>
          <w:rFonts w:cs="맑은 고딕"/>
        </w:rPr>
        <w:t xml:space="preserve">. </w:t>
      </w:r>
      <w:r>
        <w:rPr>
          <w:rFonts w:cs="맑은 고딕"/>
        </w:rPr>
        <w:t>재조우</w:t>
      </w:r>
      <w:r>
        <w:rPr>
          <w:rFonts w:cs="맑은 고딕"/>
        </w:rPr>
        <w:t xml:space="preserve"> </w:t>
      </w:r>
      <w:r>
        <w:rPr>
          <w:rFonts w:cs="맑은 고딕"/>
        </w:rPr>
        <w:t>면제</w:t>
      </w:r>
      <w:r>
        <w:rPr>
          <w:rFonts w:cs="맑은 고딕"/>
        </w:rPr>
        <w:t xml:space="preserve"> </w:t>
      </w:r>
      <w:r>
        <w:rPr>
          <w:rFonts w:cs="맑은 고딕"/>
        </w:rPr>
        <w:t>중에는</w:t>
      </w:r>
      <w:r>
        <w:rPr>
          <w:rFonts w:cs="맑은 고딕"/>
        </w:rPr>
        <w:t xml:space="preserve"> </w:t>
      </w:r>
      <w:r>
        <w:rPr>
          <w:rFonts w:cs="맑은 고딕"/>
        </w:rPr>
        <w:t>반투명</w:t>
      </w:r>
      <w:r>
        <w:rPr>
          <w:rFonts w:cs="맑은 고딕"/>
        </w:rPr>
        <w:t xml:space="preserve"> </w:t>
      </w:r>
      <w:r>
        <w:rPr>
          <w:rFonts w:cs="맑은 고딕"/>
        </w:rPr>
        <w:t>점멸</w:t>
      </w:r>
      <w:r>
        <w:rPr>
          <w:rFonts w:cs="맑은 고딕"/>
        </w:rPr>
        <w:t xml:space="preserve">. </w:t>
      </w:r>
      <w:r>
        <w:rPr>
          <w:rFonts w:cs="맑은 고딕"/>
        </w:rPr>
        <w:t>갑옷을</w:t>
      </w:r>
      <w:r>
        <w:rPr>
          <w:rFonts w:cs="맑은 고딕"/>
        </w:rPr>
        <w:t xml:space="preserve"> </w:t>
      </w:r>
      <w:r>
        <w:rPr>
          <w:rFonts w:cs="맑은 고딕"/>
        </w:rPr>
        <w:t>얻으면</w:t>
      </w:r>
      <w:r>
        <w:rPr>
          <w:rFonts w:cs="맑은 고딕"/>
        </w:rPr>
        <w:t xml:space="preserve"> </w:t>
      </w:r>
      <w:r>
        <w:rPr>
          <w:rFonts w:cs="맑은 고딕"/>
        </w:rPr>
        <w:t>어깨</w:t>
      </w:r>
      <w:r>
        <w:rPr>
          <w:rFonts w:cs="맑은 고딕"/>
        </w:rPr>
        <w:t xml:space="preserve"> </w:t>
      </w:r>
      <w:r>
        <w:rPr>
          <w:rFonts w:cs="맑은 고딕"/>
        </w:rPr>
        <w:t>판</w:t>
      </w:r>
      <w:r>
        <w:rPr>
          <w:rFonts w:cs="맑은 고딕"/>
        </w:rPr>
        <w:t xml:space="preserve">, </w:t>
      </w:r>
      <w:r>
        <w:rPr>
          <w:rFonts w:cs="맑은 고딕"/>
        </w:rPr>
        <w:t>무기를</w:t>
      </w:r>
      <w:r>
        <w:rPr>
          <w:rFonts w:cs="맑은 고딕"/>
        </w:rPr>
        <w:t xml:space="preserve"> </w:t>
      </w:r>
      <w:r>
        <w:rPr>
          <w:rFonts w:cs="맑은 고딕"/>
        </w:rPr>
        <w:t>얻으면</w:t>
      </w:r>
      <w:r>
        <w:rPr>
          <w:rFonts w:cs="맑은 고딕"/>
        </w:rPr>
        <w:t xml:space="preserve"> </w:t>
      </w:r>
      <w:r>
        <w:rPr>
          <w:rFonts w:cs="맑은 고딕"/>
        </w:rPr>
        <w:t>손에</w:t>
      </w:r>
      <w:r>
        <w:rPr>
          <w:rFonts w:cs="맑은 고딕"/>
        </w:rPr>
        <w:t xml:space="preserve"> </w:t>
      </w:r>
      <w:r>
        <w:rPr>
          <w:rFonts w:cs="맑은 고딕"/>
        </w:rPr>
        <w:t>칼날</w:t>
      </w:r>
      <w:r>
        <w:rPr>
          <w:rFonts w:cs="맑은 고딕"/>
        </w:rPr>
        <w:t>(</w:t>
      </w:r>
      <w:r>
        <w:rPr>
          <w:rFonts w:cs="맑은 고딕"/>
        </w:rPr>
        <w:t>개수만큼</w:t>
      </w:r>
      <w:r>
        <w:rPr>
          <w:rFonts w:cs="맑은 고딕"/>
        </w:rPr>
        <w:t xml:space="preserve"> </w:t>
      </w:r>
      <w:r>
        <w:rPr>
          <w:rFonts w:cs="맑은 고딕"/>
        </w:rPr>
        <w:t>길어짐</w:t>
      </w:r>
      <w:r>
        <w:rPr>
          <w:rFonts w:cs="맑은 고딕"/>
        </w:rPr>
        <w:t>).</w:t>
      </w:r>
    </w:p>
    <w:p w14:paraId="67A19576" w14:textId="77777777" w:rsidR="003E65C7" w:rsidRDefault="00D355B4">
      <w:pPr>
        <w:pStyle w:val="21"/>
        <w:spacing w:before="240" w:after="120"/>
      </w:pPr>
      <w:bookmarkStart w:id="31" w:name="_Toc241368675"/>
      <w:r>
        <w:rPr>
          <w:rFonts w:ascii="맑은 고딕" w:eastAsia="맑은 고딕" w:hAnsi="맑은 고딕" w:cs="맑은 고딕"/>
          <w:color w:val="2B2B2B"/>
          <w:sz w:val="30"/>
        </w:rPr>
        <w:lastRenderedPageBreak/>
        <w:t xml:space="preserve">8. </w:t>
      </w:r>
      <w:r>
        <w:rPr>
          <w:rFonts w:ascii="맑은 고딕" w:eastAsia="맑은 고딕" w:hAnsi="맑은 고딕" w:cs="맑은 고딕"/>
          <w:color w:val="2B2B2B"/>
          <w:sz w:val="30"/>
        </w:rPr>
        <w:t>몬스터</w:t>
      </w:r>
      <w:bookmarkEnd w:id="31"/>
    </w:p>
    <w:p w14:paraId="3CEFAE94" w14:textId="77777777" w:rsidR="003E65C7" w:rsidRDefault="00D355B4">
      <w:pPr>
        <w:pStyle w:val="31"/>
        <w:spacing w:before="240" w:after="120"/>
      </w:pPr>
      <w:r>
        <w:rPr>
          <w:rFonts w:ascii="맑은 고딕" w:eastAsia="맑은 고딕" w:hAnsi="맑은 고딕" w:cs="맑은 고딕"/>
          <w:color w:val="2B2B2B"/>
          <w:sz w:val="25"/>
        </w:rPr>
        <w:t xml:space="preserve">8.1 </w:t>
      </w:r>
      <w:r>
        <w:rPr>
          <w:rFonts w:ascii="맑은 고딕" w:eastAsia="맑은 고딕" w:hAnsi="맑은 고딕" w:cs="맑은 고딕"/>
          <w:color w:val="2B2B2B"/>
          <w:sz w:val="25"/>
        </w:rPr>
        <w:t>생성</w:t>
      </w:r>
    </w:p>
    <w:p w14:paraId="52092E05" w14:textId="77777777" w:rsidR="003E65C7" w:rsidRDefault="00D355B4">
      <w:pPr>
        <w:pStyle w:val="a0"/>
        <w:spacing w:after="40"/>
      </w:pPr>
      <w:r>
        <w:rPr>
          <w:rFonts w:cs="맑은 고딕"/>
        </w:rPr>
        <w:t>크기</w:t>
      </w:r>
      <w:r>
        <w:rPr>
          <w:rFonts w:cs="맑은 고딕"/>
        </w:rPr>
        <w:t xml:space="preserve"> </w:t>
      </w:r>
      <w:r>
        <w:rPr>
          <w:rFonts w:cs="맑은 고딕"/>
        </w:rPr>
        <w:t>배율</w:t>
      </w:r>
      <w:r>
        <w:rPr>
          <w:rFonts w:cs="맑은 고딕"/>
        </w:rPr>
        <w:t xml:space="preserve"> 0.5~5 (</w:t>
      </w:r>
      <w:r>
        <w:rPr>
          <w:rFonts w:cs="맑은 고딕"/>
        </w:rPr>
        <w:t>키</w:t>
      </w:r>
      <w:r>
        <w:rPr>
          <w:rFonts w:cs="맑은 고딕"/>
        </w:rPr>
        <w:t xml:space="preserve"> 0.85~8.5m). </w:t>
      </w:r>
      <w:r>
        <w:rPr>
          <w:rFonts w:cs="맑은 고딕"/>
        </w:rPr>
        <w:t>충돌</w:t>
      </w:r>
      <w:r>
        <w:rPr>
          <w:rFonts w:cs="맑은 고딕"/>
        </w:rPr>
        <w:t xml:space="preserve"> </w:t>
      </w:r>
      <w:r>
        <w:rPr>
          <w:rFonts w:cs="맑은 고딕"/>
        </w:rPr>
        <w:t>반경</w:t>
      </w:r>
      <w:r>
        <w:rPr>
          <w:rFonts w:cs="맑은 고딕"/>
        </w:rPr>
        <w:t xml:space="preserve"> = </w:t>
      </w:r>
      <w:r>
        <w:rPr>
          <w:rFonts w:cs="맑은 고딕"/>
        </w:rPr>
        <w:t>키</w:t>
      </w:r>
      <w:r>
        <w:rPr>
          <w:rFonts w:cs="맑은 고딕"/>
        </w:rPr>
        <w:t>×0.3.</w:t>
      </w:r>
    </w:p>
    <w:p w14:paraId="45374FE1" w14:textId="77777777" w:rsidR="003E65C7" w:rsidRDefault="00D355B4">
      <w:pPr>
        <w:pStyle w:val="a0"/>
        <w:spacing w:after="40"/>
      </w:pPr>
      <w:r>
        <w:rPr>
          <w:rFonts w:cs="맑은 고딕"/>
          <w:b/>
        </w:rPr>
        <w:t>장신거인</w:t>
      </w:r>
      <w:r>
        <w:rPr>
          <w:rFonts w:cs="맑은 고딕"/>
        </w:rPr>
        <w:t>만</w:t>
      </w:r>
      <w:r>
        <w:rPr>
          <w:rFonts w:cs="맑은 고딕"/>
        </w:rPr>
        <w:t xml:space="preserve"> </w:t>
      </w:r>
      <w:r>
        <w:rPr>
          <w:rFonts w:cs="맑은 고딕"/>
        </w:rPr>
        <w:t>예외</w:t>
      </w:r>
      <w:r>
        <w:rPr>
          <w:rFonts w:cs="맑은 고딕"/>
        </w:rPr>
        <w:t xml:space="preserve">: </w:t>
      </w:r>
      <w:r>
        <w:rPr>
          <w:rFonts w:cs="맑은 고딕"/>
        </w:rPr>
        <w:t>키</w:t>
      </w:r>
      <w:r>
        <w:rPr>
          <w:rFonts w:cs="맑은 고딕"/>
        </w:rPr>
        <w:t xml:space="preserve"> 50m </w:t>
      </w:r>
      <w:r>
        <w:rPr>
          <w:rFonts w:cs="맑은 고딕"/>
        </w:rPr>
        <w:t>고정</w:t>
      </w:r>
      <w:r>
        <w:rPr>
          <w:rFonts w:cs="맑은 고딕"/>
        </w:rPr>
        <w:t xml:space="preserve">, </w:t>
      </w:r>
      <w:r>
        <w:rPr>
          <w:rFonts w:cs="맑은 고딕"/>
        </w:rPr>
        <w:t>화면에는</w:t>
      </w:r>
      <w:r>
        <w:rPr>
          <w:rFonts w:cs="맑은 고딕"/>
        </w:rPr>
        <w:t xml:space="preserve"> </w:t>
      </w:r>
      <w:r>
        <w:rPr>
          <w:rFonts w:cs="맑은 고딕"/>
        </w:rPr>
        <w:t>발과</w:t>
      </w:r>
      <w:r>
        <w:rPr>
          <w:rFonts w:cs="맑은 고딕"/>
        </w:rPr>
        <w:t xml:space="preserve"> </w:t>
      </w:r>
      <w:r>
        <w:rPr>
          <w:rFonts w:cs="맑은 고딕"/>
        </w:rPr>
        <w:t>정강이만</w:t>
      </w:r>
      <w:r>
        <w:rPr>
          <w:rFonts w:cs="맑은 고딕"/>
        </w:rPr>
        <w:t xml:space="preserve">. </w:t>
      </w:r>
      <w:r>
        <w:rPr>
          <w:rFonts w:cs="맑은 고딕"/>
        </w:rPr>
        <w:t>충돌</w:t>
      </w:r>
      <w:r>
        <w:rPr>
          <w:rFonts w:cs="맑은 고딕"/>
        </w:rPr>
        <w:t xml:space="preserve"> </w:t>
      </w:r>
      <w:r>
        <w:rPr>
          <w:rFonts w:cs="맑은 고딕"/>
        </w:rPr>
        <w:t>반경</w:t>
      </w:r>
      <w:r>
        <w:rPr>
          <w:rFonts w:cs="맑은 고딕"/>
        </w:rPr>
        <w:t xml:space="preserve"> 2.2m(</w:t>
      </w:r>
      <w:r>
        <w:rPr>
          <w:rFonts w:cs="맑은 고딕"/>
        </w:rPr>
        <w:t>발</w:t>
      </w:r>
      <w:r>
        <w:rPr>
          <w:rFonts w:cs="맑은 고딕"/>
        </w:rPr>
        <w:t>).</w:t>
      </w:r>
    </w:p>
    <w:p w14:paraId="76005150" w14:textId="77777777" w:rsidR="003E65C7" w:rsidRDefault="00D355B4">
      <w:pPr>
        <w:pStyle w:val="a0"/>
        <w:spacing w:after="40"/>
      </w:pPr>
      <w:r>
        <w:rPr>
          <w:rFonts w:cs="맑은 고딕"/>
        </w:rPr>
        <w:t>외형</w:t>
      </w:r>
      <w:r>
        <w:rPr>
          <w:rFonts w:cs="맑은 고딕"/>
        </w:rPr>
        <w:t xml:space="preserve"> 15</w:t>
      </w:r>
      <w:r>
        <w:rPr>
          <w:rFonts w:cs="맑은 고딕"/>
        </w:rPr>
        <w:t>종</w:t>
      </w:r>
      <w:r>
        <w:rPr>
          <w:rFonts w:cs="맑은 고딕"/>
        </w:rPr>
        <w:t xml:space="preserve"> </w:t>
      </w:r>
      <w:r>
        <w:rPr>
          <w:rFonts w:cs="맑은 고딕"/>
        </w:rPr>
        <w:t>중</w:t>
      </w:r>
      <w:r>
        <w:rPr>
          <w:rFonts w:cs="맑은 고딕"/>
        </w:rPr>
        <w:t xml:space="preserve"> </w:t>
      </w:r>
      <w:r>
        <w:rPr>
          <w:rFonts w:cs="맑은 고딕"/>
        </w:rPr>
        <w:t>균등</w:t>
      </w:r>
      <w:r>
        <w:rPr>
          <w:rFonts w:cs="맑은 고딕"/>
        </w:rPr>
        <w:t xml:space="preserve"> </w:t>
      </w:r>
      <w:r>
        <w:rPr>
          <w:rFonts w:cs="맑은 고딕"/>
        </w:rPr>
        <w:t>랜덤</w:t>
      </w:r>
      <w:r>
        <w:rPr>
          <w:rFonts w:cs="맑은 고딕"/>
        </w:rPr>
        <w:t xml:space="preserve">. </w:t>
      </w:r>
      <w:r>
        <w:rPr>
          <w:rFonts w:cs="맑은 고딕"/>
          <w:b/>
        </w:rPr>
        <w:t>외형</w:t>
      </w:r>
      <w:r>
        <w:rPr>
          <w:rFonts w:cs="맑은 고딕"/>
          <w:b/>
        </w:rPr>
        <w:t>·</w:t>
      </w:r>
      <w:r>
        <w:rPr>
          <w:rFonts w:cs="맑은 고딕"/>
          <w:b/>
        </w:rPr>
        <w:t>크기와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스탯은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서로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독립</w:t>
      </w:r>
      <w:r>
        <w:rPr>
          <w:rFonts w:cs="맑은 고딕"/>
        </w:rPr>
        <w:t xml:space="preserve"> — </w:t>
      </w:r>
      <w:r>
        <w:rPr>
          <w:rFonts w:cs="맑은 고딕"/>
        </w:rPr>
        <w:t>작은</w:t>
      </w:r>
      <w:r>
        <w:rPr>
          <w:rFonts w:cs="맑은 고딕"/>
        </w:rPr>
        <w:t xml:space="preserve"> </w:t>
      </w:r>
      <w:r>
        <w:rPr>
          <w:rFonts w:cs="맑은 고딕"/>
        </w:rPr>
        <w:t>것이</w:t>
      </w:r>
      <w:r>
        <w:rPr>
          <w:rFonts w:cs="맑은 고딕"/>
        </w:rPr>
        <w:t xml:space="preserve"> </w:t>
      </w:r>
      <w:r>
        <w:rPr>
          <w:rFonts w:cs="맑은 고딕"/>
        </w:rPr>
        <w:t>강할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</w:t>
      </w:r>
      <w:r>
        <w:rPr>
          <w:rFonts w:cs="맑은 고딕"/>
        </w:rPr>
        <w:t>있다</w:t>
      </w:r>
      <w:r>
        <w:rPr>
          <w:rFonts w:cs="맑은 고딕"/>
        </w:rPr>
        <w:t>.</w:t>
      </w:r>
    </w:p>
    <w:p w14:paraId="053C5D75" w14:textId="77777777" w:rsidR="003E65C7" w:rsidRDefault="00D355B4">
      <w:pPr>
        <w:pStyle w:val="31"/>
        <w:spacing w:before="240" w:after="120"/>
      </w:pPr>
      <w:r>
        <w:rPr>
          <w:rFonts w:ascii="맑은 고딕" w:eastAsia="맑은 고딕" w:hAnsi="맑은 고딕" w:cs="맑은 고딕"/>
          <w:color w:val="2B2B2B"/>
          <w:sz w:val="25"/>
        </w:rPr>
        <w:t xml:space="preserve">8.2 </w:t>
      </w:r>
      <w:r>
        <w:rPr>
          <w:rFonts w:ascii="맑은 고딕" w:eastAsia="맑은 고딕" w:hAnsi="맑은 고딕" w:cs="맑은 고딕"/>
          <w:color w:val="2B2B2B"/>
          <w:sz w:val="25"/>
        </w:rPr>
        <w:t>스탯</w:t>
      </w:r>
      <w:r>
        <w:rPr>
          <w:rFonts w:ascii="맑은 고딕" w:eastAsia="맑은 고딕" w:hAnsi="맑은 고딕" w:cs="맑은 고딕"/>
          <w:color w:val="2B2B2B"/>
          <w:sz w:val="25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25"/>
        </w:rPr>
        <w:t>등급</w:t>
      </w:r>
      <w:r>
        <w:rPr>
          <w:rFonts w:ascii="맑은 고딕" w:eastAsia="맑은 고딕" w:hAnsi="맑은 고딕" w:cs="맑은 고딕"/>
          <w:color w:val="2B2B2B"/>
          <w:sz w:val="25"/>
        </w:rPr>
        <w:t xml:space="preserve"> (</w:t>
      </w:r>
      <w:r>
        <w:rPr>
          <w:rFonts w:ascii="맑은 고딕" w:eastAsia="맑은 고딕" w:hAnsi="맑은 고딕" w:cs="맑은 고딕"/>
          <w:color w:val="2B2B2B"/>
          <w:sz w:val="25"/>
        </w:rPr>
        <w:t>플레이어에게</w:t>
      </w:r>
      <w:r>
        <w:rPr>
          <w:rFonts w:ascii="맑은 고딕" w:eastAsia="맑은 고딕" w:hAnsi="맑은 고딕" w:cs="맑은 고딕"/>
          <w:color w:val="2B2B2B"/>
          <w:sz w:val="25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25"/>
        </w:rPr>
        <w:t>비공개</w:t>
      </w:r>
      <w:r>
        <w:rPr>
          <w:rFonts w:ascii="맑은 고딕" w:eastAsia="맑은 고딕" w:hAnsi="맑은 고딕" w:cs="맑은 고딕"/>
          <w:color w:val="2B2B2B"/>
          <w:sz w:val="25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E65C7" w14:paraId="127E4FDC" w14:textId="77777777">
        <w:trPr>
          <w:jc w:val="center"/>
        </w:trPr>
        <w:tc>
          <w:tcPr>
            <w:tcW w:w="3249" w:type="dxa"/>
            <w:shd w:val="clear" w:color="auto" w:fill="EFE6D8"/>
          </w:tcPr>
          <w:p w14:paraId="77D9FA7D" w14:textId="77777777" w:rsidR="003E65C7" w:rsidRDefault="00D355B4">
            <w:r>
              <w:rPr>
                <w:rFonts w:cs="맑은 고딕"/>
                <w:b/>
                <w:sz w:val="18"/>
              </w:rPr>
              <w:t>등급</w:t>
            </w:r>
          </w:p>
        </w:tc>
        <w:tc>
          <w:tcPr>
            <w:tcW w:w="3249" w:type="dxa"/>
            <w:shd w:val="clear" w:color="auto" w:fill="EFE6D8"/>
          </w:tcPr>
          <w:p w14:paraId="006B74F7" w14:textId="77777777" w:rsidR="003E65C7" w:rsidRDefault="00D355B4">
            <w:r>
              <w:rPr>
                <w:rFonts w:cs="맑은 고딕"/>
                <w:b/>
                <w:sz w:val="18"/>
              </w:rPr>
              <w:t>확률</w:t>
            </w:r>
          </w:p>
        </w:tc>
        <w:tc>
          <w:tcPr>
            <w:tcW w:w="3249" w:type="dxa"/>
            <w:shd w:val="clear" w:color="auto" w:fill="EFE6D8"/>
          </w:tcPr>
          <w:p w14:paraId="3572DC68" w14:textId="77777777" w:rsidR="003E65C7" w:rsidRDefault="00D355B4">
            <w:r>
              <w:rPr>
                <w:rFonts w:cs="맑은 고딕"/>
                <w:b/>
                <w:sz w:val="18"/>
              </w:rPr>
              <w:t>공격력</w:t>
            </w:r>
            <w:r>
              <w:rPr>
                <w:rFonts w:cs="맑은 고딕"/>
                <w:b/>
                <w:sz w:val="18"/>
              </w:rPr>
              <w:t>·</w:t>
            </w:r>
            <w:r>
              <w:rPr>
                <w:rFonts w:cs="맑은 고딕"/>
                <w:b/>
                <w:sz w:val="18"/>
              </w:rPr>
              <w:t>체력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비율</w:t>
            </w:r>
            <w:r>
              <w:rPr>
                <w:rFonts w:cs="맑은 고딕"/>
                <w:b/>
                <w:sz w:val="18"/>
              </w:rPr>
              <w:t xml:space="preserve"> (</w:t>
            </w:r>
            <w:r>
              <w:rPr>
                <w:rFonts w:cs="맑은 고딕"/>
                <w:b/>
                <w:sz w:val="18"/>
              </w:rPr>
              <w:t>각각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독립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선택</w:t>
            </w:r>
            <w:r>
              <w:rPr>
                <w:rFonts w:cs="맑은 고딕"/>
                <w:b/>
                <w:sz w:val="18"/>
              </w:rPr>
              <w:t>)</w:t>
            </w:r>
          </w:p>
        </w:tc>
      </w:tr>
      <w:tr w:rsidR="003E65C7" w14:paraId="23B1EE99" w14:textId="77777777">
        <w:trPr>
          <w:jc w:val="center"/>
        </w:trPr>
        <w:tc>
          <w:tcPr>
            <w:tcW w:w="3249" w:type="dxa"/>
          </w:tcPr>
          <w:p w14:paraId="12CA7434" w14:textId="77777777" w:rsidR="003E65C7" w:rsidRDefault="00D355B4">
            <w:r>
              <w:rPr>
                <w:rFonts w:cs="맑은 고딕"/>
                <w:sz w:val="18"/>
              </w:rPr>
              <w:t>약함</w:t>
            </w:r>
          </w:p>
        </w:tc>
        <w:tc>
          <w:tcPr>
            <w:tcW w:w="3249" w:type="dxa"/>
          </w:tcPr>
          <w:p w14:paraId="7BD8BB17" w14:textId="77777777" w:rsidR="003E65C7" w:rsidRDefault="00D355B4">
            <w:r>
              <w:rPr>
                <w:rFonts w:cs="맑은 고딕"/>
                <w:sz w:val="18"/>
              </w:rPr>
              <w:t>65%</w:t>
            </w:r>
          </w:p>
        </w:tc>
        <w:tc>
          <w:tcPr>
            <w:tcW w:w="3249" w:type="dxa"/>
          </w:tcPr>
          <w:p w14:paraId="448E5725" w14:textId="77777777" w:rsidR="003E65C7" w:rsidRDefault="00D355B4">
            <w:r>
              <w:rPr>
                <w:rFonts w:cs="맑은 고딕"/>
                <w:sz w:val="18"/>
              </w:rPr>
              <w:t>10 / 25 / 50 / 75%</w:t>
            </w:r>
          </w:p>
        </w:tc>
      </w:tr>
      <w:tr w:rsidR="003E65C7" w14:paraId="337FD645" w14:textId="77777777">
        <w:trPr>
          <w:jc w:val="center"/>
        </w:trPr>
        <w:tc>
          <w:tcPr>
            <w:tcW w:w="3249" w:type="dxa"/>
          </w:tcPr>
          <w:p w14:paraId="7C1B3A58" w14:textId="77777777" w:rsidR="003E65C7" w:rsidRDefault="00D355B4">
            <w:r>
              <w:rPr>
                <w:rFonts w:cs="맑은 고딕"/>
                <w:sz w:val="18"/>
              </w:rPr>
              <w:t>같음</w:t>
            </w:r>
          </w:p>
        </w:tc>
        <w:tc>
          <w:tcPr>
            <w:tcW w:w="3249" w:type="dxa"/>
          </w:tcPr>
          <w:p w14:paraId="3B9A4F36" w14:textId="77777777" w:rsidR="003E65C7" w:rsidRDefault="00D355B4">
            <w:r>
              <w:rPr>
                <w:rFonts w:cs="맑은 고딕"/>
                <w:sz w:val="18"/>
              </w:rPr>
              <w:t>25%</w:t>
            </w:r>
          </w:p>
        </w:tc>
        <w:tc>
          <w:tcPr>
            <w:tcW w:w="3249" w:type="dxa"/>
          </w:tcPr>
          <w:p w14:paraId="29DD8D3B" w14:textId="77777777" w:rsidR="003E65C7" w:rsidRDefault="00D355B4">
            <w:r>
              <w:rPr>
                <w:rFonts w:cs="맑은 고딕"/>
                <w:sz w:val="18"/>
              </w:rPr>
              <w:t>100%</w:t>
            </w:r>
          </w:p>
        </w:tc>
      </w:tr>
      <w:tr w:rsidR="003E65C7" w14:paraId="35041C53" w14:textId="77777777">
        <w:trPr>
          <w:jc w:val="center"/>
        </w:trPr>
        <w:tc>
          <w:tcPr>
            <w:tcW w:w="3249" w:type="dxa"/>
          </w:tcPr>
          <w:p w14:paraId="4A4BD3A2" w14:textId="77777777" w:rsidR="003E65C7" w:rsidRDefault="00D355B4">
            <w:r>
              <w:rPr>
                <w:rFonts w:cs="맑은 고딕"/>
                <w:sz w:val="18"/>
              </w:rPr>
              <w:t>강함</w:t>
            </w:r>
          </w:p>
        </w:tc>
        <w:tc>
          <w:tcPr>
            <w:tcW w:w="3249" w:type="dxa"/>
          </w:tcPr>
          <w:p w14:paraId="5A02BB07" w14:textId="77777777" w:rsidR="003E65C7" w:rsidRDefault="00D355B4">
            <w:r>
              <w:rPr>
                <w:rFonts w:cs="맑은 고딕"/>
                <w:sz w:val="18"/>
              </w:rPr>
              <w:t>10%</w:t>
            </w:r>
          </w:p>
        </w:tc>
        <w:tc>
          <w:tcPr>
            <w:tcW w:w="3249" w:type="dxa"/>
          </w:tcPr>
          <w:p w14:paraId="35CDD8D4" w14:textId="77777777" w:rsidR="003E65C7" w:rsidRDefault="00D355B4">
            <w:r>
              <w:rPr>
                <w:rFonts w:cs="맑은 고딕"/>
                <w:sz w:val="18"/>
              </w:rPr>
              <w:t>125 / 150 / 200 / 250 / 300%</w:t>
            </w:r>
          </w:p>
        </w:tc>
      </w:tr>
    </w:tbl>
    <w:p w14:paraId="79BF77C9" w14:textId="77777777" w:rsidR="003E65C7" w:rsidRDefault="003E65C7">
      <w:pPr>
        <w:spacing w:after="40"/>
      </w:pPr>
    </w:p>
    <w:p w14:paraId="41635FD7" w14:textId="77777777" w:rsidR="003E65C7" w:rsidRDefault="00D355B4">
      <w:pPr>
        <w:spacing w:after="120"/>
      </w:pPr>
      <w:r>
        <w:rPr>
          <w:rFonts w:cs="맑은 고딕"/>
        </w:rPr>
        <w:t>기준</w:t>
      </w:r>
      <w:r>
        <w:rPr>
          <w:rFonts w:cs="맑은 고딕"/>
        </w:rPr>
        <w:t xml:space="preserve">: </w:t>
      </w:r>
      <w:r>
        <w:rPr>
          <w:rFonts w:cs="맑은 고딕"/>
        </w:rPr>
        <w:t>주인공</w:t>
      </w:r>
      <w:r>
        <w:rPr>
          <w:rFonts w:cs="맑은 고딕"/>
        </w:rPr>
        <w:t xml:space="preserve"> </w:t>
      </w:r>
      <w:r>
        <w:rPr>
          <w:rFonts w:cs="맑은 고딕"/>
          <w:b/>
        </w:rPr>
        <w:t>기본</w:t>
      </w:r>
      <w:r>
        <w:rPr>
          <w:rFonts w:cs="맑은 고딕"/>
        </w:rPr>
        <w:t xml:space="preserve"> </w:t>
      </w:r>
      <w:r>
        <w:rPr>
          <w:rFonts w:cs="맑은 고딕"/>
        </w:rPr>
        <w:t>공격력</w:t>
      </w:r>
      <w:r>
        <w:rPr>
          <w:rFonts w:cs="맑은 고딕"/>
        </w:rPr>
        <w:t xml:space="preserve"> 10, </w:t>
      </w:r>
      <w:r>
        <w:rPr>
          <w:rFonts w:cs="맑은 고딕"/>
        </w:rPr>
        <w:t>체력</w:t>
      </w:r>
      <w:r>
        <w:rPr>
          <w:rFonts w:cs="맑은 고딕"/>
        </w:rPr>
        <w:t xml:space="preserve"> 50. </w:t>
      </w:r>
      <w:r>
        <w:rPr>
          <w:rFonts w:cs="맑은 고딕"/>
        </w:rPr>
        <w:t>룬으로</w:t>
      </w:r>
      <w:r>
        <w:rPr>
          <w:rFonts w:cs="맑은 고딕"/>
        </w:rPr>
        <w:t xml:space="preserve"> </w:t>
      </w:r>
      <w:r>
        <w:rPr>
          <w:rFonts w:cs="맑은 고딕"/>
        </w:rPr>
        <w:t>성장하면</w:t>
      </w:r>
      <w:r>
        <w:rPr>
          <w:rFonts w:cs="맑은 고딕"/>
        </w:rPr>
        <w:t xml:space="preserve"> </w:t>
      </w:r>
      <w:r>
        <w:rPr>
          <w:rFonts w:cs="맑은 고딕"/>
        </w:rPr>
        <w:t>상대적으로</w:t>
      </w:r>
      <w:r>
        <w:rPr>
          <w:rFonts w:cs="맑은 고딕"/>
        </w:rPr>
        <w:t xml:space="preserve"> </w:t>
      </w:r>
      <w:r>
        <w:rPr>
          <w:rFonts w:cs="맑은 고딕"/>
        </w:rPr>
        <w:t>약해진다</w:t>
      </w:r>
      <w:r>
        <w:rPr>
          <w:rFonts w:cs="맑은 고딕"/>
        </w:rPr>
        <w:t>(</w:t>
      </w:r>
      <w:r>
        <w:rPr>
          <w:rFonts w:cs="맑은 고딕"/>
        </w:rPr>
        <w:t>의도된</w:t>
      </w:r>
      <w:r>
        <w:rPr>
          <w:rFonts w:cs="맑은 고딕"/>
        </w:rPr>
        <w:t xml:space="preserve"> </w:t>
      </w:r>
      <w:r>
        <w:rPr>
          <w:rFonts w:cs="맑은 고딕"/>
        </w:rPr>
        <w:t>성장</w:t>
      </w:r>
      <w:r>
        <w:rPr>
          <w:rFonts w:cs="맑은 고딕"/>
        </w:rPr>
        <w:t xml:space="preserve"> </w:t>
      </w:r>
      <w:r>
        <w:rPr>
          <w:rFonts w:cs="맑은 고딕"/>
        </w:rPr>
        <w:t>체감</w:t>
      </w:r>
      <w:r>
        <w:rPr>
          <w:rFonts w:cs="맑은 고딕"/>
        </w:rPr>
        <w:t>).</w:t>
      </w:r>
    </w:p>
    <w:p w14:paraId="1C60A4D5" w14:textId="77777777" w:rsidR="003E65C7" w:rsidRDefault="00D355B4">
      <w:pPr>
        <w:pStyle w:val="31"/>
        <w:spacing w:before="240" w:after="120"/>
      </w:pPr>
      <w:r>
        <w:rPr>
          <w:rFonts w:ascii="맑은 고딕" w:eastAsia="맑은 고딕" w:hAnsi="맑은 고딕" w:cs="맑은 고딕"/>
          <w:color w:val="2B2B2B"/>
          <w:sz w:val="25"/>
        </w:rPr>
        <w:t xml:space="preserve">8.3 AI </w:t>
      </w:r>
      <w:r>
        <w:rPr>
          <w:rFonts w:ascii="맑은 고딕" w:eastAsia="맑은 고딕" w:hAnsi="맑은 고딕" w:cs="맑은 고딕"/>
          <w:color w:val="2B2B2B"/>
          <w:sz w:val="25"/>
        </w:rPr>
        <w:t>상태</w:t>
      </w:r>
    </w:p>
    <w:p w14:paraId="42A03E2B" w14:textId="77777777" w:rsidR="003E65C7" w:rsidRDefault="00D355B4">
      <w:pPr>
        <w:shd w:val="clear" w:color="auto" w:fill="F4F1EC"/>
        <w:spacing w:after="0"/>
        <w:ind w:left="283"/>
      </w:pPr>
      <w:r>
        <w:rPr>
          <w:rFonts w:ascii="Consolas" w:eastAsia="Consolas" w:hAnsi="Consolas" w:cs="Consolas"/>
          <w:color w:val="1F3A5F"/>
          <w:sz w:val="17"/>
        </w:rPr>
        <w:t>배회</w:t>
      </w:r>
      <w:r>
        <w:rPr>
          <w:rFonts w:ascii="Consolas" w:eastAsia="Consolas" w:hAnsi="Consolas" w:cs="Consolas"/>
          <w:color w:val="1F3A5F"/>
          <w:sz w:val="17"/>
        </w:rPr>
        <w:t>(</w:t>
      </w:r>
      <w:r>
        <w:rPr>
          <w:rFonts w:ascii="Consolas" w:eastAsia="Consolas" w:hAnsi="Consolas" w:cs="Consolas"/>
          <w:color w:val="1F3A5F"/>
          <w:sz w:val="17"/>
        </w:rPr>
        <w:t>자기</w:t>
      </w:r>
      <w:r>
        <w:rPr>
          <w:rFonts w:ascii="Consolas" w:eastAsia="Consolas" w:hAnsi="Consolas" w:cs="Consolas"/>
          <w:color w:val="1F3A5F"/>
          <w:sz w:val="17"/>
        </w:rPr>
        <w:t xml:space="preserve"> box </w:t>
      </w:r>
      <w:r>
        <w:rPr>
          <w:rFonts w:ascii="Consolas" w:eastAsia="Consolas" w:hAnsi="Consolas" w:cs="Consolas"/>
          <w:color w:val="1F3A5F"/>
          <w:sz w:val="17"/>
        </w:rPr>
        <w:t>안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랜덤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지점</w:t>
      </w:r>
      <w:r>
        <w:rPr>
          <w:rFonts w:ascii="Consolas" w:eastAsia="Consolas" w:hAnsi="Consolas" w:cs="Consolas"/>
          <w:color w:val="1F3A5F"/>
          <w:sz w:val="17"/>
        </w:rPr>
        <w:t xml:space="preserve">, 0.5m/s, </w:t>
      </w:r>
      <w:r>
        <w:rPr>
          <w:rFonts w:ascii="Consolas" w:eastAsia="Consolas" w:hAnsi="Consolas" w:cs="Consolas"/>
          <w:color w:val="1F3A5F"/>
          <w:sz w:val="17"/>
        </w:rPr>
        <w:t>도착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후</w:t>
      </w:r>
      <w:r>
        <w:rPr>
          <w:rFonts w:ascii="Consolas" w:eastAsia="Consolas" w:hAnsi="Consolas" w:cs="Consolas"/>
          <w:color w:val="1F3A5F"/>
          <w:sz w:val="17"/>
        </w:rPr>
        <w:t xml:space="preserve"> 0.5~2.5</w:t>
      </w:r>
      <w:r>
        <w:rPr>
          <w:rFonts w:ascii="Consolas" w:eastAsia="Consolas" w:hAnsi="Consolas" w:cs="Consolas"/>
          <w:color w:val="1F3A5F"/>
          <w:sz w:val="17"/>
        </w:rPr>
        <w:t>초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대기</w:t>
      </w:r>
      <w:r>
        <w:rPr>
          <w:rFonts w:ascii="Consolas" w:eastAsia="Consolas" w:hAnsi="Consolas" w:cs="Consolas"/>
          <w:color w:val="1F3A5F"/>
          <w:sz w:val="17"/>
        </w:rPr>
        <w:t>)</w:t>
      </w:r>
    </w:p>
    <w:p w14:paraId="187DD9B4" w14:textId="77777777" w:rsidR="003E65C7" w:rsidRDefault="00D355B4">
      <w:pPr>
        <w:shd w:val="clear" w:color="auto" w:fill="F4F1EC"/>
        <w:spacing w:after="0"/>
        <w:ind w:left="283"/>
      </w:pPr>
      <w:r>
        <w:rPr>
          <w:rFonts w:ascii="Consolas" w:eastAsia="Consolas" w:hAnsi="Consolas" w:cs="Consolas"/>
          <w:color w:val="1F3A5F"/>
          <w:sz w:val="17"/>
        </w:rPr>
        <w:t xml:space="preserve">   │ </w:t>
      </w:r>
      <w:r>
        <w:rPr>
          <w:rFonts w:ascii="Consolas" w:eastAsia="Consolas" w:hAnsi="Consolas" w:cs="Consolas"/>
          <w:color w:val="1F3A5F"/>
          <w:sz w:val="17"/>
        </w:rPr>
        <w:t>주인공까지의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거리</w:t>
      </w:r>
      <w:r>
        <w:rPr>
          <w:rFonts w:ascii="Consolas" w:eastAsia="Consolas" w:hAnsi="Consolas" w:cs="Consolas"/>
          <w:color w:val="1F3A5F"/>
          <w:sz w:val="17"/>
        </w:rPr>
        <w:t>(</w:t>
      </w:r>
      <w:r>
        <w:rPr>
          <w:rFonts w:ascii="Consolas" w:eastAsia="Consolas" w:hAnsi="Consolas" w:cs="Consolas"/>
          <w:color w:val="1F3A5F"/>
          <w:sz w:val="17"/>
        </w:rPr>
        <w:t>몸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가장자리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기준</w:t>
      </w:r>
      <w:r>
        <w:rPr>
          <w:rFonts w:ascii="Consolas" w:eastAsia="Consolas" w:hAnsi="Consolas" w:cs="Consolas"/>
          <w:color w:val="1F3A5F"/>
          <w:sz w:val="17"/>
        </w:rPr>
        <w:t xml:space="preserve">) ≤ </w:t>
      </w:r>
      <w:r>
        <w:rPr>
          <w:rFonts w:ascii="Consolas" w:eastAsia="Consolas" w:hAnsi="Consolas" w:cs="Consolas"/>
          <w:color w:val="1F3A5F"/>
          <w:sz w:val="17"/>
        </w:rPr>
        <w:t>등불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반경</w:t>
      </w:r>
      <w:r>
        <w:rPr>
          <w:rFonts w:ascii="Consolas" w:eastAsia="Consolas" w:hAnsi="Consolas" w:cs="Consolas"/>
          <w:color w:val="1F3A5F"/>
          <w:sz w:val="17"/>
        </w:rPr>
        <w:t xml:space="preserve"> × 1.5</w:t>
      </w:r>
    </w:p>
    <w:p w14:paraId="2F159F51" w14:textId="77777777" w:rsidR="003E65C7" w:rsidRDefault="00D355B4">
      <w:pPr>
        <w:shd w:val="clear" w:color="auto" w:fill="F4F1EC"/>
        <w:spacing w:after="0"/>
        <w:ind w:left="283"/>
      </w:pPr>
      <w:r>
        <w:rPr>
          <w:rFonts w:ascii="Consolas" w:eastAsia="Consolas" w:hAnsi="Consolas" w:cs="Consolas"/>
          <w:color w:val="1F3A5F"/>
          <w:sz w:val="17"/>
        </w:rPr>
        <w:t xml:space="preserve">   ▼</w:t>
      </w:r>
    </w:p>
    <w:p w14:paraId="6B8DA07E" w14:textId="77777777" w:rsidR="003E65C7" w:rsidRDefault="00D355B4">
      <w:pPr>
        <w:shd w:val="clear" w:color="auto" w:fill="F4F1EC"/>
        <w:spacing w:after="0"/>
        <w:ind w:left="283"/>
      </w:pPr>
      <w:r>
        <w:rPr>
          <w:rFonts w:ascii="Consolas" w:eastAsia="Consolas" w:hAnsi="Consolas" w:cs="Consolas"/>
          <w:color w:val="1F3A5F"/>
          <w:sz w:val="17"/>
        </w:rPr>
        <w:t>인식</w:t>
      </w:r>
      <w:r>
        <w:rPr>
          <w:rFonts w:ascii="Consolas" w:eastAsia="Consolas" w:hAnsi="Consolas" w:cs="Consolas"/>
          <w:color w:val="1F3A5F"/>
          <w:sz w:val="17"/>
        </w:rPr>
        <w:t xml:space="preserve">("!" </w:t>
      </w:r>
      <w:r>
        <w:rPr>
          <w:rFonts w:ascii="Consolas" w:eastAsia="Consolas" w:hAnsi="Consolas" w:cs="Consolas"/>
          <w:color w:val="1F3A5F"/>
          <w:sz w:val="17"/>
        </w:rPr>
        <w:t>표시</w:t>
      </w:r>
      <w:r>
        <w:rPr>
          <w:rFonts w:ascii="Consolas" w:eastAsia="Consolas" w:hAnsi="Consolas" w:cs="Consolas"/>
          <w:color w:val="1F3A5F"/>
          <w:sz w:val="17"/>
        </w:rPr>
        <w:t xml:space="preserve">, </w:t>
      </w:r>
      <w:r>
        <w:rPr>
          <w:rFonts w:ascii="Consolas" w:eastAsia="Consolas" w:hAnsi="Consolas" w:cs="Consolas"/>
          <w:color w:val="1F3A5F"/>
          <w:sz w:val="17"/>
        </w:rPr>
        <w:t>눈이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붉게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빛남</w:t>
      </w:r>
      <w:r>
        <w:rPr>
          <w:rFonts w:ascii="Consolas" w:eastAsia="Consolas" w:hAnsi="Consolas" w:cs="Consolas"/>
          <w:color w:val="1F3A5F"/>
          <w:sz w:val="17"/>
        </w:rPr>
        <w:t xml:space="preserve">, </w:t>
      </w:r>
      <w:r>
        <w:rPr>
          <w:rFonts w:ascii="Consolas" w:eastAsia="Consolas" w:hAnsi="Consolas" w:cs="Consolas"/>
          <w:color w:val="1F3A5F"/>
          <w:sz w:val="17"/>
        </w:rPr>
        <w:t>어둠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속에서도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눈은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보임</w:t>
      </w:r>
      <w:r>
        <w:rPr>
          <w:rFonts w:ascii="Consolas" w:eastAsia="Consolas" w:hAnsi="Consolas" w:cs="Consolas"/>
          <w:color w:val="1F3A5F"/>
          <w:sz w:val="17"/>
        </w:rPr>
        <w:t>)</w:t>
      </w:r>
    </w:p>
    <w:p w14:paraId="3352F936" w14:textId="77777777" w:rsidR="003E65C7" w:rsidRDefault="00D355B4">
      <w:pPr>
        <w:shd w:val="clear" w:color="auto" w:fill="F4F1EC"/>
        <w:spacing w:after="0"/>
        <w:ind w:left="283"/>
      </w:pPr>
      <w:r>
        <w:rPr>
          <w:rFonts w:ascii="Consolas" w:eastAsia="Consolas" w:hAnsi="Consolas" w:cs="Consolas"/>
          <w:color w:val="1F3A5F"/>
          <w:sz w:val="17"/>
        </w:rPr>
        <w:t xml:space="preserve">   │ </w:t>
      </w:r>
      <w:r>
        <w:rPr>
          <w:rFonts w:ascii="Consolas" w:eastAsia="Consolas" w:hAnsi="Consolas" w:cs="Consolas"/>
          <w:color w:val="1F3A5F"/>
          <w:sz w:val="17"/>
        </w:rPr>
        <w:t>추격</w:t>
      </w:r>
      <w:r>
        <w:rPr>
          <w:rFonts w:ascii="Consolas" w:eastAsia="Consolas" w:hAnsi="Consolas" w:cs="Consolas"/>
          <w:color w:val="1F3A5F"/>
          <w:sz w:val="17"/>
        </w:rPr>
        <w:t xml:space="preserve">: </w:t>
      </w:r>
      <w:r>
        <w:rPr>
          <w:rFonts w:ascii="Consolas" w:eastAsia="Consolas" w:hAnsi="Consolas" w:cs="Consolas"/>
          <w:color w:val="1F3A5F"/>
          <w:sz w:val="17"/>
        </w:rPr>
        <w:t>속도</w:t>
      </w:r>
      <w:r>
        <w:rPr>
          <w:rFonts w:ascii="Consolas" w:eastAsia="Consolas" w:hAnsi="Consolas" w:cs="Consolas"/>
          <w:color w:val="1F3A5F"/>
          <w:sz w:val="17"/>
        </w:rPr>
        <w:t xml:space="preserve"> = (5.6 − 0.35 × </w:t>
      </w:r>
      <w:r>
        <w:rPr>
          <w:rFonts w:ascii="Consolas" w:eastAsia="Consolas" w:hAnsi="Consolas" w:cs="Consolas"/>
          <w:color w:val="1F3A5F"/>
          <w:sz w:val="17"/>
        </w:rPr>
        <w:t>크기배율</w:t>
      </w:r>
      <w:r>
        <w:rPr>
          <w:rFonts w:ascii="Consolas" w:eastAsia="Consolas" w:hAnsi="Consolas" w:cs="Consolas"/>
          <w:color w:val="1F3A5F"/>
          <w:sz w:val="17"/>
        </w:rPr>
        <w:t xml:space="preserve">) × 0.5  → 0.85m </w:t>
      </w:r>
      <w:r>
        <w:rPr>
          <w:rFonts w:ascii="Consolas" w:eastAsia="Consolas" w:hAnsi="Consolas" w:cs="Consolas"/>
          <w:color w:val="1F3A5F"/>
          <w:sz w:val="17"/>
        </w:rPr>
        <w:t>짜리</w:t>
      </w:r>
      <w:r>
        <w:rPr>
          <w:rFonts w:ascii="Consolas" w:eastAsia="Consolas" w:hAnsi="Consolas" w:cs="Consolas"/>
          <w:color w:val="1F3A5F"/>
          <w:sz w:val="17"/>
        </w:rPr>
        <w:t xml:space="preserve"> 2.7m/s, 8.5m </w:t>
      </w:r>
      <w:r>
        <w:rPr>
          <w:rFonts w:ascii="Consolas" w:eastAsia="Consolas" w:hAnsi="Consolas" w:cs="Consolas"/>
          <w:color w:val="1F3A5F"/>
          <w:sz w:val="17"/>
        </w:rPr>
        <w:t>짜리</w:t>
      </w:r>
      <w:r>
        <w:rPr>
          <w:rFonts w:ascii="Consolas" w:eastAsia="Consolas" w:hAnsi="Consolas" w:cs="Consolas"/>
          <w:color w:val="1F3A5F"/>
          <w:sz w:val="17"/>
        </w:rPr>
        <w:t xml:space="preserve"> 1.9m/s, </w:t>
      </w:r>
      <w:r>
        <w:rPr>
          <w:rFonts w:ascii="Consolas" w:eastAsia="Consolas" w:hAnsi="Consolas" w:cs="Consolas"/>
          <w:color w:val="1F3A5F"/>
          <w:sz w:val="17"/>
        </w:rPr>
        <w:t>거인</w:t>
      </w:r>
      <w:r>
        <w:rPr>
          <w:rFonts w:ascii="Consolas" w:eastAsia="Consolas" w:hAnsi="Consolas" w:cs="Consolas"/>
          <w:color w:val="1F3A5F"/>
          <w:sz w:val="17"/>
        </w:rPr>
        <w:t xml:space="preserve"> 2.1m/s</w:t>
      </w:r>
    </w:p>
    <w:p w14:paraId="112F54C7" w14:textId="77777777" w:rsidR="003E65C7" w:rsidRDefault="00D355B4">
      <w:pPr>
        <w:shd w:val="clear" w:color="auto" w:fill="F4F1EC"/>
        <w:spacing w:after="0"/>
        <w:ind w:left="283"/>
      </w:pPr>
      <w:r>
        <w:rPr>
          <w:rFonts w:ascii="Consolas" w:eastAsia="Consolas" w:hAnsi="Consolas" w:cs="Consolas"/>
          <w:color w:val="1F3A5F"/>
          <w:sz w:val="17"/>
        </w:rPr>
        <w:t xml:space="preserve">   │ </w:t>
      </w:r>
      <w:r>
        <w:rPr>
          <w:rFonts w:ascii="Consolas" w:eastAsia="Consolas" w:hAnsi="Consolas" w:cs="Consolas"/>
          <w:color w:val="1F3A5F"/>
          <w:sz w:val="17"/>
        </w:rPr>
        <w:t>항상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주인공</w:t>
      </w:r>
      <w:r>
        <w:rPr>
          <w:rFonts w:ascii="Consolas" w:eastAsia="Consolas" w:hAnsi="Consolas" w:cs="Consolas"/>
          <w:color w:val="1F3A5F"/>
          <w:sz w:val="17"/>
        </w:rPr>
        <w:t>(3.5m/s)</w:t>
      </w:r>
      <w:r>
        <w:rPr>
          <w:rFonts w:ascii="Consolas" w:eastAsia="Consolas" w:hAnsi="Consolas" w:cs="Consolas"/>
          <w:color w:val="1F3A5F"/>
          <w:sz w:val="17"/>
        </w:rPr>
        <w:t>보다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느리다</w:t>
      </w:r>
    </w:p>
    <w:p w14:paraId="5FD406B2" w14:textId="77777777" w:rsidR="003E65C7" w:rsidRDefault="00D355B4">
      <w:pPr>
        <w:shd w:val="clear" w:color="auto" w:fill="F4F1EC"/>
        <w:spacing w:after="0"/>
        <w:ind w:left="283"/>
      </w:pPr>
      <w:r>
        <w:rPr>
          <w:rFonts w:ascii="Consolas" w:eastAsia="Consolas" w:hAnsi="Consolas" w:cs="Consolas"/>
          <w:color w:val="1F3A5F"/>
          <w:sz w:val="17"/>
        </w:rPr>
        <w:t xml:space="preserve">   ├ </w:t>
      </w:r>
      <w:r>
        <w:rPr>
          <w:rFonts w:ascii="Consolas" w:eastAsia="Consolas" w:hAnsi="Consolas" w:cs="Consolas"/>
          <w:color w:val="1F3A5F"/>
          <w:sz w:val="17"/>
        </w:rPr>
        <w:t>거리</w:t>
      </w:r>
      <w:r>
        <w:rPr>
          <w:rFonts w:ascii="Consolas" w:eastAsia="Consolas" w:hAnsi="Consolas" w:cs="Consolas"/>
          <w:color w:val="1F3A5F"/>
          <w:sz w:val="17"/>
        </w:rPr>
        <w:t xml:space="preserve"> &gt; </w:t>
      </w:r>
      <w:r>
        <w:rPr>
          <w:rFonts w:ascii="Consolas" w:eastAsia="Consolas" w:hAnsi="Consolas" w:cs="Consolas"/>
          <w:color w:val="1F3A5F"/>
          <w:sz w:val="17"/>
        </w:rPr>
        <w:t>인식거리</w:t>
      </w:r>
      <w:r>
        <w:rPr>
          <w:rFonts w:ascii="Consolas" w:eastAsia="Consolas" w:hAnsi="Consolas" w:cs="Consolas"/>
          <w:color w:val="1F3A5F"/>
          <w:sz w:val="17"/>
        </w:rPr>
        <w:t xml:space="preserve"> + 10m → </w:t>
      </w:r>
      <w:r>
        <w:rPr>
          <w:rFonts w:ascii="Consolas" w:eastAsia="Consolas" w:hAnsi="Consolas" w:cs="Consolas"/>
          <w:color w:val="1F3A5F"/>
          <w:sz w:val="17"/>
        </w:rPr>
        <w:t>배회로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복귀</w:t>
      </w:r>
    </w:p>
    <w:p w14:paraId="6411C18A" w14:textId="77777777" w:rsidR="003E65C7" w:rsidRDefault="00D355B4">
      <w:pPr>
        <w:shd w:val="clear" w:color="auto" w:fill="F4F1EC"/>
        <w:spacing w:after="0"/>
        <w:ind w:left="283"/>
      </w:pPr>
      <w:r>
        <w:rPr>
          <w:rFonts w:ascii="Consolas" w:eastAsia="Consolas" w:hAnsi="Consolas" w:cs="Consolas"/>
          <w:color w:val="1F3A5F"/>
          <w:sz w:val="17"/>
        </w:rPr>
        <w:t xml:space="preserve">   ▼</w:t>
      </w:r>
    </w:p>
    <w:p w14:paraId="183AB409" w14:textId="77777777" w:rsidR="003E65C7" w:rsidRDefault="00D355B4">
      <w:pPr>
        <w:shd w:val="clear" w:color="auto" w:fill="F4F1EC"/>
        <w:spacing w:after="0"/>
        <w:ind w:left="283"/>
      </w:pPr>
      <w:r>
        <w:rPr>
          <w:rFonts w:ascii="Consolas" w:eastAsia="Consolas" w:hAnsi="Consolas" w:cs="Consolas"/>
          <w:color w:val="1F3A5F"/>
          <w:sz w:val="17"/>
        </w:rPr>
        <w:t>접촉</w:t>
      </w:r>
      <w:r>
        <w:rPr>
          <w:rFonts w:ascii="Consolas" w:eastAsia="Consolas" w:hAnsi="Consolas" w:cs="Consolas"/>
          <w:color w:val="1F3A5F"/>
          <w:sz w:val="17"/>
        </w:rPr>
        <w:t>(</w:t>
      </w:r>
      <w:r>
        <w:rPr>
          <w:rFonts w:ascii="Consolas" w:eastAsia="Consolas" w:hAnsi="Consolas" w:cs="Consolas"/>
          <w:color w:val="1F3A5F"/>
          <w:sz w:val="17"/>
        </w:rPr>
        <w:t>충돌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반경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겹침</w:t>
      </w:r>
      <w:r>
        <w:rPr>
          <w:rFonts w:ascii="Consolas" w:eastAsia="Consolas" w:hAnsi="Consolas" w:cs="Consolas"/>
          <w:color w:val="1F3A5F"/>
          <w:sz w:val="17"/>
        </w:rPr>
        <w:t xml:space="preserve">, </w:t>
      </w:r>
      <w:r>
        <w:rPr>
          <w:rFonts w:ascii="Consolas" w:eastAsia="Consolas" w:hAnsi="Consolas" w:cs="Consolas"/>
          <w:color w:val="1F3A5F"/>
          <w:sz w:val="17"/>
        </w:rPr>
        <w:t>주인공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면제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중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아님</w:t>
      </w:r>
      <w:r>
        <w:rPr>
          <w:rFonts w:ascii="Consolas" w:eastAsia="Consolas" w:hAnsi="Consolas" w:cs="Consolas"/>
          <w:color w:val="1F3A5F"/>
          <w:sz w:val="17"/>
        </w:rPr>
        <w:t xml:space="preserve">, </w:t>
      </w:r>
      <w:r>
        <w:rPr>
          <w:rFonts w:ascii="Consolas" w:eastAsia="Consolas" w:hAnsi="Consolas" w:cs="Consolas"/>
          <w:color w:val="1F3A5F"/>
          <w:sz w:val="17"/>
        </w:rPr>
        <w:t>휘청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중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아님</w:t>
      </w:r>
      <w:r>
        <w:rPr>
          <w:rFonts w:ascii="Consolas" w:eastAsia="Consolas" w:hAnsi="Consolas" w:cs="Consolas"/>
          <w:color w:val="1F3A5F"/>
          <w:sz w:val="17"/>
        </w:rPr>
        <w:t xml:space="preserve">) → </w:t>
      </w:r>
      <w:r>
        <w:rPr>
          <w:rFonts w:ascii="Consolas" w:eastAsia="Consolas" w:hAnsi="Consolas" w:cs="Consolas"/>
          <w:color w:val="1F3A5F"/>
          <w:sz w:val="17"/>
        </w:rPr>
        <w:t>조우</w:t>
      </w:r>
      <w:r>
        <w:rPr>
          <w:rFonts w:ascii="Consolas" w:eastAsia="Consolas" w:hAnsi="Consolas" w:cs="Consolas"/>
          <w:color w:val="1F3A5F"/>
          <w:sz w:val="17"/>
        </w:rPr>
        <w:t xml:space="preserve"> </w:t>
      </w:r>
      <w:r>
        <w:rPr>
          <w:rFonts w:ascii="Consolas" w:eastAsia="Consolas" w:hAnsi="Consolas" w:cs="Consolas"/>
          <w:color w:val="1F3A5F"/>
          <w:sz w:val="17"/>
        </w:rPr>
        <w:t>선택</w:t>
      </w:r>
    </w:p>
    <w:p w14:paraId="1F197C23" w14:textId="77777777" w:rsidR="003E65C7" w:rsidRDefault="003E65C7">
      <w:pPr>
        <w:spacing w:after="40"/>
      </w:pPr>
    </w:p>
    <w:p w14:paraId="2FBC0D67" w14:textId="77777777" w:rsidR="003E65C7" w:rsidRDefault="00D355B4">
      <w:pPr>
        <w:pStyle w:val="31"/>
        <w:spacing w:before="240" w:after="120"/>
      </w:pPr>
      <w:r>
        <w:rPr>
          <w:rFonts w:ascii="맑은 고딕" w:eastAsia="맑은 고딕" w:hAnsi="맑은 고딕" w:cs="맑은 고딕"/>
          <w:color w:val="2B2B2B"/>
          <w:sz w:val="25"/>
        </w:rPr>
        <w:t xml:space="preserve">8.4 </w:t>
      </w:r>
      <w:r>
        <w:rPr>
          <w:rFonts w:ascii="맑은 고딕" w:eastAsia="맑은 고딕" w:hAnsi="맑은 고딕" w:cs="맑은 고딕"/>
          <w:color w:val="2B2B2B"/>
          <w:sz w:val="25"/>
        </w:rPr>
        <w:t>외형</w:t>
      </w:r>
      <w:r>
        <w:rPr>
          <w:rFonts w:ascii="맑은 고딕" w:eastAsia="맑은 고딕" w:hAnsi="맑은 고딕" w:cs="맑은 고딕"/>
          <w:color w:val="2B2B2B"/>
          <w:sz w:val="25"/>
        </w:rPr>
        <w:t xml:space="preserve"> 15</w:t>
      </w:r>
      <w:r>
        <w:rPr>
          <w:rFonts w:ascii="맑은 고딕" w:eastAsia="맑은 고딕" w:hAnsi="맑은 고딕" w:cs="맑은 고딕"/>
          <w:color w:val="2B2B2B"/>
          <w:sz w:val="25"/>
        </w:rPr>
        <w:t>종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E65C7" w14:paraId="3C775260" w14:textId="77777777">
        <w:trPr>
          <w:jc w:val="center"/>
        </w:trPr>
        <w:tc>
          <w:tcPr>
            <w:tcW w:w="2436" w:type="dxa"/>
            <w:shd w:val="clear" w:color="auto" w:fill="EFE6D8"/>
          </w:tcPr>
          <w:p w14:paraId="5C5AF538" w14:textId="77777777" w:rsidR="003E65C7" w:rsidRDefault="00D355B4">
            <w:r>
              <w:rPr>
                <w:rFonts w:cs="맑은 고딕"/>
                <w:b/>
                <w:sz w:val="18"/>
              </w:rPr>
              <w:t>#</w:t>
            </w:r>
          </w:p>
        </w:tc>
        <w:tc>
          <w:tcPr>
            <w:tcW w:w="2436" w:type="dxa"/>
            <w:shd w:val="clear" w:color="auto" w:fill="EFE6D8"/>
          </w:tcPr>
          <w:p w14:paraId="287E4627" w14:textId="77777777" w:rsidR="003E65C7" w:rsidRDefault="00D355B4">
            <w:r>
              <w:rPr>
                <w:rFonts w:cs="맑은 고딕"/>
                <w:b/>
                <w:sz w:val="18"/>
              </w:rPr>
              <w:t>이름</w:t>
            </w:r>
          </w:p>
        </w:tc>
        <w:tc>
          <w:tcPr>
            <w:tcW w:w="2436" w:type="dxa"/>
            <w:shd w:val="clear" w:color="auto" w:fill="EFE6D8"/>
          </w:tcPr>
          <w:p w14:paraId="0F5613B9" w14:textId="77777777" w:rsidR="003E65C7" w:rsidRDefault="00D355B4">
            <w:r>
              <w:rPr>
                <w:rFonts w:cs="맑은 고딕"/>
                <w:b/>
                <w:sz w:val="18"/>
              </w:rPr>
              <w:t>실루엣</w:t>
            </w:r>
            <w:r>
              <w:rPr>
                <w:rFonts w:cs="맑은 고딕"/>
                <w:b/>
                <w:sz w:val="18"/>
              </w:rPr>
              <w:t>·</w:t>
            </w:r>
            <w:r>
              <w:rPr>
                <w:rFonts w:cs="맑은 고딕"/>
                <w:b/>
                <w:sz w:val="18"/>
              </w:rPr>
              <w:t>특징</w:t>
            </w:r>
          </w:p>
        </w:tc>
        <w:tc>
          <w:tcPr>
            <w:tcW w:w="2436" w:type="dxa"/>
            <w:shd w:val="clear" w:color="auto" w:fill="EFE6D8"/>
          </w:tcPr>
          <w:p w14:paraId="743F539B" w14:textId="77777777" w:rsidR="003E65C7" w:rsidRDefault="00D355B4">
            <w:r>
              <w:rPr>
                <w:rFonts w:cs="맑은 고딕"/>
                <w:b/>
                <w:sz w:val="18"/>
              </w:rPr>
              <w:t>눈</w:t>
            </w:r>
            <w:r>
              <w:rPr>
                <w:rFonts w:cs="맑은 고딕"/>
                <w:b/>
                <w:sz w:val="18"/>
              </w:rPr>
              <w:t>(</w:t>
            </w:r>
            <w:r>
              <w:rPr>
                <w:rFonts w:cs="맑은 고딕"/>
                <w:b/>
                <w:sz w:val="18"/>
              </w:rPr>
              <w:t>어둠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속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빛</w:t>
            </w:r>
            <w:r>
              <w:rPr>
                <w:rFonts w:cs="맑은 고딕"/>
                <w:b/>
                <w:sz w:val="18"/>
              </w:rPr>
              <w:t>)</w:t>
            </w:r>
          </w:p>
        </w:tc>
      </w:tr>
      <w:tr w:rsidR="003E65C7" w14:paraId="73777B8C" w14:textId="77777777">
        <w:trPr>
          <w:jc w:val="center"/>
        </w:trPr>
        <w:tc>
          <w:tcPr>
            <w:tcW w:w="2436" w:type="dxa"/>
          </w:tcPr>
          <w:p w14:paraId="48A00A76" w14:textId="77777777" w:rsidR="003E65C7" w:rsidRDefault="00D355B4">
            <w:r>
              <w:rPr>
                <w:rFonts w:cs="맑은 고딕"/>
                <w:sz w:val="18"/>
              </w:rPr>
              <w:t>1</w:t>
            </w:r>
          </w:p>
        </w:tc>
        <w:tc>
          <w:tcPr>
            <w:tcW w:w="2436" w:type="dxa"/>
          </w:tcPr>
          <w:p w14:paraId="3EBE25B0" w14:textId="77777777" w:rsidR="003E65C7" w:rsidRDefault="00D355B4">
            <w:r>
              <w:rPr>
                <w:rFonts w:cs="맑은 고딕"/>
                <w:sz w:val="18"/>
              </w:rPr>
              <w:t>그림자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덩이</w:t>
            </w:r>
          </w:p>
        </w:tc>
        <w:tc>
          <w:tcPr>
            <w:tcW w:w="2436" w:type="dxa"/>
          </w:tcPr>
          <w:p w14:paraId="1FB89C18" w14:textId="77777777" w:rsidR="003E65C7" w:rsidRDefault="00D355B4">
            <w:r>
              <w:rPr>
                <w:rFonts w:cs="맑은 고딕"/>
                <w:sz w:val="18"/>
              </w:rPr>
              <w:t>울렁이는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타원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덩어리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아래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촉수</w:t>
            </w:r>
            <w:r>
              <w:rPr>
                <w:rFonts w:cs="맑은 고딕"/>
                <w:sz w:val="18"/>
              </w:rPr>
              <w:t xml:space="preserve"> 5</w:t>
            </w:r>
            <w:r>
              <w:rPr>
                <w:rFonts w:cs="맑은 고딕"/>
                <w:sz w:val="18"/>
              </w:rPr>
              <w:t>개</w:t>
            </w:r>
          </w:p>
        </w:tc>
        <w:tc>
          <w:tcPr>
            <w:tcW w:w="2436" w:type="dxa"/>
          </w:tcPr>
          <w:p w14:paraId="0848FF51" w14:textId="77777777" w:rsidR="003E65C7" w:rsidRDefault="00D355B4">
            <w:r>
              <w:rPr>
                <w:rFonts w:cs="맑은 고딕"/>
                <w:sz w:val="18"/>
              </w:rPr>
              <w:t>붉은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눈</w:t>
            </w:r>
            <w:r>
              <w:rPr>
                <w:rFonts w:cs="맑은 고딕"/>
                <w:sz w:val="18"/>
              </w:rPr>
              <w:t xml:space="preserve"> 2</w:t>
            </w:r>
            <w:r>
              <w:rPr>
                <w:rFonts w:cs="맑은 고딕"/>
                <w:sz w:val="18"/>
              </w:rPr>
              <w:t>개</w:t>
            </w:r>
          </w:p>
        </w:tc>
      </w:tr>
      <w:tr w:rsidR="003E65C7" w14:paraId="3B4933CD" w14:textId="77777777">
        <w:trPr>
          <w:jc w:val="center"/>
        </w:trPr>
        <w:tc>
          <w:tcPr>
            <w:tcW w:w="2436" w:type="dxa"/>
          </w:tcPr>
          <w:p w14:paraId="49CBA1BF" w14:textId="77777777" w:rsidR="003E65C7" w:rsidRDefault="00D355B4">
            <w:r>
              <w:rPr>
                <w:rFonts w:cs="맑은 고딕"/>
                <w:sz w:val="18"/>
              </w:rPr>
              <w:t>2</w:t>
            </w:r>
          </w:p>
        </w:tc>
        <w:tc>
          <w:tcPr>
            <w:tcW w:w="2436" w:type="dxa"/>
          </w:tcPr>
          <w:p w14:paraId="2408E7D7" w14:textId="77777777" w:rsidR="003E65C7" w:rsidRDefault="00D355B4">
            <w:r>
              <w:rPr>
                <w:rFonts w:cs="맑은 고딕"/>
                <w:sz w:val="18"/>
              </w:rPr>
              <w:t>누더기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유령</w:t>
            </w:r>
          </w:p>
        </w:tc>
        <w:tc>
          <w:tcPr>
            <w:tcW w:w="2436" w:type="dxa"/>
          </w:tcPr>
          <w:p w14:paraId="04B2F994" w14:textId="77777777" w:rsidR="003E65C7" w:rsidRDefault="00D355B4">
            <w:r>
              <w:rPr>
                <w:rFonts w:cs="맑은 고딕"/>
                <w:sz w:val="18"/>
              </w:rPr>
              <w:t>둥근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머리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찢어진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밑단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바닥에서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떠서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부유</w:t>
            </w:r>
          </w:p>
        </w:tc>
        <w:tc>
          <w:tcPr>
            <w:tcW w:w="2436" w:type="dxa"/>
          </w:tcPr>
          <w:p w14:paraId="611D4767" w14:textId="77777777" w:rsidR="003E65C7" w:rsidRDefault="00D355B4">
            <w:r>
              <w:rPr>
                <w:rFonts w:cs="맑은 고딕"/>
                <w:sz w:val="18"/>
              </w:rPr>
              <w:t>세로로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눈</w:t>
            </w:r>
            <w:r>
              <w:rPr>
                <w:rFonts w:cs="맑은 고딕"/>
                <w:sz w:val="18"/>
              </w:rPr>
              <w:t xml:space="preserve"> 2</w:t>
            </w:r>
            <w:r>
              <w:rPr>
                <w:rFonts w:cs="맑은 고딕"/>
                <w:sz w:val="18"/>
              </w:rPr>
              <w:t>개</w:t>
            </w:r>
          </w:p>
        </w:tc>
      </w:tr>
      <w:tr w:rsidR="003E65C7" w14:paraId="055EAE05" w14:textId="77777777">
        <w:trPr>
          <w:jc w:val="center"/>
        </w:trPr>
        <w:tc>
          <w:tcPr>
            <w:tcW w:w="2436" w:type="dxa"/>
          </w:tcPr>
          <w:p w14:paraId="02552335" w14:textId="77777777" w:rsidR="003E65C7" w:rsidRDefault="00D355B4">
            <w:r>
              <w:rPr>
                <w:rFonts w:cs="맑은 고딕"/>
                <w:sz w:val="18"/>
              </w:rPr>
              <w:t>3</w:t>
            </w:r>
          </w:p>
        </w:tc>
        <w:tc>
          <w:tcPr>
            <w:tcW w:w="2436" w:type="dxa"/>
          </w:tcPr>
          <w:p w14:paraId="173452AB" w14:textId="77777777" w:rsidR="003E65C7" w:rsidRDefault="00D355B4">
            <w:r>
              <w:rPr>
                <w:rFonts w:cs="맑은 고딕"/>
                <w:sz w:val="18"/>
              </w:rPr>
              <w:t>거미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그림자</w:t>
            </w:r>
          </w:p>
        </w:tc>
        <w:tc>
          <w:tcPr>
            <w:tcW w:w="2436" w:type="dxa"/>
          </w:tcPr>
          <w:p w14:paraId="4D541641" w14:textId="77777777" w:rsidR="003E65C7" w:rsidRDefault="00D355B4">
            <w:r>
              <w:rPr>
                <w:rFonts w:cs="맑은 고딕"/>
                <w:sz w:val="18"/>
              </w:rPr>
              <w:t>낮고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넓은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몸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관절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다리</w:t>
            </w:r>
            <w:r>
              <w:rPr>
                <w:rFonts w:cs="맑은 고딕"/>
                <w:sz w:val="18"/>
              </w:rPr>
              <w:t xml:space="preserve"> 8</w:t>
            </w:r>
            <w:r>
              <w:rPr>
                <w:rFonts w:cs="맑은 고딕"/>
                <w:sz w:val="18"/>
              </w:rPr>
              <w:t>개</w:t>
            </w:r>
          </w:p>
        </w:tc>
        <w:tc>
          <w:tcPr>
            <w:tcW w:w="2436" w:type="dxa"/>
          </w:tcPr>
          <w:p w14:paraId="2DE6ABEF" w14:textId="77777777" w:rsidR="003E65C7" w:rsidRDefault="00D355B4">
            <w:r>
              <w:rPr>
                <w:rFonts w:cs="맑은 고딕"/>
                <w:sz w:val="18"/>
              </w:rPr>
              <w:t>작은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눈</w:t>
            </w:r>
            <w:r>
              <w:rPr>
                <w:rFonts w:cs="맑은 고딕"/>
                <w:sz w:val="18"/>
              </w:rPr>
              <w:t xml:space="preserve"> 6</w:t>
            </w:r>
            <w:r>
              <w:rPr>
                <w:rFonts w:cs="맑은 고딕"/>
                <w:sz w:val="18"/>
              </w:rPr>
              <w:t>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뭉침</w:t>
            </w:r>
          </w:p>
        </w:tc>
      </w:tr>
      <w:tr w:rsidR="003E65C7" w14:paraId="525B0F0F" w14:textId="77777777">
        <w:trPr>
          <w:jc w:val="center"/>
        </w:trPr>
        <w:tc>
          <w:tcPr>
            <w:tcW w:w="2436" w:type="dxa"/>
          </w:tcPr>
          <w:p w14:paraId="1C46A027" w14:textId="77777777" w:rsidR="003E65C7" w:rsidRDefault="00D355B4">
            <w:r>
              <w:rPr>
                <w:rFonts w:cs="맑은 고딕"/>
                <w:sz w:val="18"/>
              </w:rPr>
              <w:t>4</w:t>
            </w:r>
          </w:p>
        </w:tc>
        <w:tc>
          <w:tcPr>
            <w:tcW w:w="2436" w:type="dxa"/>
          </w:tcPr>
          <w:p w14:paraId="5C7AC3B2" w14:textId="77777777" w:rsidR="003E65C7" w:rsidRDefault="00D355B4">
            <w:r>
              <w:rPr>
                <w:rFonts w:cs="맑은 고딕"/>
                <w:sz w:val="18"/>
              </w:rPr>
              <w:t>기어오는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손</w:t>
            </w:r>
          </w:p>
        </w:tc>
        <w:tc>
          <w:tcPr>
            <w:tcW w:w="2436" w:type="dxa"/>
          </w:tcPr>
          <w:p w14:paraId="6CB26119" w14:textId="77777777" w:rsidR="003E65C7" w:rsidRDefault="00D355B4">
            <w:r>
              <w:rPr>
                <w:rFonts w:cs="맑은 고딕"/>
                <w:sz w:val="18"/>
              </w:rPr>
              <w:t>손바닥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몸통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손가락</w:t>
            </w:r>
            <w:r>
              <w:rPr>
                <w:rFonts w:cs="맑은 고딕"/>
                <w:sz w:val="18"/>
              </w:rPr>
              <w:t xml:space="preserve"> 5</w:t>
            </w:r>
            <w:r>
              <w:rPr>
                <w:rFonts w:cs="맑은 고딕"/>
                <w:sz w:val="18"/>
              </w:rPr>
              <w:t>개로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기어감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손톱</w:t>
            </w:r>
          </w:p>
        </w:tc>
        <w:tc>
          <w:tcPr>
            <w:tcW w:w="2436" w:type="dxa"/>
          </w:tcPr>
          <w:p w14:paraId="1243E955" w14:textId="77777777" w:rsidR="003E65C7" w:rsidRDefault="00D355B4">
            <w:r>
              <w:rPr>
                <w:rFonts w:cs="맑은 고딕"/>
                <w:sz w:val="18"/>
              </w:rPr>
              <w:t>손바닥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가운데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눈</w:t>
            </w:r>
            <w:r>
              <w:rPr>
                <w:rFonts w:cs="맑은 고딕"/>
                <w:sz w:val="18"/>
              </w:rPr>
              <w:t xml:space="preserve"> 1</w:t>
            </w:r>
            <w:r>
              <w:rPr>
                <w:rFonts w:cs="맑은 고딕"/>
                <w:sz w:val="18"/>
              </w:rPr>
              <w:t>개</w:t>
            </w:r>
          </w:p>
        </w:tc>
      </w:tr>
      <w:tr w:rsidR="003E65C7" w14:paraId="5CA99A1C" w14:textId="77777777">
        <w:trPr>
          <w:jc w:val="center"/>
        </w:trPr>
        <w:tc>
          <w:tcPr>
            <w:tcW w:w="2436" w:type="dxa"/>
          </w:tcPr>
          <w:p w14:paraId="0A5DA099" w14:textId="77777777" w:rsidR="003E65C7" w:rsidRDefault="00D355B4">
            <w:r>
              <w:rPr>
                <w:rFonts w:cs="맑은 고딕"/>
                <w:sz w:val="18"/>
              </w:rPr>
              <w:t>5</w:t>
            </w:r>
          </w:p>
        </w:tc>
        <w:tc>
          <w:tcPr>
            <w:tcW w:w="2436" w:type="dxa"/>
          </w:tcPr>
          <w:p w14:paraId="44E6C182" w14:textId="77777777" w:rsidR="003E65C7" w:rsidRDefault="00D355B4">
            <w:r>
              <w:rPr>
                <w:rFonts w:cs="맑은 고딕"/>
                <w:sz w:val="18"/>
              </w:rPr>
              <w:t>흐느끼는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얼굴</w:t>
            </w:r>
          </w:p>
        </w:tc>
        <w:tc>
          <w:tcPr>
            <w:tcW w:w="2436" w:type="dxa"/>
          </w:tcPr>
          <w:p w14:paraId="639A6D58" w14:textId="77777777" w:rsidR="003E65C7" w:rsidRDefault="00D355B4">
            <w:r>
              <w:rPr>
                <w:rFonts w:cs="맑은 고딕"/>
                <w:sz w:val="18"/>
              </w:rPr>
              <w:t>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없는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둥근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얼굴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처진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눈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lastRenderedPageBreak/>
              <w:t>눈물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벌어진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입</w:t>
            </w:r>
          </w:p>
        </w:tc>
        <w:tc>
          <w:tcPr>
            <w:tcW w:w="2436" w:type="dxa"/>
          </w:tcPr>
          <w:p w14:paraId="3661AFFF" w14:textId="77777777" w:rsidR="003E65C7" w:rsidRDefault="00D355B4">
            <w:r>
              <w:rPr>
                <w:rFonts w:cs="맑은 고딕"/>
                <w:sz w:val="18"/>
              </w:rPr>
              <w:lastRenderedPageBreak/>
              <w:t>눈</w:t>
            </w:r>
            <w:r>
              <w:rPr>
                <w:rFonts w:cs="맑은 고딕"/>
                <w:sz w:val="18"/>
              </w:rPr>
              <w:t xml:space="preserve"> 2</w:t>
            </w:r>
            <w:r>
              <w:rPr>
                <w:rFonts w:cs="맑은 고딕"/>
                <w:sz w:val="18"/>
              </w:rPr>
              <w:t>개</w:t>
            </w:r>
          </w:p>
        </w:tc>
      </w:tr>
      <w:tr w:rsidR="003E65C7" w14:paraId="777339A4" w14:textId="77777777">
        <w:trPr>
          <w:jc w:val="center"/>
        </w:trPr>
        <w:tc>
          <w:tcPr>
            <w:tcW w:w="2436" w:type="dxa"/>
          </w:tcPr>
          <w:p w14:paraId="718A0128" w14:textId="77777777" w:rsidR="003E65C7" w:rsidRDefault="00D355B4">
            <w:r>
              <w:rPr>
                <w:rFonts w:cs="맑은 고딕"/>
                <w:sz w:val="18"/>
              </w:rPr>
              <w:t>6</w:t>
            </w:r>
          </w:p>
        </w:tc>
        <w:tc>
          <w:tcPr>
            <w:tcW w:w="2436" w:type="dxa"/>
          </w:tcPr>
          <w:p w14:paraId="565B4554" w14:textId="77777777" w:rsidR="003E65C7" w:rsidRDefault="00D355B4">
            <w:r>
              <w:rPr>
                <w:rFonts w:cs="맑은 고딕"/>
                <w:sz w:val="18"/>
              </w:rPr>
              <w:t>눈알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무리</w:t>
            </w:r>
          </w:p>
        </w:tc>
        <w:tc>
          <w:tcPr>
            <w:tcW w:w="2436" w:type="dxa"/>
          </w:tcPr>
          <w:p w14:paraId="067F93A4" w14:textId="77777777" w:rsidR="003E65C7" w:rsidRDefault="00D355B4">
            <w:r>
              <w:rPr>
                <w:rFonts w:cs="맑은 고딕"/>
                <w:sz w:val="18"/>
              </w:rPr>
              <w:t>눈알</w:t>
            </w:r>
            <w:r>
              <w:rPr>
                <w:rFonts w:cs="맑은 고딕"/>
                <w:sz w:val="18"/>
              </w:rPr>
              <w:t xml:space="preserve"> 8</w:t>
            </w:r>
            <w:r>
              <w:rPr>
                <w:rFonts w:cs="맑은 고딕"/>
                <w:sz w:val="18"/>
              </w:rPr>
              <w:t>개가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뭉친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구체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인식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모든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눈동자가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주인공을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향함</w:t>
            </w:r>
          </w:p>
        </w:tc>
        <w:tc>
          <w:tcPr>
            <w:tcW w:w="2436" w:type="dxa"/>
          </w:tcPr>
          <w:p w14:paraId="674FB22C" w14:textId="77777777" w:rsidR="003E65C7" w:rsidRDefault="00D355B4">
            <w:r>
              <w:rPr>
                <w:rFonts w:cs="맑은 고딕"/>
                <w:sz w:val="18"/>
              </w:rPr>
              <w:t>눈알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전부</w:t>
            </w:r>
          </w:p>
        </w:tc>
      </w:tr>
      <w:tr w:rsidR="003E65C7" w14:paraId="06C76FDA" w14:textId="77777777">
        <w:trPr>
          <w:jc w:val="center"/>
        </w:trPr>
        <w:tc>
          <w:tcPr>
            <w:tcW w:w="2436" w:type="dxa"/>
          </w:tcPr>
          <w:p w14:paraId="1A774BDB" w14:textId="77777777" w:rsidR="003E65C7" w:rsidRDefault="00D355B4">
            <w:r>
              <w:rPr>
                <w:rFonts w:cs="맑은 고딕"/>
                <w:sz w:val="18"/>
              </w:rPr>
              <w:t>7</w:t>
            </w:r>
          </w:p>
        </w:tc>
        <w:tc>
          <w:tcPr>
            <w:tcW w:w="2436" w:type="dxa"/>
          </w:tcPr>
          <w:p w14:paraId="6DA5CD06" w14:textId="77777777" w:rsidR="003E65C7" w:rsidRDefault="00D355B4">
            <w:r>
              <w:rPr>
                <w:rFonts w:cs="맑은 고딕"/>
                <w:sz w:val="18"/>
              </w:rPr>
              <w:t>입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벌린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구멍</w:t>
            </w:r>
          </w:p>
        </w:tc>
        <w:tc>
          <w:tcPr>
            <w:tcW w:w="2436" w:type="dxa"/>
          </w:tcPr>
          <w:p w14:paraId="0CB74F6D" w14:textId="77777777" w:rsidR="003E65C7" w:rsidRDefault="00D355B4">
            <w:r>
              <w:rPr>
                <w:rFonts w:cs="맑은 고딕"/>
                <w:sz w:val="18"/>
              </w:rPr>
              <w:t>평소엔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납작한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웅덩이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인식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이빨</w:t>
            </w:r>
            <w:r>
              <w:rPr>
                <w:rFonts w:cs="맑은 고딕"/>
                <w:sz w:val="18"/>
              </w:rPr>
              <w:t xml:space="preserve"> 12</w:t>
            </w:r>
            <w:r>
              <w:rPr>
                <w:rFonts w:cs="맑은 고딕"/>
                <w:sz w:val="18"/>
              </w:rPr>
              <w:t>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달린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아가리로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벌어짐</w:t>
            </w:r>
          </w:p>
        </w:tc>
        <w:tc>
          <w:tcPr>
            <w:tcW w:w="2436" w:type="dxa"/>
          </w:tcPr>
          <w:p w14:paraId="6F6EBFF8" w14:textId="77777777" w:rsidR="003E65C7" w:rsidRDefault="00D355B4">
            <w:r>
              <w:rPr>
                <w:rFonts w:cs="맑은 고딕"/>
                <w:sz w:val="18"/>
              </w:rPr>
              <w:t>없음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입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속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붉은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빛</w:t>
            </w:r>
            <w:r>
              <w:rPr>
                <w:rFonts w:cs="맑은 고딕"/>
                <w:sz w:val="18"/>
              </w:rPr>
              <w:t>)</w:t>
            </w:r>
          </w:p>
        </w:tc>
      </w:tr>
      <w:tr w:rsidR="003E65C7" w14:paraId="6DCA8CDE" w14:textId="77777777">
        <w:trPr>
          <w:jc w:val="center"/>
        </w:trPr>
        <w:tc>
          <w:tcPr>
            <w:tcW w:w="2436" w:type="dxa"/>
          </w:tcPr>
          <w:p w14:paraId="2C1AC142" w14:textId="77777777" w:rsidR="003E65C7" w:rsidRDefault="00D355B4">
            <w:r>
              <w:rPr>
                <w:rFonts w:cs="맑은 고딕"/>
                <w:sz w:val="18"/>
              </w:rPr>
              <w:t>8</w:t>
            </w:r>
          </w:p>
        </w:tc>
        <w:tc>
          <w:tcPr>
            <w:tcW w:w="2436" w:type="dxa"/>
          </w:tcPr>
          <w:p w14:paraId="1974CA42" w14:textId="77777777" w:rsidR="003E65C7" w:rsidRDefault="00D355B4">
            <w:r>
              <w:rPr>
                <w:rFonts w:cs="맑은 고딕"/>
                <w:sz w:val="18"/>
              </w:rPr>
              <w:t>가시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고슴도치</w:t>
            </w:r>
          </w:p>
        </w:tc>
        <w:tc>
          <w:tcPr>
            <w:tcW w:w="2436" w:type="dxa"/>
          </w:tcPr>
          <w:p w14:paraId="3080122E" w14:textId="77777777" w:rsidR="003E65C7" w:rsidRDefault="00D355B4">
            <w:r>
              <w:rPr>
                <w:rFonts w:cs="맑은 고딕"/>
                <w:sz w:val="18"/>
              </w:rPr>
              <w:t>둥근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몸에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가시</w:t>
            </w:r>
            <w:r>
              <w:rPr>
                <w:rFonts w:cs="맑은 고딕"/>
                <w:sz w:val="18"/>
              </w:rPr>
              <w:t xml:space="preserve"> 14</w:t>
            </w:r>
            <w:r>
              <w:rPr>
                <w:rFonts w:cs="맑은 고딕"/>
                <w:sz w:val="18"/>
              </w:rPr>
              <w:t>개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숨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쉬듯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늘고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줆</w:t>
            </w:r>
          </w:p>
        </w:tc>
        <w:tc>
          <w:tcPr>
            <w:tcW w:w="2436" w:type="dxa"/>
          </w:tcPr>
          <w:p w14:paraId="3C463E23" w14:textId="77777777" w:rsidR="003E65C7" w:rsidRDefault="00D355B4">
            <w:r>
              <w:rPr>
                <w:rFonts w:cs="맑은 고딕"/>
                <w:sz w:val="18"/>
              </w:rPr>
              <w:t>눈</w:t>
            </w:r>
            <w:r>
              <w:rPr>
                <w:rFonts w:cs="맑은 고딕"/>
                <w:sz w:val="18"/>
              </w:rPr>
              <w:t xml:space="preserve"> 2</w:t>
            </w:r>
            <w:r>
              <w:rPr>
                <w:rFonts w:cs="맑은 고딕"/>
                <w:sz w:val="18"/>
              </w:rPr>
              <w:t>개</w:t>
            </w:r>
          </w:p>
        </w:tc>
      </w:tr>
      <w:tr w:rsidR="003E65C7" w14:paraId="6937F8F3" w14:textId="77777777">
        <w:trPr>
          <w:jc w:val="center"/>
        </w:trPr>
        <w:tc>
          <w:tcPr>
            <w:tcW w:w="2436" w:type="dxa"/>
          </w:tcPr>
          <w:p w14:paraId="0E8B1DC8" w14:textId="77777777" w:rsidR="003E65C7" w:rsidRDefault="00D355B4">
            <w:r>
              <w:rPr>
                <w:rFonts w:cs="맑은 고딕"/>
                <w:sz w:val="18"/>
              </w:rPr>
              <w:t>9</w:t>
            </w:r>
          </w:p>
        </w:tc>
        <w:tc>
          <w:tcPr>
            <w:tcW w:w="2436" w:type="dxa"/>
          </w:tcPr>
          <w:p w14:paraId="0A024253" w14:textId="77777777" w:rsidR="003E65C7" w:rsidRDefault="00D355B4">
            <w:r>
              <w:rPr>
                <w:rFonts w:cs="맑은 고딕"/>
                <w:sz w:val="18"/>
              </w:rPr>
              <w:t>뼈다귀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사슴</w:t>
            </w:r>
          </w:p>
        </w:tc>
        <w:tc>
          <w:tcPr>
            <w:tcW w:w="2436" w:type="dxa"/>
          </w:tcPr>
          <w:p w14:paraId="13B71444" w14:textId="77777777" w:rsidR="003E65C7" w:rsidRDefault="00D355B4">
            <w:r>
              <w:rPr>
                <w:rFonts w:cs="맑은 고딕"/>
                <w:sz w:val="18"/>
              </w:rPr>
              <w:t>가는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다리</w:t>
            </w:r>
            <w:r>
              <w:rPr>
                <w:rFonts w:cs="맑은 고딕"/>
                <w:sz w:val="18"/>
              </w:rPr>
              <w:t xml:space="preserve"> 4</w:t>
            </w:r>
            <w:r>
              <w:rPr>
                <w:rFonts w:cs="맑은 고딕"/>
                <w:sz w:val="18"/>
              </w:rPr>
              <w:t>개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갈비뼈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뿔가지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다리가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꺾이며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걸음</w:t>
            </w:r>
          </w:p>
        </w:tc>
        <w:tc>
          <w:tcPr>
            <w:tcW w:w="2436" w:type="dxa"/>
          </w:tcPr>
          <w:p w14:paraId="71912B53" w14:textId="77777777" w:rsidR="003E65C7" w:rsidRDefault="00D355B4">
            <w:r>
              <w:rPr>
                <w:rFonts w:cs="맑은 고딕"/>
                <w:sz w:val="18"/>
              </w:rPr>
              <w:t>안와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속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붉은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점</w:t>
            </w:r>
            <w:r>
              <w:rPr>
                <w:rFonts w:cs="맑은 고딕"/>
                <w:sz w:val="18"/>
              </w:rPr>
              <w:t xml:space="preserve"> 2</w:t>
            </w:r>
            <w:r>
              <w:rPr>
                <w:rFonts w:cs="맑은 고딕"/>
                <w:sz w:val="18"/>
              </w:rPr>
              <w:t>개</w:t>
            </w:r>
          </w:p>
        </w:tc>
      </w:tr>
      <w:tr w:rsidR="003E65C7" w14:paraId="6CF2DB39" w14:textId="77777777">
        <w:trPr>
          <w:jc w:val="center"/>
        </w:trPr>
        <w:tc>
          <w:tcPr>
            <w:tcW w:w="2436" w:type="dxa"/>
          </w:tcPr>
          <w:p w14:paraId="23566E67" w14:textId="77777777" w:rsidR="003E65C7" w:rsidRDefault="00D355B4">
            <w:r>
              <w:rPr>
                <w:rFonts w:cs="맑은 고딕"/>
                <w:sz w:val="18"/>
              </w:rPr>
              <w:t>10</w:t>
            </w:r>
          </w:p>
        </w:tc>
        <w:tc>
          <w:tcPr>
            <w:tcW w:w="2436" w:type="dxa"/>
          </w:tcPr>
          <w:p w14:paraId="45D61D04" w14:textId="77777777" w:rsidR="003E65C7" w:rsidRDefault="00D355B4">
            <w:r>
              <w:rPr>
                <w:rFonts w:cs="맑은 고딕"/>
                <w:sz w:val="18"/>
              </w:rPr>
              <w:t>떠도는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등불</w:t>
            </w:r>
          </w:p>
        </w:tc>
        <w:tc>
          <w:tcPr>
            <w:tcW w:w="2436" w:type="dxa"/>
          </w:tcPr>
          <w:p w14:paraId="4223F3C0" w14:textId="77777777" w:rsidR="003E65C7" w:rsidRDefault="00D355B4">
            <w:r>
              <w:rPr>
                <w:rFonts w:cs="맑은 고딕"/>
                <w:sz w:val="18"/>
              </w:rPr>
              <w:t>검은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연기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몸통에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초록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램프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b/>
                <w:sz w:val="18"/>
              </w:rPr>
              <w:t>어둠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속에서도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보임</w:t>
            </w:r>
          </w:p>
        </w:tc>
        <w:tc>
          <w:tcPr>
            <w:tcW w:w="2436" w:type="dxa"/>
          </w:tcPr>
          <w:p w14:paraId="784AE9A8" w14:textId="77777777" w:rsidR="003E65C7" w:rsidRDefault="00D355B4">
            <w:r>
              <w:rPr>
                <w:rFonts w:cs="맑은 고딕"/>
                <w:sz w:val="18"/>
              </w:rPr>
              <w:t>초록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불꽃</w:t>
            </w:r>
            <w:r>
              <w:rPr>
                <w:rFonts w:cs="맑은 고딕"/>
                <w:sz w:val="18"/>
              </w:rPr>
              <w:t xml:space="preserve"> 1</w:t>
            </w:r>
            <w:r>
              <w:rPr>
                <w:rFonts w:cs="맑은 고딕"/>
                <w:sz w:val="18"/>
              </w:rPr>
              <w:t>개</w:t>
            </w:r>
          </w:p>
        </w:tc>
      </w:tr>
      <w:tr w:rsidR="003E65C7" w14:paraId="27312AE6" w14:textId="77777777">
        <w:trPr>
          <w:jc w:val="center"/>
        </w:trPr>
        <w:tc>
          <w:tcPr>
            <w:tcW w:w="2436" w:type="dxa"/>
          </w:tcPr>
          <w:p w14:paraId="3BD10A06" w14:textId="77777777" w:rsidR="003E65C7" w:rsidRDefault="00D355B4">
            <w:r>
              <w:rPr>
                <w:rFonts w:cs="맑은 고딕"/>
                <w:sz w:val="18"/>
              </w:rPr>
              <w:t>11</w:t>
            </w:r>
          </w:p>
        </w:tc>
        <w:tc>
          <w:tcPr>
            <w:tcW w:w="2436" w:type="dxa"/>
          </w:tcPr>
          <w:p w14:paraId="5D7A6CCF" w14:textId="77777777" w:rsidR="003E65C7" w:rsidRDefault="00D355B4">
            <w:r>
              <w:rPr>
                <w:rFonts w:cs="맑은 고딕"/>
                <w:sz w:val="18"/>
              </w:rPr>
              <w:t>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신사</w:t>
            </w:r>
          </w:p>
        </w:tc>
        <w:tc>
          <w:tcPr>
            <w:tcW w:w="2436" w:type="dxa"/>
          </w:tcPr>
          <w:p w14:paraId="3CAD18DE" w14:textId="77777777" w:rsidR="003E65C7" w:rsidRDefault="00D355B4">
            <w:r>
              <w:rPr>
                <w:rFonts w:cs="맑은 고딕"/>
                <w:sz w:val="18"/>
              </w:rPr>
              <w:t>가늘고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검은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정장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셔츠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무릎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아래까지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오는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팔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얼굴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없음</w:t>
            </w:r>
          </w:p>
        </w:tc>
        <w:tc>
          <w:tcPr>
            <w:tcW w:w="2436" w:type="dxa"/>
          </w:tcPr>
          <w:p w14:paraId="579FC40E" w14:textId="77777777" w:rsidR="003E65C7" w:rsidRDefault="00D355B4">
            <w:r>
              <w:rPr>
                <w:rFonts w:cs="맑은 고딕"/>
                <w:sz w:val="18"/>
              </w:rPr>
              <w:t>인식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하얀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균열</w:t>
            </w:r>
            <w:r>
              <w:rPr>
                <w:rFonts w:cs="맑은 고딕"/>
                <w:sz w:val="18"/>
              </w:rPr>
              <w:t xml:space="preserve"> 2</w:t>
            </w:r>
            <w:r>
              <w:rPr>
                <w:rFonts w:cs="맑은 고딕"/>
                <w:sz w:val="18"/>
              </w:rPr>
              <w:t>개</w:t>
            </w:r>
          </w:p>
        </w:tc>
      </w:tr>
      <w:tr w:rsidR="003E65C7" w14:paraId="5DB4E474" w14:textId="77777777">
        <w:trPr>
          <w:jc w:val="center"/>
        </w:trPr>
        <w:tc>
          <w:tcPr>
            <w:tcW w:w="2436" w:type="dxa"/>
          </w:tcPr>
          <w:p w14:paraId="24477CEB" w14:textId="77777777" w:rsidR="003E65C7" w:rsidRDefault="00D355B4">
            <w:r>
              <w:rPr>
                <w:rFonts w:cs="맑은 고딕"/>
                <w:sz w:val="18"/>
              </w:rPr>
              <w:t>12</w:t>
            </w:r>
          </w:p>
        </w:tc>
        <w:tc>
          <w:tcPr>
            <w:tcW w:w="2436" w:type="dxa"/>
          </w:tcPr>
          <w:p w14:paraId="65900229" w14:textId="77777777" w:rsidR="003E65C7" w:rsidRDefault="00D355B4">
            <w:r>
              <w:rPr>
                <w:rFonts w:cs="맑은 고딕"/>
                <w:sz w:val="18"/>
              </w:rPr>
              <w:t>뒤집힌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아이</w:t>
            </w:r>
          </w:p>
        </w:tc>
        <w:tc>
          <w:tcPr>
            <w:tcW w:w="2436" w:type="dxa"/>
          </w:tcPr>
          <w:p w14:paraId="60AFC0F9" w14:textId="77777777" w:rsidR="003E65C7" w:rsidRDefault="00D355B4">
            <w:r>
              <w:rPr>
                <w:rFonts w:cs="맑은 고딕"/>
                <w:sz w:val="18"/>
              </w:rPr>
              <w:t>거꾸로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인형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팔로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걸음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단추</w:t>
            </w:r>
            <w:r>
              <w:rPr>
                <w:rFonts w:cs="맑은 고딕"/>
                <w:sz w:val="18"/>
              </w:rPr>
              <w:t xml:space="preserve">(X) </w:t>
            </w:r>
            <w:r>
              <w:rPr>
                <w:rFonts w:cs="맑은 고딕"/>
                <w:sz w:val="18"/>
              </w:rPr>
              <w:t>눈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인식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머리가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돌아감</w:t>
            </w:r>
          </w:p>
        </w:tc>
        <w:tc>
          <w:tcPr>
            <w:tcW w:w="2436" w:type="dxa"/>
          </w:tcPr>
          <w:p w14:paraId="518B07BE" w14:textId="77777777" w:rsidR="003E65C7" w:rsidRDefault="00D355B4">
            <w:r>
              <w:rPr>
                <w:rFonts w:cs="맑은 고딕"/>
                <w:sz w:val="18"/>
              </w:rPr>
              <w:t xml:space="preserve">X </w:t>
            </w:r>
            <w:r>
              <w:rPr>
                <w:rFonts w:cs="맑은 고딕"/>
                <w:sz w:val="18"/>
              </w:rPr>
              <w:t>눈</w:t>
            </w:r>
            <w:r>
              <w:rPr>
                <w:rFonts w:cs="맑은 고딕"/>
                <w:sz w:val="18"/>
              </w:rPr>
              <w:t xml:space="preserve"> 2</w:t>
            </w:r>
            <w:r>
              <w:rPr>
                <w:rFonts w:cs="맑은 고딕"/>
                <w:sz w:val="18"/>
              </w:rPr>
              <w:t>개</w:t>
            </w:r>
          </w:p>
        </w:tc>
      </w:tr>
      <w:tr w:rsidR="003E65C7" w14:paraId="2B5F1043" w14:textId="77777777">
        <w:trPr>
          <w:jc w:val="center"/>
        </w:trPr>
        <w:tc>
          <w:tcPr>
            <w:tcW w:w="2436" w:type="dxa"/>
          </w:tcPr>
          <w:p w14:paraId="7FAD2D93" w14:textId="77777777" w:rsidR="003E65C7" w:rsidRDefault="00D355B4">
            <w:r>
              <w:rPr>
                <w:rFonts w:cs="맑은 고딕"/>
                <w:sz w:val="18"/>
              </w:rPr>
              <w:t>13</w:t>
            </w:r>
          </w:p>
        </w:tc>
        <w:tc>
          <w:tcPr>
            <w:tcW w:w="2436" w:type="dxa"/>
          </w:tcPr>
          <w:p w14:paraId="31BA4EC6" w14:textId="77777777" w:rsidR="003E65C7" w:rsidRDefault="00D355B4">
            <w:r>
              <w:rPr>
                <w:rFonts w:cs="맑은 고딕"/>
                <w:sz w:val="18"/>
              </w:rPr>
              <w:t>걸어다니는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해골</w:t>
            </w:r>
          </w:p>
        </w:tc>
        <w:tc>
          <w:tcPr>
            <w:tcW w:w="2436" w:type="dxa"/>
          </w:tcPr>
          <w:p w14:paraId="536CCAD6" w14:textId="77777777" w:rsidR="003E65C7" w:rsidRDefault="00D355B4">
            <w:r>
              <w:rPr>
                <w:rFonts w:cs="맑은 고딕"/>
                <w:sz w:val="18"/>
              </w:rPr>
              <w:t>두개골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갈비뼈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골반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팔다리를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꺾으며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걸음</w:t>
            </w:r>
          </w:p>
        </w:tc>
        <w:tc>
          <w:tcPr>
            <w:tcW w:w="2436" w:type="dxa"/>
          </w:tcPr>
          <w:p w14:paraId="0FAE4378" w14:textId="77777777" w:rsidR="003E65C7" w:rsidRDefault="00D355B4">
            <w:r>
              <w:rPr>
                <w:rFonts w:cs="맑은 고딕"/>
                <w:sz w:val="18"/>
              </w:rPr>
              <w:t>안와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속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붉은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점</w:t>
            </w:r>
            <w:r>
              <w:rPr>
                <w:rFonts w:cs="맑은 고딕"/>
                <w:sz w:val="18"/>
              </w:rPr>
              <w:t xml:space="preserve"> 2</w:t>
            </w:r>
            <w:r>
              <w:rPr>
                <w:rFonts w:cs="맑은 고딕"/>
                <w:sz w:val="18"/>
              </w:rPr>
              <w:t>개</w:t>
            </w:r>
          </w:p>
        </w:tc>
      </w:tr>
      <w:tr w:rsidR="003E65C7" w14:paraId="639FD7D4" w14:textId="77777777">
        <w:trPr>
          <w:jc w:val="center"/>
        </w:trPr>
        <w:tc>
          <w:tcPr>
            <w:tcW w:w="2436" w:type="dxa"/>
          </w:tcPr>
          <w:p w14:paraId="78FFA09F" w14:textId="77777777" w:rsidR="003E65C7" w:rsidRDefault="00D355B4">
            <w:r>
              <w:rPr>
                <w:rFonts w:cs="맑은 고딕"/>
                <w:sz w:val="18"/>
              </w:rPr>
              <w:t>14</w:t>
            </w:r>
          </w:p>
        </w:tc>
        <w:tc>
          <w:tcPr>
            <w:tcW w:w="2436" w:type="dxa"/>
          </w:tcPr>
          <w:p w14:paraId="01C1DC24" w14:textId="77777777" w:rsidR="003E65C7" w:rsidRDefault="00D355B4">
            <w:r>
              <w:rPr>
                <w:rFonts w:cs="맑은 고딕"/>
                <w:sz w:val="18"/>
              </w:rPr>
              <w:t>기어다니는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좀비</w:t>
            </w:r>
          </w:p>
        </w:tc>
        <w:tc>
          <w:tcPr>
            <w:tcW w:w="2436" w:type="dxa"/>
          </w:tcPr>
          <w:p w14:paraId="0527059B" w14:textId="77777777" w:rsidR="003E65C7" w:rsidRDefault="00D355B4">
            <w:r>
              <w:rPr>
                <w:rFonts w:cs="맑은 고딕"/>
                <w:sz w:val="18"/>
              </w:rPr>
              <w:t>엎드려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팔을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번갈아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뻗으며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기어옴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다리는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질질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크기</w:t>
            </w:r>
            <w:r>
              <w:rPr>
                <w:rFonts w:cs="맑은 고딕"/>
                <w:sz w:val="18"/>
              </w:rPr>
              <w:t xml:space="preserve"> = </w:t>
            </w:r>
            <w:r>
              <w:rPr>
                <w:rFonts w:cs="맑은 고딕"/>
                <w:sz w:val="18"/>
              </w:rPr>
              <w:t>몸길이</w:t>
            </w:r>
          </w:p>
        </w:tc>
        <w:tc>
          <w:tcPr>
            <w:tcW w:w="2436" w:type="dxa"/>
          </w:tcPr>
          <w:p w14:paraId="450ECB73" w14:textId="77777777" w:rsidR="003E65C7" w:rsidRDefault="00D355B4">
            <w:r>
              <w:rPr>
                <w:rFonts w:cs="맑은 고딕"/>
                <w:sz w:val="18"/>
              </w:rPr>
              <w:t>노란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눈</w:t>
            </w:r>
            <w:r>
              <w:rPr>
                <w:rFonts w:cs="맑은 고딕"/>
                <w:sz w:val="18"/>
              </w:rPr>
              <w:t xml:space="preserve"> 2</w:t>
            </w:r>
            <w:r>
              <w:rPr>
                <w:rFonts w:cs="맑은 고딕"/>
                <w:sz w:val="18"/>
              </w:rPr>
              <w:t>개</w:t>
            </w:r>
          </w:p>
        </w:tc>
      </w:tr>
      <w:tr w:rsidR="003E65C7" w14:paraId="777FF720" w14:textId="77777777">
        <w:trPr>
          <w:jc w:val="center"/>
        </w:trPr>
        <w:tc>
          <w:tcPr>
            <w:tcW w:w="2436" w:type="dxa"/>
          </w:tcPr>
          <w:p w14:paraId="0627C180" w14:textId="77777777" w:rsidR="003E65C7" w:rsidRDefault="00D355B4">
            <w:r>
              <w:rPr>
                <w:rFonts w:cs="맑은 고딕"/>
                <w:sz w:val="18"/>
              </w:rPr>
              <w:t>15</w:t>
            </w:r>
          </w:p>
        </w:tc>
        <w:tc>
          <w:tcPr>
            <w:tcW w:w="2436" w:type="dxa"/>
          </w:tcPr>
          <w:p w14:paraId="3E370B0A" w14:textId="77777777" w:rsidR="003E65C7" w:rsidRDefault="00D355B4">
            <w:r>
              <w:rPr>
                <w:rFonts w:cs="맑은 고딕"/>
                <w:sz w:val="18"/>
              </w:rPr>
              <w:t>장신거인</w:t>
            </w:r>
          </w:p>
        </w:tc>
        <w:tc>
          <w:tcPr>
            <w:tcW w:w="2436" w:type="dxa"/>
          </w:tcPr>
          <w:p w14:paraId="60AF59AB" w14:textId="77777777" w:rsidR="003E65C7" w:rsidRDefault="00D355B4">
            <w:r>
              <w:rPr>
                <w:rFonts w:cs="맑은 고딕"/>
                <w:sz w:val="18"/>
              </w:rPr>
              <w:t>키</w:t>
            </w:r>
            <w:r>
              <w:rPr>
                <w:rFonts w:cs="맑은 고딕"/>
                <w:sz w:val="18"/>
              </w:rPr>
              <w:t xml:space="preserve"> 50m. </w:t>
            </w:r>
            <w:r>
              <w:rPr>
                <w:rFonts w:cs="맑은 고딕"/>
                <w:sz w:val="18"/>
              </w:rPr>
              <w:t>발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길이</w:t>
            </w:r>
            <w:r>
              <w:rPr>
                <w:rFonts w:cs="맑은 고딕"/>
                <w:sz w:val="18"/>
              </w:rPr>
              <w:t xml:space="preserve"> 7.5m)</w:t>
            </w:r>
            <w:r>
              <w:rPr>
                <w:rFonts w:cs="맑은 고딕"/>
                <w:sz w:val="18"/>
              </w:rPr>
              <w:t>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정강이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기둥만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보임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걸을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발이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들리고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내려찍는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먼지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파문</w:t>
            </w:r>
          </w:p>
        </w:tc>
        <w:tc>
          <w:tcPr>
            <w:tcW w:w="2436" w:type="dxa"/>
          </w:tcPr>
          <w:p w14:paraId="420FE98F" w14:textId="77777777" w:rsidR="003E65C7" w:rsidRDefault="00D355B4">
            <w:r>
              <w:rPr>
                <w:rFonts w:cs="맑은 고딕"/>
                <w:sz w:val="18"/>
              </w:rPr>
              <w:t>없음</w:t>
            </w:r>
            <w:r>
              <w:rPr>
                <w:rFonts w:cs="맑은 고딕"/>
                <w:sz w:val="18"/>
              </w:rPr>
              <w:t xml:space="preserve"> — </w:t>
            </w:r>
            <w:r>
              <w:rPr>
                <w:rFonts w:cs="맑은 고딕"/>
                <w:b/>
                <w:sz w:val="18"/>
              </w:rPr>
              <w:t>경고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없이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밟혀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옴</w:t>
            </w:r>
          </w:p>
        </w:tc>
      </w:tr>
    </w:tbl>
    <w:p w14:paraId="03388136" w14:textId="77777777" w:rsidR="003E65C7" w:rsidRDefault="003E65C7">
      <w:pPr>
        <w:spacing w:after="40"/>
      </w:pPr>
    </w:p>
    <w:p w14:paraId="29C1AE63" w14:textId="77777777" w:rsidR="003E65C7" w:rsidRDefault="00D355B4">
      <w:pPr>
        <w:spacing w:after="120"/>
      </w:pPr>
      <w:r>
        <w:rPr>
          <w:rFonts w:cs="맑은 고딕"/>
          <w:b/>
        </w:rPr>
        <w:t>연출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공통</w:t>
      </w:r>
      <w:r>
        <w:rPr>
          <w:rFonts w:cs="맑은 고딕"/>
        </w:rPr>
        <w:t xml:space="preserve">: </w:t>
      </w:r>
      <w:r>
        <w:rPr>
          <w:rFonts w:cs="맑은 고딕"/>
        </w:rPr>
        <w:t>등불</w:t>
      </w:r>
      <w:r>
        <w:rPr>
          <w:rFonts w:cs="맑은 고딕"/>
        </w:rPr>
        <w:t xml:space="preserve"> </w:t>
      </w:r>
      <w:r>
        <w:rPr>
          <w:rFonts w:cs="맑은 고딕"/>
        </w:rPr>
        <w:t>안에서만</w:t>
      </w:r>
      <w:r>
        <w:rPr>
          <w:rFonts w:cs="맑은 고딕"/>
        </w:rPr>
        <w:t xml:space="preserve"> </w:t>
      </w:r>
      <w:r>
        <w:rPr>
          <w:rFonts w:cs="맑은 고딕"/>
        </w:rPr>
        <w:t>몸이</w:t>
      </w:r>
      <w:r>
        <w:rPr>
          <w:rFonts w:cs="맑은 고딕"/>
        </w:rPr>
        <w:t xml:space="preserve"> </w:t>
      </w:r>
      <w:r>
        <w:rPr>
          <w:rFonts w:cs="맑은 고딕"/>
        </w:rPr>
        <w:t>보인다</w:t>
      </w:r>
      <w:r>
        <w:rPr>
          <w:rFonts w:cs="맑은 고딕"/>
        </w:rPr>
        <w:t xml:space="preserve">. </w:t>
      </w:r>
      <w:r>
        <w:rPr>
          <w:rFonts w:cs="맑은 고딕"/>
        </w:rPr>
        <w:t>어둠</w:t>
      </w:r>
      <w:r>
        <w:rPr>
          <w:rFonts w:cs="맑은 고딕"/>
        </w:rPr>
        <w:t xml:space="preserve"> </w:t>
      </w:r>
      <w:r>
        <w:rPr>
          <w:rFonts w:cs="맑은 고딕"/>
        </w:rPr>
        <w:t>속에서는</w:t>
      </w:r>
      <w:r>
        <w:rPr>
          <w:rFonts w:cs="맑은 고딕"/>
        </w:rPr>
        <w:t xml:space="preserve"> </w:t>
      </w:r>
      <w:r>
        <w:rPr>
          <w:rFonts w:cs="맑은 고딕"/>
        </w:rPr>
        <w:t>인식한</w:t>
      </w:r>
      <w:r>
        <w:rPr>
          <w:rFonts w:cs="맑은 고딕"/>
        </w:rPr>
        <w:t xml:space="preserve"> </w:t>
      </w:r>
      <w:r>
        <w:rPr>
          <w:rFonts w:cs="맑은 고딕"/>
        </w:rPr>
        <w:t>몬스터의</w:t>
      </w:r>
      <w:r>
        <w:rPr>
          <w:rFonts w:cs="맑은 고딕"/>
        </w:rPr>
        <w:t xml:space="preserve"> </w:t>
      </w:r>
      <w:r>
        <w:rPr>
          <w:rFonts w:cs="맑은 고딕"/>
        </w:rPr>
        <w:t>눈</w:t>
      </w:r>
      <w:r>
        <w:rPr>
          <w:rFonts w:cs="맑은 고딕"/>
        </w:rPr>
        <w:t>(</w:t>
      </w:r>
      <w:r>
        <w:rPr>
          <w:rFonts w:cs="맑은 고딕"/>
        </w:rPr>
        <w:t>과</w:t>
      </w:r>
      <w:r>
        <w:rPr>
          <w:rFonts w:cs="맑은 고딕"/>
        </w:rPr>
        <w:t xml:space="preserve"> </w:t>
      </w:r>
      <w:r>
        <w:rPr>
          <w:rFonts w:cs="맑은 고딕"/>
        </w:rPr>
        <w:t>떠도는</w:t>
      </w:r>
      <w:r>
        <w:rPr>
          <w:rFonts w:cs="맑은 고딕"/>
        </w:rPr>
        <w:t xml:space="preserve"> </w:t>
      </w:r>
      <w:r>
        <w:rPr>
          <w:rFonts w:cs="맑은 고딕"/>
        </w:rPr>
        <w:t>등불</w:t>
      </w:r>
      <w:r>
        <w:rPr>
          <w:rFonts w:cs="맑은 고딕"/>
        </w:rPr>
        <w:t>)</w:t>
      </w:r>
      <w:r>
        <w:rPr>
          <w:rFonts w:cs="맑은 고딕"/>
        </w:rPr>
        <w:t>만</w:t>
      </w:r>
      <w:r>
        <w:rPr>
          <w:rFonts w:cs="맑은 고딕"/>
        </w:rPr>
        <w:t xml:space="preserve"> </w:t>
      </w:r>
      <w:r>
        <w:rPr>
          <w:rFonts w:cs="맑은 고딕"/>
        </w:rPr>
        <w:t>빛난다</w:t>
      </w:r>
      <w:r>
        <w:rPr>
          <w:rFonts w:cs="맑은 고딕"/>
        </w:rPr>
        <w:t xml:space="preserve">. </w:t>
      </w:r>
      <w:r>
        <w:rPr>
          <w:rFonts w:cs="맑은 고딕"/>
        </w:rPr>
        <w:t>피격</w:t>
      </w:r>
      <w:r>
        <w:rPr>
          <w:rFonts w:cs="맑은 고딕"/>
        </w:rPr>
        <w:t xml:space="preserve"> </w:t>
      </w:r>
      <w:r>
        <w:rPr>
          <w:rFonts w:cs="맑은 고딕"/>
        </w:rPr>
        <w:t>시</w:t>
      </w:r>
      <w:r>
        <w:rPr>
          <w:rFonts w:cs="맑은 고딕"/>
        </w:rPr>
        <w:t xml:space="preserve"> </w:t>
      </w:r>
      <w:r>
        <w:rPr>
          <w:rFonts w:cs="맑은 고딕"/>
        </w:rPr>
        <w:t>몸이</w:t>
      </w:r>
      <w:r>
        <w:rPr>
          <w:rFonts w:cs="맑은 고딕"/>
        </w:rPr>
        <w:t xml:space="preserve"> </w:t>
      </w:r>
      <w:r>
        <w:rPr>
          <w:rFonts w:cs="맑은 고딕"/>
        </w:rPr>
        <w:t>하얗게</w:t>
      </w:r>
      <w:r>
        <w:rPr>
          <w:rFonts w:cs="맑은 고딕"/>
        </w:rPr>
        <w:t xml:space="preserve"> </w:t>
      </w:r>
      <w:r>
        <w:rPr>
          <w:rFonts w:cs="맑은 고딕"/>
        </w:rPr>
        <w:t>번쩍</w:t>
      </w:r>
      <w:r>
        <w:rPr>
          <w:rFonts w:cs="맑은 고딕"/>
        </w:rPr>
        <w:t xml:space="preserve">, </w:t>
      </w:r>
      <w:r>
        <w:rPr>
          <w:rFonts w:cs="맑은 고딕"/>
        </w:rPr>
        <w:t>사망</w:t>
      </w:r>
      <w:r>
        <w:rPr>
          <w:rFonts w:cs="맑은 고딕"/>
        </w:rPr>
        <w:t xml:space="preserve"> </w:t>
      </w:r>
      <w:r>
        <w:rPr>
          <w:rFonts w:cs="맑은 고딕"/>
        </w:rPr>
        <w:t>시</w:t>
      </w:r>
      <w:r>
        <w:rPr>
          <w:rFonts w:cs="맑은 고딕"/>
        </w:rPr>
        <w:t xml:space="preserve"> 0.6</w:t>
      </w:r>
      <w:r>
        <w:rPr>
          <w:rFonts w:cs="맑은 고딕"/>
        </w:rPr>
        <w:t>초</w:t>
      </w:r>
      <w:r>
        <w:rPr>
          <w:rFonts w:cs="맑은 고딕"/>
        </w:rPr>
        <w:t xml:space="preserve"> </w:t>
      </w:r>
      <w:r>
        <w:rPr>
          <w:rFonts w:cs="맑은 고딕"/>
        </w:rPr>
        <w:t>페이드</w:t>
      </w:r>
      <w:r>
        <w:rPr>
          <w:rFonts w:cs="맑은 고딕"/>
        </w:rPr>
        <w:t>.</w:t>
      </w:r>
    </w:p>
    <w:p w14:paraId="064BE789" w14:textId="77777777" w:rsidR="003E65C7" w:rsidRDefault="00D355B4">
      <w:pPr>
        <w:pStyle w:val="21"/>
        <w:spacing w:before="240" w:after="120"/>
      </w:pPr>
      <w:bookmarkStart w:id="32" w:name="_Toc241368676"/>
      <w:r>
        <w:rPr>
          <w:rFonts w:ascii="맑은 고딕" w:eastAsia="맑은 고딕" w:hAnsi="맑은 고딕" w:cs="맑은 고딕"/>
          <w:color w:val="2B2B2B"/>
          <w:sz w:val="30"/>
        </w:rPr>
        <w:t xml:space="preserve">9. </w:t>
      </w:r>
      <w:r>
        <w:rPr>
          <w:rFonts w:ascii="맑은 고딕" w:eastAsia="맑은 고딕" w:hAnsi="맑은 고딕" w:cs="맑은 고딕"/>
          <w:color w:val="2B2B2B"/>
          <w:sz w:val="30"/>
        </w:rPr>
        <w:t>조우와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전투</w:t>
      </w:r>
      <w:bookmarkEnd w:id="32"/>
    </w:p>
    <w:p w14:paraId="28FE158A" w14:textId="77777777" w:rsidR="003E65C7" w:rsidRDefault="00D355B4">
      <w:pPr>
        <w:pStyle w:val="31"/>
        <w:spacing w:before="240" w:after="120"/>
      </w:pPr>
      <w:r>
        <w:rPr>
          <w:rFonts w:ascii="맑은 고딕" w:eastAsia="맑은 고딕" w:hAnsi="맑은 고딕" w:cs="맑은 고딕"/>
          <w:color w:val="2B2B2B"/>
          <w:sz w:val="25"/>
        </w:rPr>
        <w:t xml:space="preserve">9.1 </w:t>
      </w:r>
      <w:r>
        <w:rPr>
          <w:rFonts w:ascii="맑은 고딕" w:eastAsia="맑은 고딕" w:hAnsi="맑은 고딕" w:cs="맑은 고딕"/>
          <w:color w:val="2B2B2B"/>
          <w:sz w:val="25"/>
        </w:rPr>
        <w:t>조우</w:t>
      </w:r>
    </w:p>
    <w:p w14:paraId="368D0D66" w14:textId="77777777" w:rsidR="003E65C7" w:rsidRDefault="00D355B4">
      <w:pPr>
        <w:spacing w:after="120"/>
      </w:pPr>
      <w:r>
        <w:rPr>
          <w:rFonts w:cs="맑은 고딕"/>
        </w:rPr>
        <w:t>접촉</w:t>
      </w:r>
      <w:r>
        <w:rPr>
          <w:rFonts w:cs="맑은 고딕"/>
        </w:rPr>
        <w:t xml:space="preserve"> </w:t>
      </w:r>
      <w:r>
        <w:rPr>
          <w:rFonts w:cs="맑은 고딕"/>
        </w:rPr>
        <w:t>즉시</w:t>
      </w:r>
      <w:r>
        <w:rPr>
          <w:rFonts w:cs="맑은 고딕"/>
        </w:rPr>
        <w:t xml:space="preserve"> </w:t>
      </w:r>
      <w:r>
        <w:rPr>
          <w:rFonts w:cs="맑은 고딕"/>
        </w:rPr>
        <w:t>월드가</w:t>
      </w:r>
      <w:r>
        <w:rPr>
          <w:rFonts w:cs="맑은 고딕"/>
        </w:rPr>
        <w:t xml:space="preserve"> </w:t>
      </w:r>
      <w:r>
        <w:rPr>
          <w:rFonts w:cs="맑은 고딕"/>
        </w:rPr>
        <w:t>멈추고</w:t>
      </w:r>
      <w:r>
        <w:rPr>
          <w:rFonts w:cs="맑은 고딕"/>
        </w:rPr>
        <w:t xml:space="preserve"> </w:t>
      </w:r>
      <w:r>
        <w:rPr>
          <w:rFonts w:cs="맑은 고딕"/>
        </w:rPr>
        <w:t>하단에</w:t>
      </w:r>
      <w:r>
        <w:rPr>
          <w:rFonts w:cs="맑은 고딕"/>
        </w:rPr>
        <w:t xml:space="preserve"> </w:t>
      </w:r>
      <w:r>
        <w:rPr>
          <w:rFonts w:cs="맑은 고딕"/>
        </w:rPr>
        <w:t>선택</w:t>
      </w:r>
      <w:r>
        <w:rPr>
          <w:rFonts w:cs="맑은 고딕"/>
        </w:rPr>
        <w:t xml:space="preserve"> </w:t>
      </w:r>
      <w:r>
        <w:rPr>
          <w:rFonts w:cs="맑은 고딕"/>
        </w:rPr>
        <w:t>패널이</w:t>
      </w:r>
      <w:r>
        <w:rPr>
          <w:rFonts w:cs="맑은 고딕"/>
        </w:rPr>
        <w:t xml:space="preserve"> </w:t>
      </w:r>
      <w:r>
        <w:rPr>
          <w:rFonts w:cs="맑은 고딕"/>
        </w:rPr>
        <w:t>뜬다</w:t>
      </w:r>
      <w:r>
        <w:rPr>
          <w:rFonts w:cs="맑은 고딕"/>
        </w:rPr>
        <w:t>.</w:t>
      </w:r>
    </w:p>
    <w:p w14:paraId="5C47D9B8" w14:textId="77777777" w:rsidR="003E65C7" w:rsidRDefault="00D355B4">
      <w:pPr>
        <w:ind w:left="454"/>
      </w:pPr>
      <w:r>
        <w:rPr>
          <w:rFonts w:cs="맑은 고딕"/>
          <w:b/>
          <w:i/>
          <w:color w:val="666666"/>
          <w:sz w:val="20"/>
        </w:rPr>
        <w:t>집채만</w:t>
      </w:r>
      <w:r>
        <w:rPr>
          <w:rFonts w:cs="맑은 고딕"/>
          <w:b/>
          <w:i/>
          <w:color w:val="666666"/>
          <w:sz w:val="20"/>
        </w:rPr>
        <w:t xml:space="preserve"> </w:t>
      </w:r>
      <w:r>
        <w:rPr>
          <w:rFonts w:cs="맑은 고딕"/>
          <w:b/>
          <w:i/>
          <w:color w:val="666666"/>
          <w:sz w:val="20"/>
        </w:rPr>
        <w:t>한</w:t>
      </w:r>
      <w:r>
        <w:rPr>
          <w:rFonts w:cs="맑은 고딕"/>
          <w:b/>
          <w:i/>
          <w:color w:val="666666"/>
          <w:sz w:val="20"/>
        </w:rPr>
        <w:t xml:space="preserve"> </w:t>
      </w:r>
      <w:r>
        <w:rPr>
          <w:rFonts w:cs="맑은 고딕"/>
          <w:b/>
          <w:i/>
          <w:color w:val="666666"/>
          <w:sz w:val="20"/>
        </w:rPr>
        <w:t>걸어다니는</w:t>
      </w:r>
      <w:r>
        <w:rPr>
          <w:rFonts w:cs="맑은 고딕"/>
          <w:b/>
          <w:i/>
          <w:color w:val="666666"/>
          <w:sz w:val="20"/>
        </w:rPr>
        <w:t xml:space="preserve"> </w:t>
      </w:r>
      <w:r>
        <w:rPr>
          <w:rFonts w:cs="맑은 고딕"/>
          <w:b/>
          <w:i/>
          <w:color w:val="666666"/>
          <w:sz w:val="20"/>
        </w:rPr>
        <w:t>해골</w:t>
      </w:r>
      <w:r>
        <w:rPr>
          <w:rFonts w:cs="맑은 고딕"/>
          <w:i/>
          <w:color w:val="666666"/>
          <w:sz w:val="20"/>
        </w:rPr>
        <w:t>(</w:t>
      </w:r>
      <w:r>
        <w:rPr>
          <w:rFonts w:cs="맑은 고딕"/>
          <w:i/>
          <w:color w:val="666666"/>
          <w:sz w:val="20"/>
        </w:rPr>
        <w:t>약</w:t>
      </w:r>
      <w:r>
        <w:rPr>
          <w:rFonts w:cs="맑은 고딕"/>
          <w:i/>
          <w:color w:val="666666"/>
          <w:sz w:val="20"/>
        </w:rPr>
        <w:t xml:space="preserve"> 6.3m)</w:t>
      </w:r>
      <w:r>
        <w:rPr>
          <w:rFonts w:cs="맑은 고딕"/>
          <w:i/>
          <w:color w:val="666666"/>
          <w:sz w:val="20"/>
        </w:rPr>
        <w:t>이</w:t>
      </w:r>
      <w:r>
        <w:rPr>
          <w:rFonts w:cs="맑은 고딕"/>
          <w:i/>
          <w:color w:val="666666"/>
          <w:sz w:val="20"/>
        </w:rPr>
        <w:t>(</w:t>
      </w:r>
      <w:r>
        <w:rPr>
          <w:rFonts w:cs="맑은 고딕"/>
          <w:i/>
          <w:color w:val="666666"/>
          <w:sz w:val="20"/>
        </w:rPr>
        <w:t>가</w:t>
      </w:r>
      <w:r>
        <w:rPr>
          <w:rFonts w:cs="맑은 고딕"/>
          <w:i/>
          <w:color w:val="666666"/>
          <w:sz w:val="20"/>
        </w:rPr>
        <w:t xml:space="preserve">) </w:t>
      </w:r>
      <w:r>
        <w:rPr>
          <w:rFonts w:cs="맑은 고딕"/>
          <w:i/>
          <w:color w:val="666666"/>
          <w:sz w:val="20"/>
        </w:rPr>
        <w:t>덮쳐온다</w:t>
      </w:r>
      <w:r>
        <w:rPr>
          <w:rFonts w:cs="맑은 고딕"/>
          <w:i/>
          <w:color w:val="666666"/>
          <w:sz w:val="20"/>
        </w:rPr>
        <w:t xml:space="preserve">! </w:t>
      </w:r>
      <w:r>
        <w:rPr>
          <w:rFonts w:cs="맑은 고딕"/>
          <w:i/>
          <w:color w:val="666666"/>
          <w:sz w:val="20"/>
        </w:rPr>
        <w:t>공격력도</w:t>
      </w:r>
      <w:r>
        <w:rPr>
          <w:rFonts w:cs="맑은 고딕"/>
          <w:i/>
          <w:color w:val="666666"/>
          <w:sz w:val="20"/>
        </w:rPr>
        <w:t xml:space="preserve"> </w:t>
      </w:r>
      <w:r>
        <w:rPr>
          <w:rFonts w:cs="맑은 고딕"/>
          <w:i/>
          <w:color w:val="666666"/>
          <w:sz w:val="20"/>
        </w:rPr>
        <w:t>체력도</w:t>
      </w:r>
      <w:r>
        <w:rPr>
          <w:rFonts w:cs="맑은 고딕"/>
          <w:i/>
          <w:color w:val="666666"/>
          <w:sz w:val="20"/>
        </w:rPr>
        <w:t xml:space="preserve"> </w:t>
      </w:r>
      <w:r>
        <w:rPr>
          <w:rFonts w:cs="맑은 고딕"/>
          <w:i/>
          <w:color w:val="666666"/>
          <w:sz w:val="20"/>
        </w:rPr>
        <w:t>알</w:t>
      </w:r>
      <w:r>
        <w:rPr>
          <w:rFonts w:cs="맑은 고딕"/>
          <w:i/>
          <w:color w:val="666666"/>
          <w:sz w:val="20"/>
        </w:rPr>
        <w:t xml:space="preserve"> </w:t>
      </w:r>
      <w:r>
        <w:rPr>
          <w:rFonts w:cs="맑은 고딕"/>
          <w:i/>
          <w:color w:val="666666"/>
          <w:sz w:val="20"/>
        </w:rPr>
        <w:t>수</w:t>
      </w:r>
      <w:r>
        <w:rPr>
          <w:rFonts w:cs="맑은 고딕"/>
          <w:i/>
          <w:color w:val="666666"/>
          <w:sz w:val="20"/>
        </w:rPr>
        <w:t xml:space="preserve"> </w:t>
      </w:r>
      <w:r>
        <w:rPr>
          <w:rFonts w:cs="맑은 고딕"/>
          <w:i/>
          <w:color w:val="666666"/>
          <w:sz w:val="20"/>
        </w:rPr>
        <w:t>없다</w:t>
      </w:r>
      <w:r>
        <w:rPr>
          <w:rFonts w:cs="맑은 고딕"/>
          <w:i/>
          <w:color w:val="666666"/>
          <w:sz w:val="20"/>
        </w:rPr>
        <w:t>.</w:t>
      </w:r>
    </w:p>
    <w:p w14:paraId="4B78559D" w14:textId="77777777" w:rsidR="003E65C7" w:rsidRDefault="00D355B4">
      <w:pPr>
        <w:ind w:left="454"/>
      </w:pPr>
      <w:r>
        <w:rPr>
          <w:rFonts w:cs="맑은 고딕"/>
          <w:i/>
          <w:color w:val="666666"/>
          <w:sz w:val="20"/>
        </w:rPr>
        <w:t xml:space="preserve">[⚔ </w:t>
      </w:r>
      <w:r>
        <w:rPr>
          <w:rFonts w:cs="맑은 고딕"/>
          <w:i/>
          <w:color w:val="666666"/>
          <w:sz w:val="20"/>
        </w:rPr>
        <w:t>맞서</w:t>
      </w:r>
      <w:r>
        <w:rPr>
          <w:rFonts w:cs="맑은 고딕"/>
          <w:i/>
          <w:color w:val="666666"/>
          <w:sz w:val="20"/>
        </w:rPr>
        <w:t xml:space="preserve"> </w:t>
      </w:r>
      <w:r>
        <w:rPr>
          <w:rFonts w:cs="맑은 고딕"/>
          <w:i/>
          <w:color w:val="666666"/>
          <w:sz w:val="20"/>
        </w:rPr>
        <w:t>싸운다</w:t>
      </w:r>
      <w:r>
        <w:rPr>
          <w:rFonts w:cs="맑은 고딕"/>
          <w:i/>
          <w:color w:val="666666"/>
          <w:sz w:val="20"/>
        </w:rPr>
        <w:t xml:space="preserve"> (F)] [</w:t>
      </w:r>
      <w:r>
        <w:rPr>
          <w:rFonts w:cs="맑은 고딕"/>
          <w:i/>
          <w:color w:val="666666"/>
          <w:sz w:val="20"/>
        </w:rPr>
        <w:t>🏃</w:t>
      </w:r>
      <w:r>
        <w:rPr>
          <w:rFonts w:cs="맑은 고딕"/>
          <w:i/>
          <w:color w:val="666666"/>
          <w:sz w:val="20"/>
        </w:rPr>
        <w:t xml:space="preserve"> </w:t>
      </w:r>
      <w:r>
        <w:rPr>
          <w:rFonts w:cs="맑은 고딕"/>
          <w:i/>
          <w:color w:val="666666"/>
          <w:sz w:val="20"/>
        </w:rPr>
        <w:t>도망친다</w:t>
      </w:r>
      <w:r>
        <w:rPr>
          <w:rFonts w:cs="맑은 고딕"/>
          <w:i/>
          <w:color w:val="666666"/>
          <w:sz w:val="20"/>
        </w:rPr>
        <w:t xml:space="preserve"> (R)]</w:t>
      </w:r>
    </w:p>
    <w:p w14:paraId="627945D8" w14:textId="77777777" w:rsidR="003E65C7" w:rsidRDefault="00D355B4">
      <w:pPr>
        <w:spacing w:after="120"/>
      </w:pPr>
      <w:r>
        <w:rPr>
          <w:rFonts w:cs="맑은 고딕"/>
        </w:rPr>
        <w:lastRenderedPageBreak/>
        <w:t>크기</w:t>
      </w:r>
      <w:r>
        <w:rPr>
          <w:rFonts w:cs="맑은 고딕"/>
        </w:rPr>
        <w:t xml:space="preserve"> </w:t>
      </w:r>
      <w:r>
        <w:rPr>
          <w:rFonts w:cs="맑은 고딕"/>
        </w:rPr>
        <w:t>표현</w:t>
      </w:r>
      <w:r>
        <w:rPr>
          <w:rFonts w:cs="맑은 고딕"/>
        </w:rPr>
        <w:t xml:space="preserve">: </w:t>
      </w:r>
      <w:r>
        <w:rPr>
          <w:rFonts w:cs="맑은 고딕"/>
        </w:rPr>
        <w:t>작은</w:t>
      </w:r>
      <w:r>
        <w:rPr>
          <w:rFonts w:cs="맑은 고딕"/>
        </w:rPr>
        <w:t>(&lt;0.8</w:t>
      </w:r>
      <w:r>
        <w:rPr>
          <w:rFonts w:cs="맑은 고딕"/>
        </w:rPr>
        <w:t>배</w:t>
      </w:r>
      <w:r>
        <w:rPr>
          <w:rFonts w:cs="맑은 고딕"/>
        </w:rPr>
        <w:t xml:space="preserve">) / </w:t>
      </w:r>
      <w:r>
        <w:rPr>
          <w:rFonts w:cs="맑은 고딕"/>
        </w:rPr>
        <w:t>사람만</w:t>
      </w:r>
      <w:r>
        <w:rPr>
          <w:rFonts w:cs="맑은 고딕"/>
        </w:rPr>
        <w:t xml:space="preserve"> </w:t>
      </w:r>
      <w:r>
        <w:rPr>
          <w:rFonts w:cs="맑은 고딕"/>
        </w:rPr>
        <w:t>한</w:t>
      </w:r>
      <w:r>
        <w:rPr>
          <w:rFonts w:cs="맑은 고딕"/>
        </w:rPr>
        <w:t xml:space="preserve">(&lt;1.4) / </w:t>
      </w:r>
      <w:r>
        <w:rPr>
          <w:rFonts w:cs="맑은 고딕"/>
        </w:rPr>
        <w:t>거대한</w:t>
      </w:r>
      <w:r>
        <w:rPr>
          <w:rFonts w:cs="맑은 고딕"/>
        </w:rPr>
        <w:t xml:space="preserve">(&lt;2.5) / </w:t>
      </w:r>
      <w:r>
        <w:rPr>
          <w:rFonts w:cs="맑은 고딕"/>
        </w:rPr>
        <w:t>집채만</w:t>
      </w:r>
      <w:r>
        <w:rPr>
          <w:rFonts w:cs="맑은 고딕"/>
        </w:rPr>
        <w:t xml:space="preserve"> </w:t>
      </w:r>
      <w:r>
        <w:rPr>
          <w:rFonts w:cs="맑은 고딕"/>
        </w:rPr>
        <w:t>한</w:t>
      </w:r>
      <w:r>
        <w:rPr>
          <w:rFonts w:cs="맑은 고딕"/>
        </w:rPr>
        <w:t xml:space="preserve">(&lt;10) / </w:t>
      </w:r>
      <w:r>
        <w:rPr>
          <w:rFonts w:cs="맑은 고딕"/>
        </w:rPr>
        <w:t>하늘을</w:t>
      </w:r>
      <w:r>
        <w:rPr>
          <w:rFonts w:cs="맑은 고딕"/>
        </w:rPr>
        <w:t xml:space="preserve"> </w:t>
      </w:r>
      <w:r>
        <w:rPr>
          <w:rFonts w:cs="맑은 고딕"/>
        </w:rPr>
        <w:t>가린</w:t>
      </w:r>
      <w:r>
        <w:rPr>
          <w:rFonts w:cs="맑은 고딕"/>
        </w:rPr>
        <w:t>(</w:t>
      </w:r>
      <w:r>
        <w:rPr>
          <w:rFonts w:cs="맑은 고딕"/>
        </w:rPr>
        <w:t>거인</w:t>
      </w:r>
      <w:r>
        <w:rPr>
          <w:rFonts w:cs="맑은 고딕"/>
        </w:rPr>
        <w:t xml:space="preserve">). </w:t>
      </w:r>
      <w:r>
        <w:rPr>
          <w:rFonts w:cs="맑은 고딕"/>
          <w:b/>
        </w:rPr>
        <w:t>선택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중에도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타이머는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흐른다</w:t>
      </w:r>
      <w:r>
        <w:rPr>
          <w:rFonts w:cs="맑은 고딕"/>
          <w:b/>
        </w:rPr>
        <w:t>.</w:t>
      </w:r>
      <w:r>
        <w:rPr>
          <w:rFonts w:cs="맑은 고딕"/>
        </w:rPr>
        <w:t xml:space="preserve"> </w:t>
      </w:r>
      <w:r>
        <w:rPr>
          <w:rFonts w:cs="맑은 고딕"/>
        </w:rPr>
        <w:t>망설임이</w:t>
      </w:r>
      <w:r>
        <w:rPr>
          <w:rFonts w:cs="맑은 고딕"/>
        </w:rPr>
        <w:t xml:space="preserve"> </w:t>
      </w:r>
      <w:r>
        <w:rPr>
          <w:rFonts w:cs="맑은 고딕"/>
        </w:rPr>
        <w:t>곧</w:t>
      </w:r>
      <w:r>
        <w:rPr>
          <w:rFonts w:cs="맑은 고딕"/>
        </w:rPr>
        <w:t xml:space="preserve"> </w:t>
      </w:r>
      <w:r>
        <w:rPr>
          <w:rFonts w:cs="맑은 고딕"/>
        </w:rPr>
        <w:t>비용이다</w:t>
      </w:r>
      <w:r>
        <w:rPr>
          <w:rFonts w:cs="맑은 고딕"/>
        </w:rPr>
        <w:t>.</w:t>
      </w:r>
    </w:p>
    <w:p w14:paraId="61795931" w14:textId="77777777" w:rsidR="003E65C7" w:rsidRDefault="00D355B4">
      <w:pPr>
        <w:pStyle w:val="31"/>
        <w:spacing w:before="240" w:after="120"/>
      </w:pPr>
      <w:r>
        <w:rPr>
          <w:rFonts w:ascii="맑은 고딕" w:eastAsia="맑은 고딕" w:hAnsi="맑은 고딕" w:cs="맑은 고딕"/>
          <w:color w:val="2B2B2B"/>
          <w:sz w:val="25"/>
        </w:rPr>
        <w:t xml:space="preserve">9.2 </w:t>
      </w:r>
      <w:r>
        <w:rPr>
          <w:rFonts w:ascii="맑은 고딕" w:eastAsia="맑은 고딕" w:hAnsi="맑은 고딕" w:cs="맑은 고딕"/>
          <w:color w:val="2B2B2B"/>
          <w:sz w:val="25"/>
        </w:rPr>
        <w:t>전투</w:t>
      </w:r>
      <w:r>
        <w:rPr>
          <w:rFonts w:ascii="맑은 고딕" w:eastAsia="맑은 고딕" w:hAnsi="맑은 고딕" w:cs="맑은 고딕"/>
          <w:color w:val="2B2B2B"/>
          <w:sz w:val="25"/>
        </w:rPr>
        <w:t xml:space="preserve"> (</w:t>
      </w:r>
      <w:r>
        <w:rPr>
          <w:rFonts w:ascii="맑은 고딕" w:eastAsia="맑은 고딕" w:hAnsi="맑은 고딕" w:cs="맑은 고딕"/>
          <w:color w:val="2B2B2B"/>
          <w:sz w:val="25"/>
        </w:rPr>
        <w:t>실시간</w:t>
      </w:r>
      <w:r>
        <w:rPr>
          <w:rFonts w:ascii="맑은 고딕" w:eastAsia="맑은 고딕" w:hAnsi="맑은 고딕" w:cs="맑은 고딕"/>
          <w:color w:val="2B2B2B"/>
          <w:sz w:val="25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25"/>
        </w:rPr>
        <w:t>자동</w:t>
      </w:r>
      <w:r>
        <w:rPr>
          <w:rFonts w:ascii="맑은 고딕" w:eastAsia="맑은 고딕" w:hAnsi="맑은 고딕" w:cs="맑은 고딕"/>
          <w:color w:val="2B2B2B"/>
          <w:sz w:val="25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25"/>
        </w:rPr>
        <w:t>교환</w:t>
      </w:r>
      <w:r>
        <w:rPr>
          <w:rFonts w:ascii="맑은 고딕" w:eastAsia="맑은 고딕" w:hAnsi="맑은 고딕" w:cs="맑은 고딕"/>
          <w:color w:val="2B2B2B"/>
          <w:sz w:val="25"/>
        </w:rPr>
        <w:t>)</w:t>
      </w:r>
    </w:p>
    <w:p w14:paraId="075F91F5" w14:textId="77777777" w:rsidR="003E65C7" w:rsidRDefault="00D355B4">
      <w:pPr>
        <w:pStyle w:val="a0"/>
        <w:spacing w:after="40"/>
      </w:pPr>
      <w:r>
        <w:rPr>
          <w:rFonts w:cs="맑은 고딕"/>
        </w:rPr>
        <w:t>주인공</w:t>
      </w:r>
      <w:r>
        <w:rPr>
          <w:rFonts w:cs="맑은 고딕"/>
        </w:rPr>
        <w:t xml:space="preserve">: </w:t>
      </w:r>
      <w:r>
        <w:rPr>
          <w:rFonts w:cs="맑은 고딕"/>
        </w:rPr>
        <w:t>자기</w:t>
      </w:r>
      <w:r>
        <w:rPr>
          <w:rFonts w:cs="맑은 고딕"/>
        </w:rPr>
        <w:t xml:space="preserve"> </w:t>
      </w:r>
      <w:r>
        <w:rPr>
          <w:rFonts w:cs="맑은 고딕"/>
        </w:rPr>
        <w:t>공격</w:t>
      </w:r>
      <w:r>
        <w:rPr>
          <w:rFonts w:cs="맑은 고딕"/>
        </w:rPr>
        <w:t xml:space="preserve"> </w:t>
      </w:r>
      <w:r>
        <w:rPr>
          <w:rFonts w:cs="맑은 고딕"/>
        </w:rPr>
        <w:t>간격마다</w:t>
      </w:r>
      <w:r>
        <w:rPr>
          <w:rFonts w:cs="맑은 고딕"/>
        </w:rPr>
        <w:t xml:space="preserve"> </w:t>
      </w:r>
      <w:r>
        <w:rPr>
          <w:rFonts w:cs="맑은 고딕"/>
        </w:rPr>
        <w:t>공격력만큼</w:t>
      </w:r>
      <w:r>
        <w:rPr>
          <w:rFonts w:cs="맑은 고딕"/>
        </w:rPr>
        <w:t xml:space="preserve"> </w:t>
      </w:r>
      <w:r>
        <w:rPr>
          <w:rFonts w:cs="맑은 고딕"/>
        </w:rPr>
        <w:t>타격</w:t>
      </w:r>
      <w:r>
        <w:rPr>
          <w:rFonts w:cs="맑은 고딕"/>
        </w:rPr>
        <w:t>(</w:t>
      </w:r>
      <w:r>
        <w:rPr>
          <w:rFonts w:cs="맑은 고딕"/>
        </w:rPr>
        <w:t>첫</w:t>
      </w:r>
      <w:r>
        <w:rPr>
          <w:rFonts w:cs="맑은 고딕"/>
        </w:rPr>
        <w:t xml:space="preserve"> </w:t>
      </w:r>
      <w:r>
        <w:rPr>
          <w:rFonts w:cs="맑은 고딕"/>
        </w:rPr>
        <w:t>타는</w:t>
      </w:r>
      <w:r>
        <w:rPr>
          <w:rFonts w:cs="맑은 고딕"/>
        </w:rPr>
        <w:t xml:space="preserve"> </w:t>
      </w:r>
      <w:r>
        <w:rPr>
          <w:rFonts w:cs="맑은 고딕"/>
        </w:rPr>
        <w:t>곧바로</w:t>
      </w:r>
      <w:r>
        <w:rPr>
          <w:rFonts w:cs="맑은 고딕"/>
        </w:rPr>
        <w:t xml:space="preserve">). </w:t>
      </w:r>
      <w:r>
        <w:rPr>
          <w:rFonts w:cs="맑은 고딕"/>
        </w:rPr>
        <w:t>팔</w:t>
      </w:r>
      <w:r>
        <w:rPr>
          <w:rFonts w:cs="맑은 고딕"/>
        </w:rPr>
        <w:t xml:space="preserve"> </w:t>
      </w:r>
      <w:r>
        <w:rPr>
          <w:rFonts w:cs="맑은 고딕"/>
        </w:rPr>
        <w:t>휘두르기</w:t>
      </w:r>
      <w:r>
        <w:rPr>
          <w:rFonts w:cs="맑은 고딕"/>
        </w:rPr>
        <w:t xml:space="preserve"> </w:t>
      </w:r>
      <w:r>
        <w:rPr>
          <w:rFonts w:cs="맑은 고딕"/>
        </w:rPr>
        <w:t>애니메이션</w:t>
      </w:r>
      <w:r>
        <w:rPr>
          <w:rFonts w:cs="맑은 고딕"/>
        </w:rPr>
        <w:t xml:space="preserve">, </w:t>
      </w:r>
      <w:r>
        <w:rPr>
          <w:rFonts w:cs="맑은 고딕"/>
        </w:rPr>
        <w:t>몬스터</w:t>
      </w:r>
      <w:r>
        <w:rPr>
          <w:rFonts w:cs="맑은 고딕"/>
        </w:rPr>
        <w:t xml:space="preserve"> </w:t>
      </w:r>
      <w:r>
        <w:rPr>
          <w:rFonts w:cs="맑은 고딕"/>
        </w:rPr>
        <w:t>위에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1F3A5F"/>
          <w:sz w:val="20"/>
        </w:rPr>
        <w:t>-N</w:t>
      </w:r>
      <w:r>
        <w:rPr>
          <w:rFonts w:cs="맑은 고딕"/>
        </w:rPr>
        <w:t xml:space="preserve"> </w:t>
      </w:r>
      <w:r>
        <w:rPr>
          <w:rFonts w:cs="맑은 고딕"/>
        </w:rPr>
        <w:t>표시</w:t>
      </w:r>
      <w:r>
        <w:rPr>
          <w:rFonts w:cs="맑은 고딕"/>
        </w:rPr>
        <w:t>.</w:t>
      </w:r>
    </w:p>
    <w:p w14:paraId="786F1FB8" w14:textId="77777777" w:rsidR="003E65C7" w:rsidRDefault="00D355B4">
      <w:pPr>
        <w:pStyle w:val="a0"/>
        <w:spacing w:after="40"/>
      </w:pPr>
      <w:r>
        <w:rPr>
          <w:rFonts w:cs="맑은 고딕"/>
        </w:rPr>
        <w:t>몬스터</w:t>
      </w:r>
      <w:r>
        <w:rPr>
          <w:rFonts w:cs="맑은 고딕"/>
        </w:rPr>
        <w:t>: 0.5</w:t>
      </w:r>
      <w:r>
        <w:rPr>
          <w:rFonts w:cs="맑은 고딕"/>
        </w:rPr>
        <w:t>초마다</w:t>
      </w:r>
      <w:r>
        <w:rPr>
          <w:rFonts w:cs="맑은 고딕"/>
        </w:rPr>
        <w:t xml:space="preserve"> </w:t>
      </w:r>
      <w:r>
        <w:rPr>
          <w:rFonts w:cs="맑은 고딕"/>
        </w:rPr>
        <w:t>자기</w:t>
      </w:r>
      <w:r>
        <w:rPr>
          <w:rFonts w:cs="맑은 고딕"/>
        </w:rPr>
        <w:t xml:space="preserve"> </w:t>
      </w:r>
      <w:r>
        <w:rPr>
          <w:rFonts w:cs="맑은 고딕"/>
        </w:rPr>
        <w:t>공격력만큼</w:t>
      </w:r>
      <w:r>
        <w:rPr>
          <w:rFonts w:cs="맑은 고딕"/>
        </w:rPr>
        <w:t xml:space="preserve"> </w:t>
      </w:r>
      <w:r>
        <w:rPr>
          <w:rFonts w:cs="맑은 고딕"/>
        </w:rPr>
        <w:t>타격</w:t>
      </w:r>
      <w:r>
        <w:rPr>
          <w:rFonts w:cs="맑은 고딕"/>
        </w:rPr>
        <w:t xml:space="preserve">. </w:t>
      </w:r>
      <w:r>
        <w:rPr>
          <w:rFonts w:cs="맑은 고딕"/>
        </w:rPr>
        <w:t>주인공</w:t>
      </w:r>
      <w:r>
        <w:rPr>
          <w:rFonts w:cs="맑은 고딕"/>
        </w:rPr>
        <w:t xml:space="preserve"> </w:t>
      </w:r>
      <w:r>
        <w:rPr>
          <w:rFonts w:cs="맑은 고딕"/>
        </w:rPr>
        <w:t>위에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1F3A5F"/>
          <w:sz w:val="20"/>
        </w:rPr>
        <w:t>-N</w:t>
      </w:r>
      <w:r>
        <w:rPr>
          <w:rFonts w:cs="맑은 고딕"/>
        </w:rPr>
        <w:t xml:space="preserve"> </w:t>
      </w:r>
      <w:r>
        <w:rPr>
          <w:rFonts w:cs="맑은 고딕"/>
        </w:rPr>
        <w:t>표시</w:t>
      </w:r>
      <w:r>
        <w:rPr>
          <w:rFonts w:cs="맑은 고딕"/>
        </w:rPr>
        <w:t>.</w:t>
      </w:r>
    </w:p>
    <w:p w14:paraId="5A20CD21" w14:textId="77777777" w:rsidR="003E65C7" w:rsidRDefault="00D355B4">
      <w:pPr>
        <w:pStyle w:val="a0"/>
        <w:spacing w:after="40"/>
      </w:pPr>
      <w:r>
        <w:rPr>
          <w:rFonts w:cs="맑은 고딕"/>
        </w:rPr>
        <w:t>두</w:t>
      </w:r>
      <w:r>
        <w:rPr>
          <w:rFonts w:cs="맑은 고딕"/>
        </w:rPr>
        <w:t xml:space="preserve"> </w:t>
      </w:r>
      <w:r>
        <w:rPr>
          <w:rFonts w:cs="맑은 고딕"/>
        </w:rPr>
        <w:t>타이머는</w:t>
      </w:r>
      <w:r>
        <w:rPr>
          <w:rFonts w:cs="맑은 고딕"/>
        </w:rPr>
        <w:t xml:space="preserve"> </w:t>
      </w:r>
      <w:r>
        <w:rPr>
          <w:rFonts w:cs="맑은 고딕"/>
        </w:rPr>
        <w:t>독립</w:t>
      </w:r>
      <w:r>
        <w:rPr>
          <w:rFonts w:cs="맑은 고딕"/>
        </w:rPr>
        <w:t xml:space="preserve">. </w:t>
      </w:r>
      <w:r>
        <w:rPr>
          <w:rFonts w:cs="맑은 고딕"/>
        </w:rPr>
        <w:t>공격속도룬</w:t>
      </w:r>
      <w:r>
        <w:rPr>
          <w:rFonts w:cs="맑은 고딕"/>
        </w:rPr>
        <w:t xml:space="preserve"> 5</w:t>
      </w:r>
      <w:r>
        <w:rPr>
          <w:rFonts w:cs="맑은 고딕"/>
        </w:rPr>
        <w:t>단위면</w:t>
      </w:r>
      <w:r>
        <w:rPr>
          <w:rFonts w:cs="맑은 고딕"/>
        </w:rPr>
        <w:t xml:space="preserve"> 5</w:t>
      </w:r>
      <w:r>
        <w:rPr>
          <w:rFonts w:cs="맑은 고딕"/>
        </w:rPr>
        <w:t>초에</w:t>
      </w:r>
      <w:r>
        <w:rPr>
          <w:rFonts w:cs="맑은 고딕"/>
        </w:rPr>
        <w:t xml:space="preserve"> 15</w:t>
      </w:r>
      <w:r>
        <w:rPr>
          <w:rFonts w:cs="맑은 고딕"/>
        </w:rPr>
        <w:t>타</w:t>
      </w:r>
      <w:r>
        <w:rPr>
          <w:rFonts w:cs="맑은 고딕"/>
        </w:rPr>
        <w:t xml:space="preserve"> vs </w:t>
      </w:r>
      <w:r>
        <w:rPr>
          <w:rFonts w:cs="맑은 고딕"/>
        </w:rPr>
        <w:t>몬스터</w:t>
      </w:r>
      <w:r>
        <w:rPr>
          <w:rFonts w:cs="맑은 고딕"/>
        </w:rPr>
        <w:t xml:space="preserve"> 10</w:t>
      </w:r>
      <w:r>
        <w:rPr>
          <w:rFonts w:cs="맑은 고딕"/>
        </w:rPr>
        <w:t>타</w:t>
      </w:r>
      <w:r>
        <w:rPr>
          <w:rFonts w:cs="맑은 고딕"/>
        </w:rPr>
        <w:t>.</w:t>
      </w:r>
    </w:p>
    <w:p w14:paraId="376A4B6C" w14:textId="77777777" w:rsidR="003E65C7" w:rsidRDefault="00D355B4">
      <w:pPr>
        <w:pStyle w:val="a0"/>
        <w:spacing w:after="40"/>
      </w:pPr>
      <w:r>
        <w:rPr>
          <w:rFonts w:cs="맑은 고딕"/>
        </w:rPr>
        <w:t>전투에</w:t>
      </w:r>
      <w:r>
        <w:rPr>
          <w:rFonts w:cs="맑은 고딕"/>
        </w:rPr>
        <w:t xml:space="preserve"> </w:t>
      </w:r>
      <w:r>
        <w:rPr>
          <w:rFonts w:cs="맑은 고딕"/>
        </w:rPr>
        <w:t>들어가면</w:t>
      </w:r>
      <w:r>
        <w:rPr>
          <w:rFonts w:cs="맑은 고딕"/>
        </w:rPr>
        <w:t xml:space="preserve"> </w:t>
      </w:r>
      <w:r>
        <w:rPr>
          <w:rFonts w:cs="맑은 고딕"/>
        </w:rPr>
        <w:t>몬스터</w:t>
      </w:r>
      <w:r>
        <w:rPr>
          <w:rFonts w:cs="맑은 고딕"/>
        </w:rPr>
        <w:t xml:space="preserve"> </w:t>
      </w:r>
      <w:r>
        <w:rPr>
          <w:rFonts w:cs="맑은 고딕"/>
        </w:rPr>
        <w:t>머리</w:t>
      </w:r>
      <w:r>
        <w:rPr>
          <w:rFonts w:cs="맑은 고딕"/>
        </w:rPr>
        <w:t xml:space="preserve"> </w:t>
      </w:r>
      <w:r>
        <w:rPr>
          <w:rFonts w:cs="맑은 고딕"/>
        </w:rPr>
        <w:t>위에</w:t>
      </w:r>
      <w:r>
        <w:rPr>
          <w:rFonts w:cs="맑은 고딕"/>
        </w:rPr>
        <w:t xml:space="preserve"> </w:t>
      </w:r>
      <w:r>
        <w:rPr>
          <w:rFonts w:cs="맑은 고딕"/>
          <w:b/>
        </w:rPr>
        <w:t>체력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바</w:t>
      </w:r>
      <w:r>
        <w:rPr>
          <w:rFonts w:cs="맑은 고딕"/>
          <w:b/>
        </w:rPr>
        <w:t>(</w:t>
      </w:r>
      <w:r>
        <w:rPr>
          <w:rFonts w:cs="맑은 고딕"/>
          <w:b/>
        </w:rPr>
        <w:t>현재</w:t>
      </w:r>
      <w:r>
        <w:rPr>
          <w:rFonts w:cs="맑은 고딕"/>
          <w:b/>
        </w:rPr>
        <w:t>/</w:t>
      </w:r>
      <w:r>
        <w:rPr>
          <w:rFonts w:cs="맑은 고딕"/>
          <w:b/>
        </w:rPr>
        <w:t>최대</w:t>
      </w:r>
      <w:r>
        <w:rPr>
          <w:rFonts w:cs="맑은 고딕"/>
          <w:b/>
        </w:rPr>
        <w:t>)</w:t>
      </w:r>
      <w:r>
        <w:rPr>
          <w:rFonts w:cs="맑은 고딕"/>
        </w:rPr>
        <w:t>가</w:t>
      </w:r>
      <w:r>
        <w:rPr>
          <w:rFonts w:cs="맑은 고딕"/>
        </w:rPr>
        <w:t xml:space="preserve"> </w:t>
      </w:r>
      <w:r>
        <w:rPr>
          <w:rFonts w:cs="맑은 고딕"/>
        </w:rPr>
        <w:t>보인다</w:t>
      </w:r>
      <w:r>
        <w:rPr>
          <w:rFonts w:cs="맑은 고딕"/>
        </w:rPr>
        <w:t xml:space="preserve">. </w:t>
      </w:r>
      <w:r>
        <w:rPr>
          <w:rFonts w:cs="맑은 고딕"/>
        </w:rPr>
        <w:t>공격력은</w:t>
      </w:r>
      <w:r>
        <w:rPr>
          <w:rFonts w:cs="맑은 고딕"/>
        </w:rPr>
        <w:t xml:space="preserve"> </w:t>
      </w:r>
      <w:r>
        <w:rPr>
          <w:rFonts w:cs="맑은 고딕"/>
        </w:rPr>
        <w:t>끝까지</w:t>
      </w:r>
      <w:r>
        <w:rPr>
          <w:rFonts w:cs="맑은 고딕"/>
        </w:rPr>
        <w:t xml:space="preserve"> </w:t>
      </w:r>
      <w:r>
        <w:rPr>
          <w:rFonts w:cs="맑은 고딕"/>
        </w:rPr>
        <w:t>비공개</w:t>
      </w:r>
      <w:r>
        <w:rPr>
          <w:rFonts w:cs="맑은 고딕"/>
        </w:rPr>
        <w:t xml:space="preserve"> — "</w:t>
      </w:r>
      <w:r>
        <w:rPr>
          <w:rFonts w:cs="맑은 고딕"/>
        </w:rPr>
        <w:t>얼마나</w:t>
      </w:r>
      <w:r>
        <w:rPr>
          <w:rFonts w:cs="맑은 고딕"/>
        </w:rPr>
        <w:t xml:space="preserve"> </w:t>
      </w:r>
      <w:r>
        <w:rPr>
          <w:rFonts w:cs="맑은 고딕"/>
        </w:rPr>
        <w:t>더</w:t>
      </w:r>
      <w:r>
        <w:rPr>
          <w:rFonts w:cs="맑은 고딕"/>
        </w:rPr>
        <w:t xml:space="preserve"> </w:t>
      </w:r>
      <w:r>
        <w:rPr>
          <w:rFonts w:cs="맑은 고딕"/>
        </w:rPr>
        <w:t>때려야</w:t>
      </w:r>
      <w:r>
        <w:rPr>
          <w:rFonts w:cs="맑은 고딕"/>
        </w:rPr>
        <w:t xml:space="preserve"> </w:t>
      </w:r>
      <w:r>
        <w:rPr>
          <w:rFonts w:cs="맑은 고딕"/>
        </w:rPr>
        <w:t>하는지</w:t>
      </w:r>
      <w:r>
        <w:rPr>
          <w:rFonts w:cs="맑은 고딕"/>
        </w:rPr>
        <w:t>"</w:t>
      </w:r>
      <w:r>
        <w:rPr>
          <w:rFonts w:cs="맑은 고딕"/>
        </w:rPr>
        <w:t>는</w:t>
      </w:r>
      <w:r>
        <w:rPr>
          <w:rFonts w:cs="맑은 고딕"/>
        </w:rPr>
        <w:t xml:space="preserve"> </w:t>
      </w:r>
      <w:r>
        <w:rPr>
          <w:rFonts w:cs="맑은 고딕"/>
        </w:rPr>
        <w:t>알지만</w:t>
      </w:r>
      <w:r>
        <w:rPr>
          <w:rFonts w:cs="맑은 고딕"/>
        </w:rPr>
        <w:t xml:space="preserve"> "</w:t>
      </w:r>
      <w:r>
        <w:rPr>
          <w:rFonts w:cs="맑은 고딕"/>
        </w:rPr>
        <w:t>한</w:t>
      </w:r>
      <w:r>
        <w:rPr>
          <w:rFonts w:cs="맑은 고딕"/>
        </w:rPr>
        <w:t xml:space="preserve"> </w:t>
      </w:r>
      <w:r>
        <w:rPr>
          <w:rFonts w:cs="맑은 고딕"/>
        </w:rPr>
        <w:t>방에</w:t>
      </w:r>
      <w:r>
        <w:rPr>
          <w:rFonts w:cs="맑은 고딕"/>
        </w:rPr>
        <w:t xml:space="preserve"> </w:t>
      </w:r>
      <w:r>
        <w:rPr>
          <w:rFonts w:cs="맑은 고딕"/>
        </w:rPr>
        <w:t>얼마나</w:t>
      </w:r>
      <w:r>
        <w:rPr>
          <w:rFonts w:cs="맑은 고딕"/>
        </w:rPr>
        <w:t xml:space="preserve"> </w:t>
      </w:r>
      <w:r>
        <w:rPr>
          <w:rFonts w:cs="맑은 고딕"/>
        </w:rPr>
        <w:t>맞는지</w:t>
      </w:r>
      <w:r>
        <w:rPr>
          <w:rFonts w:cs="맑은 고딕"/>
        </w:rPr>
        <w:t>"</w:t>
      </w:r>
      <w:r>
        <w:rPr>
          <w:rFonts w:cs="맑은 고딕"/>
        </w:rPr>
        <w:t>는</w:t>
      </w:r>
      <w:r>
        <w:rPr>
          <w:rFonts w:cs="맑은 고딕"/>
        </w:rPr>
        <w:t xml:space="preserve"> </w:t>
      </w:r>
      <w:r>
        <w:rPr>
          <w:rFonts w:cs="맑은 고딕"/>
        </w:rPr>
        <w:t>첫</w:t>
      </w:r>
      <w:r>
        <w:rPr>
          <w:rFonts w:cs="맑은 고딕"/>
        </w:rPr>
        <w:t xml:space="preserve"> </w:t>
      </w:r>
      <w:r>
        <w:rPr>
          <w:rFonts w:cs="맑은 고딕"/>
        </w:rPr>
        <w:t>타를</w:t>
      </w:r>
      <w:r>
        <w:rPr>
          <w:rFonts w:cs="맑은 고딕"/>
        </w:rPr>
        <w:t xml:space="preserve"> </w:t>
      </w:r>
      <w:r>
        <w:rPr>
          <w:rFonts w:cs="맑은 고딕"/>
        </w:rPr>
        <w:t>맞아야</w:t>
      </w:r>
      <w:r>
        <w:rPr>
          <w:rFonts w:cs="맑은 고딕"/>
        </w:rPr>
        <w:t xml:space="preserve"> </w:t>
      </w:r>
      <w:r>
        <w:rPr>
          <w:rFonts w:cs="맑은 고딕"/>
        </w:rPr>
        <w:t>안다</w:t>
      </w:r>
      <w:r>
        <w:rPr>
          <w:rFonts w:cs="맑은 고딕"/>
        </w:rPr>
        <w:t>.</w:t>
      </w:r>
    </w:p>
    <w:p w14:paraId="03DC3F50" w14:textId="77777777" w:rsidR="003E65C7" w:rsidRDefault="00D355B4">
      <w:pPr>
        <w:pStyle w:val="a0"/>
        <w:spacing w:after="40"/>
      </w:pPr>
      <w:r>
        <w:rPr>
          <w:rFonts w:cs="맑은 고딕"/>
        </w:rPr>
        <w:t>전투</w:t>
      </w:r>
      <w:r>
        <w:rPr>
          <w:rFonts w:cs="맑은 고딕"/>
        </w:rPr>
        <w:t xml:space="preserve"> </w:t>
      </w:r>
      <w:r>
        <w:rPr>
          <w:rFonts w:cs="맑은 고딕"/>
        </w:rPr>
        <w:t>중</w:t>
      </w:r>
      <w:r>
        <w:rPr>
          <w:rFonts w:cs="맑은 고딕"/>
        </w:rPr>
        <w:t xml:space="preserve"> </w:t>
      </w:r>
      <w:r>
        <w:rPr>
          <w:rFonts w:cs="맑은 고딕"/>
        </w:rPr>
        <w:t>자연</w:t>
      </w:r>
      <w:r>
        <w:rPr>
          <w:rFonts w:cs="맑은 고딕"/>
        </w:rPr>
        <w:t xml:space="preserve"> </w:t>
      </w:r>
      <w:r>
        <w:rPr>
          <w:rFonts w:cs="맑은 고딕"/>
        </w:rPr>
        <w:t>회복은</w:t>
      </w:r>
      <w:r>
        <w:rPr>
          <w:rFonts w:cs="맑은 고딕"/>
        </w:rPr>
        <w:t xml:space="preserve"> </w:t>
      </w:r>
      <w:r>
        <w:rPr>
          <w:rFonts w:cs="맑은 고딕"/>
        </w:rPr>
        <w:t>계속된다</w:t>
      </w:r>
      <w:r>
        <w:rPr>
          <w:rFonts w:cs="맑은 고딕"/>
        </w:rPr>
        <w:t>.</w:t>
      </w:r>
    </w:p>
    <w:p w14:paraId="337581B5" w14:textId="77777777" w:rsidR="003E65C7" w:rsidRDefault="00D355B4">
      <w:pPr>
        <w:pStyle w:val="a0"/>
        <w:spacing w:after="40"/>
      </w:pPr>
      <w:r>
        <w:rPr>
          <w:rFonts w:cs="맑은 고딕"/>
        </w:rPr>
        <w:t>전투</w:t>
      </w:r>
      <w:r>
        <w:rPr>
          <w:rFonts w:cs="맑은 고딕"/>
        </w:rPr>
        <w:t xml:space="preserve"> </w:t>
      </w:r>
      <w:r>
        <w:rPr>
          <w:rFonts w:cs="맑은 고딕"/>
        </w:rPr>
        <w:t>중</w:t>
      </w:r>
      <w:r>
        <w:rPr>
          <w:rFonts w:cs="맑은 고딕"/>
        </w:rPr>
        <w:t xml:space="preserve"> </w:t>
      </w:r>
      <w:r>
        <w:rPr>
          <w:rFonts w:cs="맑은 고딕"/>
        </w:rPr>
        <w:t>도망</w:t>
      </w:r>
      <w:r>
        <w:rPr>
          <w:rFonts w:cs="맑은 고딕"/>
        </w:rPr>
        <w:t xml:space="preserve"> </w:t>
      </w:r>
      <w:r>
        <w:rPr>
          <w:rFonts w:cs="맑은 고딕"/>
        </w:rPr>
        <w:t>두</w:t>
      </w:r>
      <w:r>
        <w:rPr>
          <w:rFonts w:cs="맑은 고딕"/>
        </w:rPr>
        <w:t xml:space="preserve"> </w:t>
      </w:r>
      <w:r>
        <w:rPr>
          <w:rFonts w:cs="맑은 고딕"/>
        </w:rPr>
        <w:t>가지</w:t>
      </w:r>
      <w:r>
        <w:rPr>
          <w:rFonts w:cs="맑은 고딕"/>
        </w:rPr>
        <w:t xml:space="preserve">: </w:t>
      </w:r>
      <w:r>
        <w:rPr>
          <w:rFonts w:cs="맑은 고딕"/>
          <w:b/>
        </w:rPr>
        <w:t>R</w:t>
      </w:r>
      <w:r>
        <w:rPr>
          <w:rFonts w:cs="맑은 고딕"/>
          <w:b/>
        </w:rPr>
        <w:t>키</w:t>
      </w:r>
      <w:r>
        <w:rPr>
          <w:rFonts w:cs="맑은 고딕"/>
        </w:rPr>
        <w:t xml:space="preserve">, </w:t>
      </w:r>
      <w:r>
        <w:rPr>
          <w:rFonts w:cs="맑은 고딕"/>
        </w:rPr>
        <w:t>또는</w:t>
      </w:r>
      <w:r>
        <w:rPr>
          <w:rFonts w:cs="맑은 고딕"/>
        </w:rPr>
        <w:t xml:space="preserve"> </w:t>
      </w:r>
      <w:r>
        <w:rPr>
          <w:rFonts w:cs="맑은 고딕"/>
          <w:b/>
        </w:rPr>
        <w:t>몬스터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반대쪽을</w:t>
      </w:r>
      <w:r>
        <w:rPr>
          <w:rFonts w:cs="맑은 고딕"/>
          <w:b/>
        </w:rPr>
        <w:t xml:space="preserve"> 1.2</w:t>
      </w:r>
      <w:r>
        <w:rPr>
          <w:rFonts w:cs="맑은 고딕"/>
          <w:b/>
        </w:rPr>
        <w:t>초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안에</w:t>
      </w:r>
      <w:r>
        <w:rPr>
          <w:rFonts w:cs="맑은 고딕"/>
          <w:b/>
        </w:rPr>
        <w:t xml:space="preserve"> 3</w:t>
      </w:r>
      <w:r>
        <w:rPr>
          <w:rFonts w:cs="맑은 고딕"/>
          <w:b/>
        </w:rPr>
        <w:t>번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클릭</w:t>
      </w:r>
      <w:r>
        <w:rPr>
          <w:rFonts w:cs="맑은 고딕"/>
        </w:rPr>
        <w:t>(</w:t>
      </w:r>
      <w:r>
        <w:rPr>
          <w:rFonts w:cs="맑은 고딕"/>
        </w:rPr>
        <w:t>연타</w:t>
      </w:r>
      <w:r>
        <w:rPr>
          <w:rFonts w:cs="맑은 고딕"/>
        </w:rPr>
        <w:t xml:space="preserve">). </w:t>
      </w:r>
      <w:r>
        <w:rPr>
          <w:rFonts w:cs="맑은 고딕"/>
        </w:rPr>
        <w:t>몬스터</w:t>
      </w:r>
      <w:r>
        <w:rPr>
          <w:rFonts w:cs="맑은 고딕"/>
        </w:rPr>
        <w:t xml:space="preserve"> </w:t>
      </w:r>
      <w:r>
        <w:rPr>
          <w:rFonts w:cs="맑은 고딕"/>
        </w:rPr>
        <w:t>쪽을</w:t>
      </w:r>
      <w:r>
        <w:rPr>
          <w:rFonts w:cs="맑은 고딕"/>
        </w:rPr>
        <w:t xml:space="preserve"> </w:t>
      </w:r>
      <w:r>
        <w:rPr>
          <w:rFonts w:cs="맑은 고딕"/>
        </w:rPr>
        <w:t>누르면</w:t>
      </w:r>
      <w:r>
        <w:rPr>
          <w:rFonts w:cs="맑은 고딕"/>
        </w:rPr>
        <w:t xml:space="preserve"> "</w:t>
      </w:r>
      <w:r>
        <w:rPr>
          <w:rFonts w:cs="맑은 고딕"/>
        </w:rPr>
        <w:t>반대쪽으로</w:t>
      </w:r>
      <w:r>
        <w:rPr>
          <w:rFonts w:cs="맑은 고딕"/>
        </w:rPr>
        <w:t xml:space="preserve">!" </w:t>
      </w:r>
      <w:r>
        <w:rPr>
          <w:rFonts w:cs="맑은 고딕"/>
        </w:rPr>
        <w:t>안내만</w:t>
      </w:r>
      <w:r>
        <w:rPr>
          <w:rFonts w:cs="맑은 고딕"/>
        </w:rPr>
        <w:t xml:space="preserve"> </w:t>
      </w:r>
      <w:r>
        <w:rPr>
          <w:rFonts w:cs="맑은 고딕"/>
        </w:rPr>
        <w:t>뜨고</w:t>
      </w:r>
      <w:r>
        <w:rPr>
          <w:rFonts w:cs="맑은 고딕"/>
        </w:rPr>
        <w:t xml:space="preserve"> </w:t>
      </w:r>
      <w:r>
        <w:rPr>
          <w:rFonts w:cs="맑은 고딕"/>
        </w:rPr>
        <w:t>카운트되지</w:t>
      </w:r>
      <w:r>
        <w:rPr>
          <w:rFonts w:cs="맑은 고딕"/>
        </w:rPr>
        <w:t xml:space="preserve"> </w:t>
      </w:r>
      <w:r>
        <w:rPr>
          <w:rFonts w:cs="맑은 고딕"/>
        </w:rPr>
        <w:t>않는다</w:t>
      </w:r>
      <w:r>
        <w:rPr>
          <w:rFonts w:cs="맑은 고딕"/>
        </w:rPr>
        <w:t xml:space="preserve">. </w:t>
      </w:r>
      <w:r>
        <w:rPr>
          <w:rFonts w:cs="맑은 고딕"/>
        </w:rPr>
        <w:t>패널에</w:t>
      </w:r>
      <w:r>
        <w:rPr>
          <w:rFonts w:cs="맑은 고딕"/>
        </w:rPr>
        <w:t xml:space="preserve"> ○○○ → ●●○ </w:t>
      </w:r>
      <w:r>
        <w:rPr>
          <w:rFonts w:cs="맑은 고딕"/>
        </w:rPr>
        <w:t>진행</w:t>
      </w:r>
      <w:r>
        <w:rPr>
          <w:rFonts w:cs="맑은 고딕"/>
        </w:rPr>
        <w:t xml:space="preserve"> </w:t>
      </w:r>
      <w:r>
        <w:rPr>
          <w:rFonts w:cs="맑은 고딕"/>
        </w:rPr>
        <w:t>표시</w:t>
      </w:r>
      <w:r>
        <w:rPr>
          <w:rFonts w:cs="맑은 고딕"/>
        </w:rPr>
        <w:t>.</w:t>
      </w:r>
    </w:p>
    <w:p w14:paraId="3DFDC596" w14:textId="77777777" w:rsidR="003E65C7" w:rsidRDefault="00D355B4">
      <w:pPr>
        <w:pStyle w:val="31"/>
        <w:spacing w:before="240" w:after="120"/>
      </w:pPr>
      <w:r>
        <w:rPr>
          <w:rFonts w:ascii="맑은 고딕" w:eastAsia="맑은 고딕" w:hAnsi="맑은 고딕" w:cs="맑은 고딕"/>
          <w:color w:val="2B2B2B"/>
          <w:sz w:val="25"/>
        </w:rPr>
        <w:t xml:space="preserve">9.3 </w:t>
      </w:r>
      <w:r>
        <w:rPr>
          <w:rFonts w:ascii="맑은 고딕" w:eastAsia="맑은 고딕" w:hAnsi="맑은 고딕" w:cs="맑은 고딕"/>
          <w:color w:val="2B2B2B"/>
          <w:sz w:val="25"/>
        </w:rPr>
        <w:t>도망</w:t>
      </w:r>
    </w:p>
    <w:p w14:paraId="4B91D43F" w14:textId="77777777" w:rsidR="003E65C7" w:rsidRDefault="00D355B4">
      <w:pPr>
        <w:pStyle w:val="a0"/>
        <w:spacing w:after="40"/>
      </w:pPr>
      <w:r>
        <w:rPr>
          <w:rFonts w:cs="맑은 고딕"/>
        </w:rPr>
        <w:t>체력</w:t>
      </w:r>
      <w:r>
        <w:rPr>
          <w:rFonts w:cs="맑은 고딕"/>
        </w:rPr>
        <w:t xml:space="preserve"> </w:t>
      </w:r>
      <w:r>
        <w:rPr>
          <w:rFonts w:cs="맑은 고딕"/>
          <w:b/>
        </w:rPr>
        <w:t>-2</w:t>
      </w:r>
      <w:r>
        <w:rPr>
          <w:rFonts w:cs="맑은 고딕"/>
        </w:rPr>
        <w:t xml:space="preserve"> (</w:t>
      </w:r>
      <w:r>
        <w:rPr>
          <w:rFonts w:cs="맑은 고딕"/>
        </w:rPr>
        <w:t>이걸로</w:t>
      </w:r>
      <w:r>
        <w:rPr>
          <w:rFonts w:cs="맑은 고딕"/>
        </w:rPr>
        <w:t xml:space="preserve"> 0</w:t>
      </w:r>
      <w:r>
        <w:rPr>
          <w:rFonts w:cs="맑은 고딕"/>
        </w:rPr>
        <w:t>이</w:t>
      </w:r>
      <w:r>
        <w:rPr>
          <w:rFonts w:cs="맑은 고딕"/>
        </w:rPr>
        <w:t xml:space="preserve"> </w:t>
      </w:r>
      <w:r>
        <w:rPr>
          <w:rFonts w:cs="맑은 고딕"/>
        </w:rPr>
        <w:t>되면</w:t>
      </w:r>
      <w:r>
        <w:rPr>
          <w:rFonts w:cs="맑은 고딕"/>
        </w:rPr>
        <w:t xml:space="preserve"> "</w:t>
      </w:r>
      <w:r>
        <w:rPr>
          <w:rFonts w:cs="맑은 고딕"/>
        </w:rPr>
        <w:t>도망치다</w:t>
      </w:r>
      <w:r>
        <w:rPr>
          <w:rFonts w:cs="맑은 고딕"/>
        </w:rPr>
        <w:t xml:space="preserve"> </w:t>
      </w:r>
      <w:r>
        <w:rPr>
          <w:rFonts w:cs="맑은 고딕"/>
        </w:rPr>
        <w:t>지쳐</w:t>
      </w:r>
      <w:r>
        <w:rPr>
          <w:rFonts w:cs="맑은 고딕"/>
        </w:rPr>
        <w:t xml:space="preserve"> </w:t>
      </w:r>
      <w:r>
        <w:rPr>
          <w:rFonts w:cs="맑은 고딕"/>
        </w:rPr>
        <w:t>쓰러졌다</w:t>
      </w:r>
      <w:r>
        <w:rPr>
          <w:rFonts w:cs="맑은 고딕"/>
        </w:rPr>
        <w:t xml:space="preserve">" </w:t>
      </w:r>
      <w:r>
        <w:rPr>
          <w:rFonts w:cs="맑은 고딕"/>
        </w:rPr>
        <w:t>실패</w:t>
      </w:r>
      <w:r>
        <w:rPr>
          <w:rFonts w:cs="맑은 고딕"/>
        </w:rPr>
        <w:t>)</w:t>
      </w:r>
    </w:p>
    <w:p w14:paraId="34885D0A" w14:textId="77777777" w:rsidR="003E65C7" w:rsidRDefault="00D355B4">
      <w:pPr>
        <w:pStyle w:val="a0"/>
        <w:spacing w:after="40"/>
      </w:pPr>
      <w:r>
        <w:rPr>
          <w:rFonts w:cs="맑은 고딕"/>
        </w:rPr>
        <w:t>몬스터</w:t>
      </w:r>
      <w:r>
        <w:rPr>
          <w:rFonts w:cs="맑은 고딕"/>
        </w:rPr>
        <w:t xml:space="preserve"> 1.0</w:t>
      </w:r>
      <w:r>
        <w:rPr>
          <w:rFonts w:cs="맑은 고딕"/>
        </w:rPr>
        <w:t>초</w:t>
      </w:r>
      <w:r>
        <w:rPr>
          <w:rFonts w:cs="맑은 고딕"/>
        </w:rPr>
        <w:t xml:space="preserve"> </w:t>
      </w:r>
      <w:r>
        <w:rPr>
          <w:rFonts w:cs="맑은 고딕"/>
        </w:rPr>
        <w:t>휘청</w:t>
      </w:r>
      <w:r>
        <w:rPr>
          <w:rFonts w:cs="맑은 고딕"/>
        </w:rPr>
        <w:t>(</w:t>
      </w:r>
      <w:r>
        <w:rPr>
          <w:rFonts w:cs="맑은 고딕"/>
        </w:rPr>
        <w:t>정지</w:t>
      </w:r>
      <w:r>
        <w:rPr>
          <w:rFonts w:cs="맑은 고딕"/>
        </w:rPr>
        <w:t xml:space="preserve">), </w:t>
      </w:r>
      <w:r>
        <w:rPr>
          <w:rFonts w:cs="맑은 고딕"/>
        </w:rPr>
        <w:t>주인공</w:t>
      </w:r>
      <w:r>
        <w:rPr>
          <w:rFonts w:cs="맑은 고딕"/>
        </w:rPr>
        <w:t xml:space="preserve"> 1.3</w:t>
      </w:r>
      <w:r>
        <w:rPr>
          <w:rFonts w:cs="맑은 고딕"/>
        </w:rPr>
        <w:t>초</w:t>
      </w:r>
      <w:r>
        <w:rPr>
          <w:rFonts w:cs="맑은 고딕"/>
        </w:rPr>
        <w:t xml:space="preserve"> </w:t>
      </w:r>
      <w:r>
        <w:rPr>
          <w:rFonts w:cs="맑은 고딕"/>
        </w:rPr>
        <w:t>재조우</w:t>
      </w:r>
      <w:r>
        <w:rPr>
          <w:rFonts w:cs="맑은 고딕"/>
        </w:rPr>
        <w:t xml:space="preserve"> </w:t>
      </w:r>
      <w:r>
        <w:rPr>
          <w:rFonts w:cs="맑은 고딕"/>
        </w:rPr>
        <w:t>면제</w:t>
      </w:r>
    </w:p>
    <w:p w14:paraId="6E660E8A" w14:textId="77777777" w:rsidR="003E65C7" w:rsidRDefault="00D355B4">
      <w:pPr>
        <w:pStyle w:val="a0"/>
        <w:spacing w:after="40"/>
      </w:pPr>
      <w:r>
        <w:rPr>
          <w:rFonts w:cs="맑은 고딕"/>
        </w:rPr>
        <w:t>몬스터는</w:t>
      </w:r>
      <w:r>
        <w:rPr>
          <w:rFonts w:cs="맑은 고딕"/>
        </w:rPr>
        <w:t xml:space="preserve"> </w:t>
      </w:r>
      <w:r>
        <w:rPr>
          <w:rFonts w:cs="맑은 고딕"/>
        </w:rPr>
        <w:t>계속</w:t>
      </w:r>
      <w:r>
        <w:rPr>
          <w:rFonts w:cs="맑은 고딕"/>
        </w:rPr>
        <w:t xml:space="preserve"> </w:t>
      </w:r>
      <w:r>
        <w:rPr>
          <w:rFonts w:cs="맑은 고딕"/>
        </w:rPr>
        <w:t>추격하지만</w:t>
      </w:r>
      <w:r>
        <w:rPr>
          <w:rFonts w:cs="맑은 고딕"/>
        </w:rPr>
        <w:t xml:space="preserve"> </w:t>
      </w:r>
      <w:r>
        <w:rPr>
          <w:rFonts w:cs="맑은 고딕"/>
        </w:rPr>
        <w:t>항상</w:t>
      </w:r>
      <w:r>
        <w:rPr>
          <w:rFonts w:cs="맑은 고딕"/>
        </w:rPr>
        <w:t xml:space="preserve"> </w:t>
      </w:r>
      <w:r>
        <w:rPr>
          <w:rFonts w:cs="맑은 고딕"/>
        </w:rPr>
        <w:t>느리므로</w:t>
      </w:r>
      <w:r>
        <w:rPr>
          <w:rFonts w:cs="맑은 고딕"/>
        </w:rPr>
        <w:t xml:space="preserve"> </w:t>
      </w:r>
      <w:r>
        <w:rPr>
          <w:rFonts w:cs="맑은 고딕"/>
        </w:rPr>
        <w:t>멀어질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</w:t>
      </w:r>
      <w:r>
        <w:rPr>
          <w:rFonts w:cs="맑은 고딕"/>
        </w:rPr>
        <w:t>있다</w:t>
      </w:r>
      <w:r>
        <w:rPr>
          <w:rFonts w:cs="맑은 고딕"/>
        </w:rPr>
        <w:t xml:space="preserve">. </w:t>
      </w:r>
      <w:r>
        <w:rPr>
          <w:rFonts w:cs="맑은 고딕"/>
        </w:rPr>
        <w:t>다시</w:t>
      </w:r>
      <w:r>
        <w:rPr>
          <w:rFonts w:cs="맑은 고딕"/>
        </w:rPr>
        <w:t xml:space="preserve"> </w:t>
      </w:r>
      <w:r>
        <w:rPr>
          <w:rFonts w:cs="맑은 고딕"/>
        </w:rPr>
        <w:t>닿으면</w:t>
      </w:r>
      <w:r>
        <w:rPr>
          <w:rFonts w:cs="맑은 고딕"/>
        </w:rPr>
        <w:t xml:space="preserve"> </w:t>
      </w:r>
      <w:r>
        <w:rPr>
          <w:rFonts w:cs="맑은 고딕"/>
        </w:rPr>
        <w:t>다시</w:t>
      </w:r>
      <w:r>
        <w:rPr>
          <w:rFonts w:cs="맑은 고딕"/>
        </w:rPr>
        <w:t xml:space="preserve"> </w:t>
      </w:r>
      <w:r>
        <w:rPr>
          <w:rFonts w:cs="맑은 고딕"/>
        </w:rPr>
        <w:t>선택</w:t>
      </w:r>
      <w:r>
        <w:rPr>
          <w:rFonts w:cs="맑은 고딕"/>
        </w:rPr>
        <w:t>.</w:t>
      </w:r>
    </w:p>
    <w:p w14:paraId="5C48B007" w14:textId="77777777" w:rsidR="003E65C7" w:rsidRDefault="00D355B4">
      <w:pPr>
        <w:pStyle w:val="31"/>
        <w:spacing w:before="240" w:after="120"/>
      </w:pPr>
      <w:r>
        <w:rPr>
          <w:rFonts w:ascii="맑은 고딕" w:eastAsia="맑은 고딕" w:hAnsi="맑은 고딕" w:cs="맑은 고딕"/>
          <w:color w:val="2B2B2B"/>
          <w:sz w:val="25"/>
        </w:rPr>
        <w:t xml:space="preserve">9.4 </w:t>
      </w:r>
      <w:r>
        <w:rPr>
          <w:rFonts w:ascii="맑은 고딕" w:eastAsia="맑은 고딕" w:hAnsi="맑은 고딕" w:cs="맑은 고딕"/>
          <w:color w:val="2B2B2B"/>
          <w:sz w:val="25"/>
        </w:rPr>
        <w:t>처치</w:t>
      </w:r>
    </w:p>
    <w:p w14:paraId="6B95EBF6" w14:textId="77777777" w:rsidR="003E65C7" w:rsidRDefault="00D355B4">
      <w:pPr>
        <w:spacing w:after="120"/>
      </w:pPr>
      <w:r>
        <w:rPr>
          <w:rFonts w:cs="맑은 고딕"/>
        </w:rPr>
        <w:t>금화</w:t>
      </w:r>
      <w:r>
        <w:rPr>
          <w:rFonts w:cs="맑은 고딕"/>
        </w:rPr>
        <w:t xml:space="preserve"> 1~10, </w:t>
      </w:r>
      <w:r>
        <w:rPr>
          <w:rFonts w:cs="맑은 고딕"/>
        </w:rPr>
        <w:t>갑옷</w:t>
      </w:r>
      <w:r>
        <w:rPr>
          <w:rFonts w:cs="맑은 고딕"/>
        </w:rPr>
        <w:t>/</w:t>
      </w:r>
      <w:r>
        <w:rPr>
          <w:rFonts w:cs="맑은 고딕"/>
        </w:rPr>
        <w:t>무기</w:t>
      </w:r>
      <w:r>
        <w:rPr>
          <w:rFonts w:cs="맑은 고딕"/>
        </w:rPr>
        <w:t xml:space="preserve"> 50:50, </w:t>
      </w:r>
      <w:r>
        <w:rPr>
          <w:rFonts w:cs="맑은 고딕"/>
        </w:rPr>
        <w:t>룬</w:t>
      </w:r>
      <w:r>
        <w:rPr>
          <w:rFonts w:cs="맑은 고딕"/>
        </w:rPr>
        <w:t xml:space="preserve"> 20%. </w:t>
      </w:r>
      <w:r>
        <w:rPr>
          <w:rFonts w:cs="맑은 고딕"/>
        </w:rPr>
        <w:t>처치</w:t>
      </w:r>
      <w:r>
        <w:rPr>
          <w:rFonts w:cs="맑은 고딕"/>
        </w:rPr>
        <w:t xml:space="preserve"> </w:t>
      </w:r>
      <w:r>
        <w:rPr>
          <w:rFonts w:cs="맑은 고딕"/>
        </w:rPr>
        <w:t>직후</w:t>
      </w:r>
      <w:r>
        <w:rPr>
          <w:rFonts w:cs="맑은 고딕"/>
        </w:rPr>
        <w:t xml:space="preserve"> 0.5</w:t>
      </w:r>
      <w:r>
        <w:rPr>
          <w:rFonts w:cs="맑은 고딕"/>
        </w:rPr>
        <w:t>초</w:t>
      </w:r>
      <w:r>
        <w:rPr>
          <w:rFonts w:cs="맑은 고딕"/>
        </w:rPr>
        <w:t xml:space="preserve"> </w:t>
      </w:r>
      <w:r>
        <w:rPr>
          <w:rFonts w:cs="맑은 고딕"/>
        </w:rPr>
        <w:t>면제</w:t>
      </w:r>
      <w:r>
        <w:rPr>
          <w:rFonts w:cs="맑은 고딕"/>
        </w:rPr>
        <w:t>.</w:t>
      </w:r>
    </w:p>
    <w:p w14:paraId="718A1A06" w14:textId="77777777" w:rsidR="003E65C7" w:rsidRDefault="00D355B4">
      <w:pPr>
        <w:pStyle w:val="21"/>
        <w:spacing w:before="240" w:after="120"/>
      </w:pPr>
      <w:bookmarkStart w:id="33" w:name="_Toc241368677"/>
      <w:r>
        <w:rPr>
          <w:rFonts w:ascii="맑은 고딕" w:eastAsia="맑은 고딕" w:hAnsi="맑은 고딕" w:cs="맑은 고딕"/>
          <w:color w:val="2B2B2B"/>
          <w:sz w:val="30"/>
        </w:rPr>
        <w:t xml:space="preserve">10. </w:t>
      </w:r>
      <w:r>
        <w:rPr>
          <w:rFonts w:ascii="맑은 고딕" w:eastAsia="맑은 고딕" w:hAnsi="맑은 고딕" w:cs="맑은 고딕"/>
          <w:color w:val="2B2B2B"/>
          <w:sz w:val="30"/>
        </w:rPr>
        <w:t>보상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경제</w:t>
      </w:r>
      <w:bookmarkEnd w:id="33"/>
    </w:p>
    <w:p w14:paraId="5A155A7B" w14:textId="77777777" w:rsidR="003E65C7" w:rsidRDefault="00D355B4">
      <w:pPr>
        <w:pStyle w:val="31"/>
        <w:spacing w:before="240" w:after="120"/>
      </w:pPr>
      <w:r>
        <w:rPr>
          <w:rFonts w:ascii="맑은 고딕" w:eastAsia="맑은 고딕" w:hAnsi="맑은 고딕" w:cs="맑은 고딕"/>
          <w:color w:val="2B2B2B"/>
          <w:sz w:val="25"/>
        </w:rPr>
        <w:t xml:space="preserve">10.1 </w:t>
      </w:r>
      <w:r>
        <w:rPr>
          <w:rFonts w:ascii="맑은 고딕" w:eastAsia="맑은 고딕" w:hAnsi="맑은 고딕" w:cs="맑은 고딕"/>
          <w:color w:val="2B2B2B"/>
          <w:sz w:val="25"/>
        </w:rPr>
        <w:t>판</w:t>
      </w:r>
      <w:r>
        <w:rPr>
          <w:rFonts w:ascii="맑은 고딕" w:eastAsia="맑은 고딕" w:hAnsi="맑은 고딕" w:cs="맑은 고딕"/>
          <w:color w:val="2B2B2B"/>
          <w:sz w:val="25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25"/>
        </w:rPr>
        <w:t>안에서</w:t>
      </w:r>
      <w:r>
        <w:rPr>
          <w:rFonts w:ascii="맑은 고딕" w:eastAsia="맑은 고딕" w:hAnsi="맑은 고딕" w:cs="맑은 고딕"/>
          <w:color w:val="2B2B2B"/>
          <w:sz w:val="25"/>
        </w:rPr>
        <w:t xml:space="preserve"> (</w:t>
      </w:r>
      <w:r>
        <w:rPr>
          <w:rFonts w:ascii="맑은 고딕" w:eastAsia="맑은 고딕" w:hAnsi="맑은 고딕" w:cs="맑은 고딕"/>
          <w:color w:val="2B2B2B"/>
          <w:sz w:val="25"/>
        </w:rPr>
        <w:t>탈출해야</w:t>
      </w:r>
      <w:r>
        <w:rPr>
          <w:rFonts w:ascii="맑은 고딕" w:eastAsia="맑은 고딕" w:hAnsi="맑은 고딕" w:cs="맑은 고딕"/>
          <w:color w:val="2B2B2B"/>
          <w:sz w:val="25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25"/>
        </w:rPr>
        <w:t>확정</w:t>
      </w:r>
      <w:r>
        <w:rPr>
          <w:rFonts w:ascii="맑은 고딕" w:eastAsia="맑은 고딕" w:hAnsi="맑은 고딕" w:cs="맑은 고딕"/>
          <w:color w:val="2B2B2B"/>
          <w:sz w:val="25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E65C7" w14:paraId="589ACFA6" w14:textId="77777777">
        <w:trPr>
          <w:jc w:val="center"/>
        </w:trPr>
        <w:tc>
          <w:tcPr>
            <w:tcW w:w="2436" w:type="dxa"/>
            <w:shd w:val="clear" w:color="auto" w:fill="EFE6D8"/>
          </w:tcPr>
          <w:p w14:paraId="003CF5BB" w14:textId="77777777" w:rsidR="003E65C7" w:rsidRDefault="00D355B4">
            <w:r>
              <w:rPr>
                <w:rFonts w:cs="맑은 고딕"/>
                <w:b/>
                <w:sz w:val="18"/>
              </w:rPr>
              <w:t>출처</w:t>
            </w:r>
          </w:p>
        </w:tc>
        <w:tc>
          <w:tcPr>
            <w:tcW w:w="2436" w:type="dxa"/>
            <w:shd w:val="clear" w:color="auto" w:fill="EFE6D8"/>
          </w:tcPr>
          <w:p w14:paraId="3DABC0A1" w14:textId="77777777" w:rsidR="003E65C7" w:rsidRDefault="00D355B4">
            <w:r>
              <w:rPr>
                <w:rFonts w:cs="맑은 고딕"/>
                <w:b/>
                <w:sz w:val="18"/>
              </w:rPr>
              <w:t>금화</w:t>
            </w:r>
          </w:p>
        </w:tc>
        <w:tc>
          <w:tcPr>
            <w:tcW w:w="2436" w:type="dxa"/>
            <w:shd w:val="clear" w:color="auto" w:fill="EFE6D8"/>
          </w:tcPr>
          <w:p w14:paraId="0109B517" w14:textId="77777777" w:rsidR="003E65C7" w:rsidRDefault="00D355B4">
            <w:r>
              <w:rPr>
                <w:rFonts w:cs="맑은 고딕"/>
                <w:b/>
                <w:sz w:val="18"/>
              </w:rPr>
              <w:t>장비</w:t>
            </w:r>
          </w:p>
        </w:tc>
        <w:tc>
          <w:tcPr>
            <w:tcW w:w="2436" w:type="dxa"/>
            <w:shd w:val="clear" w:color="auto" w:fill="EFE6D8"/>
          </w:tcPr>
          <w:p w14:paraId="6C74D1A0" w14:textId="77777777" w:rsidR="003E65C7" w:rsidRDefault="00D355B4">
            <w:r>
              <w:rPr>
                <w:rFonts w:cs="맑은 고딕"/>
                <w:b/>
                <w:sz w:val="18"/>
              </w:rPr>
              <w:t>룬</w:t>
            </w:r>
          </w:p>
        </w:tc>
      </w:tr>
      <w:tr w:rsidR="003E65C7" w14:paraId="5AE59D87" w14:textId="77777777">
        <w:trPr>
          <w:jc w:val="center"/>
        </w:trPr>
        <w:tc>
          <w:tcPr>
            <w:tcW w:w="2436" w:type="dxa"/>
          </w:tcPr>
          <w:p w14:paraId="461D07AB" w14:textId="77777777" w:rsidR="003E65C7" w:rsidRDefault="00D355B4">
            <w:r>
              <w:rPr>
                <w:rFonts w:cs="맑은 고딕"/>
                <w:sz w:val="18"/>
              </w:rPr>
              <w:t>몬스터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처치</w:t>
            </w:r>
          </w:p>
        </w:tc>
        <w:tc>
          <w:tcPr>
            <w:tcW w:w="2436" w:type="dxa"/>
          </w:tcPr>
          <w:p w14:paraId="62BC0855" w14:textId="77777777" w:rsidR="003E65C7" w:rsidRDefault="00D355B4">
            <w:r>
              <w:rPr>
                <w:rFonts w:cs="맑은 고딕"/>
                <w:sz w:val="18"/>
              </w:rPr>
              <w:t>1~10</w:t>
            </w:r>
          </w:p>
        </w:tc>
        <w:tc>
          <w:tcPr>
            <w:tcW w:w="2436" w:type="dxa"/>
          </w:tcPr>
          <w:p w14:paraId="62987D38" w14:textId="77777777" w:rsidR="003E65C7" w:rsidRDefault="00D355B4">
            <w:r>
              <w:rPr>
                <w:rFonts w:cs="맑은 고딕"/>
                <w:sz w:val="18"/>
              </w:rPr>
              <w:t>갑옷</w:t>
            </w:r>
            <w:r>
              <w:rPr>
                <w:rFonts w:cs="맑은 고딕"/>
                <w:sz w:val="18"/>
              </w:rPr>
              <w:t xml:space="preserve">(+10 </w:t>
            </w:r>
            <w:r>
              <w:rPr>
                <w:rFonts w:cs="맑은 고딕"/>
                <w:sz w:val="18"/>
              </w:rPr>
              <w:t>최대체력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즉시</w:t>
            </w:r>
            <w:r>
              <w:rPr>
                <w:rFonts w:cs="맑은 고딕"/>
                <w:sz w:val="18"/>
              </w:rPr>
              <w:t xml:space="preserve"> +10 </w:t>
            </w:r>
            <w:r>
              <w:rPr>
                <w:rFonts w:cs="맑은 고딕"/>
                <w:sz w:val="18"/>
              </w:rPr>
              <w:t>회복</w:t>
            </w:r>
            <w:r>
              <w:rPr>
                <w:rFonts w:cs="맑은 고딕"/>
                <w:sz w:val="18"/>
              </w:rPr>
              <w:t xml:space="preserve">) </w:t>
            </w:r>
            <w:r>
              <w:rPr>
                <w:rFonts w:cs="맑은 고딕"/>
                <w:sz w:val="18"/>
              </w:rPr>
              <w:t>또는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무기</w:t>
            </w:r>
            <w:r>
              <w:rPr>
                <w:rFonts w:cs="맑은 고딕"/>
                <w:sz w:val="18"/>
              </w:rPr>
              <w:t xml:space="preserve">(+5 </w:t>
            </w:r>
            <w:r>
              <w:rPr>
                <w:rFonts w:cs="맑은 고딕"/>
                <w:sz w:val="18"/>
              </w:rPr>
              <w:t>공격</w:t>
            </w:r>
            <w:r>
              <w:rPr>
                <w:rFonts w:cs="맑은 고딕"/>
                <w:sz w:val="18"/>
              </w:rPr>
              <w:t>)</w:t>
            </w:r>
          </w:p>
        </w:tc>
        <w:tc>
          <w:tcPr>
            <w:tcW w:w="2436" w:type="dxa"/>
          </w:tcPr>
          <w:p w14:paraId="0F08AD1B" w14:textId="77777777" w:rsidR="003E65C7" w:rsidRDefault="00D355B4">
            <w:r>
              <w:rPr>
                <w:rFonts w:cs="맑은 고딕"/>
                <w:sz w:val="18"/>
              </w:rPr>
              <w:t>20%</w:t>
            </w:r>
          </w:p>
        </w:tc>
      </w:tr>
      <w:tr w:rsidR="003E65C7" w14:paraId="7653D809" w14:textId="77777777">
        <w:trPr>
          <w:jc w:val="center"/>
        </w:trPr>
        <w:tc>
          <w:tcPr>
            <w:tcW w:w="2436" w:type="dxa"/>
          </w:tcPr>
          <w:p w14:paraId="35D93124" w14:textId="77777777" w:rsidR="003E65C7" w:rsidRDefault="00D355B4">
            <w:r>
              <w:rPr>
                <w:rFonts w:cs="맑은 고딕"/>
                <w:sz w:val="18"/>
              </w:rPr>
              <w:t>보물상자</w:t>
            </w:r>
            <w:r>
              <w:rPr>
                <w:rFonts w:cs="맑은 고딕"/>
                <w:sz w:val="18"/>
              </w:rPr>
              <w:t xml:space="preserve"> (box</w:t>
            </w:r>
            <w:r>
              <w:rPr>
                <w:rFonts w:cs="맑은 고딕"/>
                <w:sz w:val="18"/>
              </w:rPr>
              <w:t>당</w:t>
            </w:r>
            <w:r>
              <w:rPr>
                <w:rFonts w:cs="맑은 고딕"/>
                <w:sz w:val="18"/>
              </w:rPr>
              <w:t xml:space="preserve"> 1)</w:t>
            </w:r>
          </w:p>
        </w:tc>
        <w:tc>
          <w:tcPr>
            <w:tcW w:w="2436" w:type="dxa"/>
          </w:tcPr>
          <w:p w14:paraId="683EF789" w14:textId="77777777" w:rsidR="003E65C7" w:rsidRDefault="00D355B4">
            <w:r>
              <w:rPr>
                <w:rFonts w:cs="맑은 고딕"/>
                <w:sz w:val="18"/>
              </w:rPr>
              <w:t>1~10</w:t>
            </w:r>
          </w:p>
        </w:tc>
        <w:tc>
          <w:tcPr>
            <w:tcW w:w="2436" w:type="dxa"/>
          </w:tcPr>
          <w:p w14:paraId="52AB2B38" w14:textId="77777777" w:rsidR="003E65C7" w:rsidRDefault="00D355B4">
            <w:r>
              <w:rPr>
                <w:rFonts w:cs="맑은 고딕"/>
                <w:sz w:val="18"/>
              </w:rPr>
              <w:t>동일</w:t>
            </w:r>
          </w:p>
        </w:tc>
        <w:tc>
          <w:tcPr>
            <w:tcW w:w="2436" w:type="dxa"/>
          </w:tcPr>
          <w:p w14:paraId="0BA5E521" w14:textId="77777777" w:rsidR="003E65C7" w:rsidRDefault="00D355B4">
            <w:r>
              <w:rPr>
                <w:rFonts w:cs="맑은 고딕"/>
                <w:sz w:val="18"/>
              </w:rPr>
              <w:t>20%</w:t>
            </w:r>
          </w:p>
        </w:tc>
      </w:tr>
      <w:tr w:rsidR="003E65C7" w14:paraId="6A0AB269" w14:textId="77777777">
        <w:trPr>
          <w:jc w:val="center"/>
        </w:trPr>
        <w:tc>
          <w:tcPr>
            <w:tcW w:w="2436" w:type="dxa"/>
          </w:tcPr>
          <w:p w14:paraId="0993C231" w14:textId="77777777" w:rsidR="003E65C7" w:rsidRDefault="00D355B4">
            <w:r>
              <w:rPr>
                <w:rFonts w:cs="맑은 고딕"/>
                <w:sz w:val="18"/>
              </w:rPr>
              <w:t>부활의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샘</w:t>
            </w:r>
            <w:r>
              <w:rPr>
                <w:rFonts w:cs="맑은 고딕"/>
                <w:sz w:val="18"/>
              </w:rPr>
              <w:t xml:space="preserve"> (box</w:t>
            </w:r>
            <w:r>
              <w:rPr>
                <w:rFonts w:cs="맑은 고딕"/>
                <w:sz w:val="18"/>
              </w:rPr>
              <w:t>당</w:t>
            </w:r>
            <w:r>
              <w:rPr>
                <w:rFonts w:cs="맑은 고딕"/>
                <w:sz w:val="18"/>
              </w:rPr>
              <w:t xml:space="preserve"> 50%)</w:t>
            </w:r>
          </w:p>
        </w:tc>
        <w:tc>
          <w:tcPr>
            <w:tcW w:w="2436" w:type="dxa"/>
          </w:tcPr>
          <w:p w14:paraId="048D7B17" w14:textId="77777777" w:rsidR="003E65C7" w:rsidRDefault="00D355B4">
            <w:r>
              <w:rPr>
                <w:rFonts w:cs="맑은 고딕"/>
                <w:sz w:val="18"/>
              </w:rPr>
              <w:t>—</w:t>
            </w:r>
          </w:p>
        </w:tc>
        <w:tc>
          <w:tcPr>
            <w:tcW w:w="2436" w:type="dxa"/>
          </w:tcPr>
          <w:p w14:paraId="42B7D80E" w14:textId="77777777" w:rsidR="003E65C7" w:rsidRDefault="00D355B4">
            <w:r>
              <w:rPr>
                <w:rFonts w:cs="맑은 고딕"/>
                <w:sz w:val="18"/>
              </w:rPr>
              <w:t>—</w:t>
            </w:r>
          </w:p>
        </w:tc>
        <w:tc>
          <w:tcPr>
            <w:tcW w:w="2436" w:type="dxa"/>
          </w:tcPr>
          <w:p w14:paraId="21E85B7E" w14:textId="77777777" w:rsidR="003E65C7" w:rsidRDefault="00D355B4">
            <w:r>
              <w:rPr>
                <w:rFonts w:cs="맑은 고딕"/>
                <w:sz w:val="18"/>
              </w:rPr>
              <w:t>— (</w:t>
            </w:r>
            <w:r>
              <w:rPr>
                <w:rFonts w:cs="맑은 고딕"/>
                <w:sz w:val="18"/>
              </w:rPr>
              <w:t>체력</w:t>
            </w:r>
            <w:r>
              <w:rPr>
                <w:rFonts w:cs="맑은 고딕"/>
                <w:sz w:val="18"/>
              </w:rPr>
              <w:t xml:space="preserve"> 100%, 1</w:t>
            </w:r>
            <w:r>
              <w:rPr>
                <w:rFonts w:cs="맑은 고딕"/>
                <w:sz w:val="18"/>
              </w:rPr>
              <w:t>회용</w:t>
            </w:r>
            <w:r>
              <w:rPr>
                <w:rFonts w:cs="맑은 고딕"/>
                <w:sz w:val="18"/>
              </w:rPr>
              <w:t>)</w:t>
            </w:r>
          </w:p>
        </w:tc>
      </w:tr>
    </w:tbl>
    <w:p w14:paraId="376B447B" w14:textId="77777777" w:rsidR="003E65C7" w:rsidRDefault="003E65C7">
      <w:pPr>
        <w:spacing w:after="40"/>
      </w:pPr>
    </w:p>
    <w:p w14:paraId="292EF076" w14:textId="77777777" w:rsidR="003E65C7" w:rsidRDefault="00D355B4">
      <w:pPr>
        <w:spacing w:after="120"/>
      </w:pPr>
      <w:r>
        <w:rPr>
          <w:rFonts w:cs="맑은 고딕"/>
        </w:rPr>
        <w:t>장비는</w:t>
      </w:r>
      <w:r>
        <w:rPr>
          <w:rFonts w:cs="맑은 고딕"/>
        </w:rPr>
        <w:t xml:space="preserve"> </w:t>
      </w:r>
      <w:r>
        <w:rPr>
          <w:rFonts w:cs="맑은 고딕"/>
          <w:b/>
        </w:rPr>
        <w:t>그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판에서만</w:t>
      </w:r>
      <w:r>
        <w:rPr>
          <w:rFonts w:cs="맑은 고딕"/>
        </w:rPr>
        <w:t xml:space="preserve"> </w:t>
      </w:r>
      <w:r>
        <w:rPr>
          <w:rFonts w:cs="맑은 고딕"/>
        </w:rPr>
        <w:t>유효하다</w:t>
      </w:r>
      <w:r>
        <w:rPr>
          <w:rFonts w:cs="맑은 고딕"/>
        </w:rPr>
        <w:t xml:space="preserve">. </w:t>
      </w:r>
      <w:r>
        <w:rPr>
          <w:rFonts w:cs="맑은 고딕"/>
        </w:rPr>
        <w:t>다음</w:t>
      </w:r>
      <w:r>
        <w:rPr>
          <w:rFonts w:cs="맑은 고딕"/>
        </w:rPr>
        <w:t xml:space="preserve"> </w:t>
      </w:r>
      <w:r>
        <w:rPr>
          <w:rFonts w:cs="맑은 고딕"/>
        </w:rPr>
        <w:t>판은</w:t>
      </w:r>
      <w:r>
        <w:rPr>
          <w:rFonts w:cs="맑은 고딕"/>
        </w:rPr>
        <w:t xml:space="preserve"> </w:t>
      </w:r>
      <w:r>
        <w:rPr>
          <w:rFonts w:cs="맑은 고딕"/>
        </w:rPr>
        <w:t>다시</w:t>
      </w:r>
      <w:r>
        <w:rPr>
          <w:rFonts w:cs="맑은 고딕"/>
        </w:rPr>
        <w:t xml:space="preserve"> </w:t>
      </w:r>
      <w:r>
        <w:rPr>
          <w:rFonts w:cs="맑은 고딕"/>
        </w:rPr>
        <w:t>기본</w:t>
      </w:r>
      <w:r>
        <w:rPr>
          <w:rFonts w:cs="맑은 고딕"/>
        </w:rPr>
        <w:t xml:space="preserve"> </w:t>
      </w:r>
      <w:r>
        <w:rPr>
          <w:rFonts w:cs="맑은 고딕"/>
        </w:rPr>
        <w:t>스탯</w:t>
      </w:r>
      <w:r>
        <w:rPr>
          <w:rFonts w:cs="맑은 고딕"/>
        </w:rPr>
        <w:t>(+</w:t>
      </w:r>
      <w:r>
        <w:rPr>
          <w:rFonts w:cs="맑은 고딕"/>
        </w:rPr>
        <w:t>룬</w:t>
      </w:r>
      <w:r>
        <w:rPr>
          <w:rFonts w:cs="맑은 고딕"/>
        </w:rPr>
        <w:t>).</w:t>
      </w:r>
    </w:p>
    <w:p w14:paraId="08CBA72D" w14:textId="77777777" w:rsidR="003E65C7" w:rsidRDefault="00D355B4">
      <w:pPr>
        <w:pStyle w:val="31"/>
        <w:spacing w:before="240" w:after="120"/>
      </w:pPr>
      <w:r>
        <w:rPr>
          <w:rFonts w:ascii="맑은 고딕" w:eastAsia="맑은 고딕" w:hAnsi="맑은 고딕" w:cs="맑은 고딕"/>
          <w:color w:val="2B2B2B"/>
          <w:sz w:val="25"/>
        </w:rPr>
        <w:lastRenderedPageBreak/>
        <w:t xml:space="preserve">10.2 </w:t>
      </w:r>
      <w:r>
        <w:rPr>
          <w:rFonts w:ascii="맑은 고딕" w:eastAsia="맑은 고딕" w:hAnsi="맑은 고딕" w:cs="맑은 고딕"/>
          <w:color w:val="2B2B2B"/>
          <w:sz w:val="25"/>
        </w:rPr>
        <w:t>로비</w:t>
      </w:r>
      <w:r>
        <w:rPr>
          <w:rFonts w:ascii="맑은 고딕" w:eastAsia="맑은 고딕" w:hAnsi="맑은 고딕" w:cs="맑은 고딕"/>
          <w:color w:val="2B2B2B"/>
          <w:sz w:val="25"/>
        </w:rPr>
        <w:t xml:space="preserve"> (</w:t>
      </w:r>
      <w:r>
        <w:rPr>
          <w:rFonts w:ascii="맑은 고딕" w:eastAsia="맑은 고딕" w:hAnsi="맑은 고딕" w:cs="맑은 고딕"/>
          <w:color w:val="2B2B2B"/>
          <w:sz w:val="25"/>
        </w:rPr>
        <w:t>영구</w:t>
      </w:r>
      <w:r>
        <w:rPr>
          <w:rFonts w:ascii="맑은 고딕" w:eastAsia="맑은 고딕" w:hAnsi="맑은 고딕" w:cs="맑은 고딕"/>
          <w:color w:val="2B2B2B"/>
          <w:sz w:val="25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E65C7" w14:paraId="20121120" w14:textId="77777777">
        <w:trPr>
          <w:jc w:val="center"/>
        </w:trPr>
        <w:tc>
          <w:tcPr>
            <w:tcW w:w="3249" w:type="dxa"/>
            <w:shd w:val="clear" w:color="auto" w:fill="EFE6D8"/>
          </w:tcPr>
          <w:p w14:paraId="07D927B1" w14:textId="77777777" w:rsidR="003E65C7" w:rsidRDefault="00D355B4">
            <w:r>
              <w:rPr>
                <w:rFonts w:cs="맑은 고딕"/>
                <w:b/>
                <w:sz w:val="18"/>
              </w:rPr>
              <w:t>행동</w:t>
            </w:r>
          </w:p>
        </w:tc>
        <w:tc>
          <w:tcPr>
            <w:tcW w:w="3249" w:type="dxa"/>
            <w:shd w:val="clear" w:color="auto" w:fill="EFE6D8"/>
          </w:tcPr>
          <w:p w14:paraId="30D46993" w14:textId="77777777" w:rsidR="003E65C7" w:rsidRDefault="00D355B4">
            <w:r>
              <w:rPr>
                <w:rFonts w:cs="맑은 고딕"/>
                <w:b/>
                <w:sz w:val="18"/>
              </w:rPr>
              <w:t>비용</w:t>
            </w:r>
          </w:p>
        </w:tc>
        <w:tc>
          <w:tcPr>
            <w:tcW w:w="3249" w:type="dxa"/>
            <w:shd w:val="clear" w:color="auto" w:fill="EFE6D8"/>
          </w:tcPr>
          <w:p w14:paraId="5FE2EFB0" w14:textId="77777777" w:rsidR="003E65C7" w:rsidRDefault="00D355B4">
            <w:r>
              <w:rPr>
                <w:rFonts w:cs="맑은 고딕"/>
                <w:b/>
                <w:sz w:val="18"/>
              </w:rPr>
              <w:t>효과</w:t>
            </w:r>
          </w:p>
        </w:tc>
      </w:tr>
      <w:tr w:rsidR="003E65C7" w14:paraId="37087970" w14:textId="77777777">
        <w:trPr>
          <w:jc w:val="center"/>
        </w:trPr>
        <w:tc>
          <w:tcPr>
            <w:tcW w:w="3249" w:type="dxa"/>
          </w:tcPr>
          <w:p w14:paraId="7027B876" w14:textId="77777777" w:rsidR="003E65C7" w:rsidRDefault="00D355B4">
            <w:r>
              <w:rPr>
                <w:rFonts w:cs="맑은 고딕"/>
                <w:sz w:val="18"/>
              </w:rPr>
              <w:t>룬</w:t>
            </w:r>
            <w:r>
              <w:rPr>
                <w:rFonts w:cs="맑은 고딕"/>
                <w:sz w:val="18"/>
              </w:rPr>
              <w:t xml:space="preserve"> 3</w:t>
            </w:r>
            <w:r>
              <w:rPr>
                <w:rFonts w:cs="맑은 고딕"/>
                <w:sz w:val="18"/>
              </w:rPr>
              <w:t>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합치기</w:t>
            </w:r>
          </w:p>
        </w:tc>
        <w:tc>
          <w:tcPr>
            <w:tcW w:w="3249" w:type="dxa"/>
          </w:tcPr>
          <w:p w14:paraId="3EDC7DC7" w14:textId="77777777" w:rsidR="003E65C7" w:rsidRDefault="00D355B4">
            <w:r>
              <w:rPr>
                <w:rFonts w:cs="맑은 고딕"/>
                <w:sz w:val="18"/>
              </w:rPr>
              <w:t>같은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룬</w:t>
            </w:r>
            <w:r>
              <w:rPr>
                <w:rFonts w:cs="맑은 고딕"/>
                <w:sz w:val="18"/>
              </w:rPr>
              <w:t xml:space="preserve"> 3</w:t>
            </w:r>
            <w:r>
              <w:rPr>
                <w:rFonts w:cs="맑은 고딕"/>
                <w:sz w:val="18"/>
              </w:rPr>
              <w:t>개</w:t>
            </w:r>
          </w:p>
        </w:tc>
        <w:tc>
          <w:tcPr>
            <w:tcW w:w="3249" w:type="dxa"/>
          </w:tcPr>
          <w:p w14:paraId="2BD21F53" w14:textId="77777777" w:rsidR="003E65C7" w:rsidRDefault="00D355B4">
            <w:r>
              <w:rPr>
                <w:rFonts w:cs="맑은 고딕"/>
                <w:sz w:val="18"/>
              </w:rPr>
              <w:t>해당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스탯</w:t>
            </w:r>
            <w:r>
              <w:rPr>
                <w:rFonts w:cs="맑은 고딕"/>
                <w:sz w:val="18"/>
              </w:rPr>
              <w:t xml:space="preserve"> 1</w:t>
            </w:r>
            <w:r>
              <w:rPr>
                <w:rFonts w:cs="맑은 고딕"/>
                <w:sz w:val="18"/>
              </w:rPr>
              <w:t>단위</w:t>
            </w:r>
            <w:r>
              <w:rPr>
                <w:rFonts w:cs="맑은 고딕"/>
                <w:sz w:val="18"/>
              </w:rPr>
              <w:t xml:space="preserve"> ↑ (</w:t>
            </w:r>
            <w:r>
              <w:rPr>
                <w:rFonts w:cs="맑은 고딕"/>
                <w:sz w:val="18"/>
              </w:rPr>
              <w:t>영구</w:t>
            </w:r>
            <w:r>
              <w:rPr>
                <w:rFonts w:cs="맑은 고딕"/>
                <w:sz w:val="18"/>
              </w:rPr>
              <w:t>)</w:t>
            </w:r>
          </w:p>
        </w:tc>
      </w:tr>
      <w:tr w:rsidR="003E65C7" w14:paraId="2BCE08C2" w14:textId="77777777">
        <w:trPr>
          <w:jc w:val="center"/>
        </w:trPr>
        <w:tc>
          <w:tcPr>
            <w:tcW w:w="3249" w:type="dxa"/>
          </w:tcPr>
          <w:p w14:paraId="5B277FB3" w14:textId="77777777" w:rsidR="003E65C7" w:rsidRDefault="00D355B4">
            <w:r>
              <w:rPr>
                <w:rFonts w:cs="맑은 고딕"/>
                <w:sz w:val="18"/>
              </w:rPr>
              <w:t>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판매</w:t>
            </w:r>
          </w:p>
        </w:tc>
        <w:tc>
          <w:tcPr>
            <w:tcW w:w="3249" w:type="dxa"/>
          </w:tcPr>
          <w:p w14:paraId="155AD0D8" w14:textId="77777777" w:rsidR="003E65C7" w:rsidRDefault="00D355B4">
            <w:r>
              <w:rPr>
                <w:rFonts w:cs="맑은 고딕"/>
                <w:sz w:val="18"/>
              </w:rPr>
              <w:t>룬</w:t>
            </w:r>
            <w:r>
              <w:rPr>
                <w:rFonts w:cs="맑은 고딕"/>
                <w:sz w:val="18"/>
              </w:rPr>
              <w:t xml:space="preserve"> 1</w:t>
            </w:r>
            <w:r>
              <w:rPr>
                <w:rFonts w:cs="맑은 고딕"/>
                <w:sz w:val="18"/>
              </w:rPr>
              <w:t>개</w:t>
            </w:r>
          </w:p>
        </w:tc>
        <w:tc>
          <w:tcPr>
            <w:tcW w:w="3249" w:type="dxa"/>
          </w:tcPr>
          <w:p w14:paraId="580AA7A3" w14:textId="77777777" w:rsidR="003E65C7" w:rsidRDefault="00D355B4">
            <w:r>
              <w:rPr>
                <w:rFonts w:cs="맑은 고딕"/>
                <w:sz w:val="18"/>
              </w:rPr>
              <w:t>+5</w:t>
            </w:r>
            <w:r>
              <w:rPr>
                <w:rFonts w:cs="맑은 고딕"/>
                <w:sz w:val="18"/>
              </w:rPr>
              <w:t>🪙</w:t>
            </w:r>
          </w:p>
        </w:tc>
      </w:tr>
      <w:tr w:rsidR="003E65C7" w14:paraId="30F976EF" w14:textId="77777777">
        <w:trPr>
          <w:jc w:val="center"/>
        </w:trPr>
        <w:tc>
          <w:tcPr>
            <w:tcW w:w="3249" w:type="dxa"/>
          </w:tcPr>
          <w:p w14:paraId="1A32CD93" w14:textId="77777777" w:rsidR="003E65C7" w:rsidRDefault="00D355B4">
            <w:r>
              <w:rPr>
                <w:rFonts w:cs="맑은 고딕"/>
                <w:sz w:val="18"/>
              </w:rPr>
              <w:t>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묶음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구매</w:t>
            </w:r>
          </w:p>
        </w:tc>
        <w:tc>
          <w:tcPr>
            <w:tcW w:w="3249" w:type="dxa"/>
          </w:tcPr>
          <w:p w14:paraId="2A0544BD" w14:textId="77777777" w:rsidR="003E65C7" w:rsidRDefault="00D355B4">
            <w:r>
              <w:rPr>
                <w:rFonts w:cs="맑은 고딕"/>
                <w:sz w:val="18"/>
              </w:rPr>
              <w:t>100</w:t>
            </w:r>
            <w:r>
              <w:rPr>
                <w:rFonts w:cs="맑은 고딕"/>
                <w:sz w:val="18"/>
              </w:rPr>
              <w:t>🪙</w:t>
            </w:r>
          </w:p>
        </w:tc>
        <w:tc>
          <w:tcPr>
            <w:tcW w:w="3249" w:type="dxa"/>
          </w:tcPr>
          <w:p w14:paraId="272AD350" w14:textId="77777777" w:rsidR="003E65C7" w:rsidRDefault="00D355B4">
            <w:r>
              <w:rPr>
                <w:rFonts w:cs="맑은 고딕"/>
                <w:sz w:val="18"/>
              </w:rPr>
              <w:t>랜덤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종류</w:t>
            </w:r>
            <w:r>
              <w:rPr>
                <w:rFonts w:cs="맑은 고딕"/>
                <w:sz w:val="18"/>
              </w:rPr>
              <w:t xml:space="preserve"> 3</w:t>
            </w:r>
            <w:r>
              <w:rPr>
                <w:rFonts w:cs="맑은 고딕"/>
                <w:sz w:val="18"/>
              </w:rPr>
              <w:t>개</w:t>
            </w:r>
            <w:r>
              <w:rPr>
                <w:rFonts w:cs="맑은 고딕"/>
                <w:sz w:val="18"/>
              </w:rPr>
              <w:t xml:space="preserve"> (= </w:t>
            </w:r>
            <w:r>
              <w:rPr>
                <w:rFonts w:cs="맑은 고딕"/>
                <w:sz w:val="18"/>
              </w:rPr>
              <w:t>바로</w:t>
            </w:r>
            <w:r>
              <w:rPr>
                <w:rFonts w:cs="맑은 고딕"/>
                <w:sz w:val="18"/>
              </w:rPr>
              <w:t xml:space="preserve"> 1</w:t>
            </w:r>
            <w:r>
              <w:rPr>
                <w:rFonts w:cs="맑은 고딕"/>
                <w:sz w:val="18"/>
              </w:rPr>
              <w:t>단위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가능</w:t>
            </w:r>
            <w:r>
              <w:rPr>
                <w:rFonts w:cs="맑은 고딕"/>
                <w:sz w:val="18"/>
              </w:rPr>
              <w:t>)</w:t>
            </w:r>
          </w:p>
        </w:tc>
      </w:tr>
    </w:tbl>
    <w:p w14:paraId="6D54849D" w14:textId="77777777" w:rsidR="003E65C7" w:rsidRDefault="003E65C7">
      <w:pPr>
        <w:spacing w:after="40"/>
      </w:pPr>
    </w:p>
    <w:p w14:paraId="5E707A69" w14:textId="77777777" w:rsidR="003E65C7" w:rsidRDefault="00D355B4">
      <w:pPr>
        <w:spacing w:after="120"/>
      </w:pPr>
      <w:r>
        <w:rPr>
          <w:rFonts w:cs="맑은 고딕"/>
          <w:b/>
        </w:rPr>
        <w:t>룬</w:t>
      </w:r>
      <w:r>
        <w:rPr>
          <w:rFonts w:cs="맑은 고딕"/>
          <w:b/>
        </w:rPr>
        <w:t xml:space="preserve"> 5</w:t>
      </w:r>
      <w:r>
        <w:rPr>
          <w:rFonts w:cs="맑은 고딕"/>
          <w:b/>
        </w:rPr>
        <w:t>종과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단위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효과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E65C7" w14:paraId="0A12D861" w14:textId="77777777">
        <w:trPr>
          <w:jc w:val="center"/>
        </w:trPr>
        <w:tc>
          <w:tcPr>
            <w:tcW w:w="2436" w:type="dxa"/>
            <w:shd w:val="clear" w:color="auto" w:fill="EFE6D8"/>
          </w:tcPr>
          <w:p w14:paraId="1C150642" w14:textId="77777777" w:rsidR="003E65C7" w:rsidRDefault="00D355B4">
            <w:r>
              <w:rPr>
                <w:rFonts w:cs="맑은 고딕"/>
                <w:b/>
                <w:sz w:val="18"/>
              </w:rPr>
              <w:t>룬</w:t>
            </w:r>
          </w:p>
        </w:tc>
        <w:tc>
          <w:tcPr>
            <w:tcW w:w="2436" w:type="dxa"/>
            <w:shd w:val="clear" w:color="auto" w:fill="EFE6D8"/>
          </w:tcPr>
          <w:p w14:paraId="6D9DCBF8" w14:textId="77777777" w:rsidR="003E65C7" w:rsidRDefault="00D355B4">
            <w:r>
              <w:rPr>
                <w:rFonts w:cs="맑은 고딕"/>
                <w:b/>
                <w:sz w:val="18"/>
              </w:rPr>
              <w:t>색</w:t>
            </w:r>
          </w:p>
        </w:tc>
        <w:tc>
          <w:tcPr>
            <w:tcW w:w="2436" w:type="dxa"/>
            <w:shd w:val="clear" w:color="auto" w:fill="EFE6D8"/>
          </w:tcPr>
          <w:p w14:paraId="59A6D98F" w14:textId="77777777" w:rsidR="003E65C7" w:rsidRDefault="00D355B4">
            <w:r>
              <w:rPr>
                <w:rFonts w:cs="맑은 고딕"/>
                <w:b/>
                <w:sz w:val="18"/>
              </w:rPr>
              <w:t>1</w:t>
            </w:r>
            <w:r>
              <w:rPr>
                <w:rFonts w:cs="맑은 고딕"/>
                <w:b/>
                <w:sz w:val="18"/>
              </w:rPr>
              <w:t>단위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효과</w:t>
            </w:r>
          </w:p>
        </w:tc>
        <w:tc>
          <w:tcPr>
            <w:tcW w:w="2436" w:type="dxa"/>
            <w:shd w:val="clear" w:color="auto" w:fill="EFE6D8"/>
          </w:tcPr>
          <w:p w14:paraId="70F53583" w14:textId="77777777" w:rsidR="003E65C7" w:rsidRDefault="00D355B4">
            <w:r>
              <w:rPr>
                <w:rFonts w:cs="맑은 고딕"/>
                <w:b/>
                <w:sz w:val="18"/>
              </w:rPr>
              <w:t>비고</w:t>
            </w:r>
          </w:p>
        </w:tc>
      </w:tr>
      <w:tr w:rsidR="003E65C7" w14:paraId="70DB8AE3" w14:textId="77777777">
        <w:trPr>
          <w:jc w:val="center"/>
        </w:trPr>
        <w:tc>
          <w:tcPr>
            <w:tcW w:w="2436" w:type="dxa"/>
          </w:tcPr>
          <w:p w14:paraId="1003C966" w14:textId="77777777" w:rsidR="003E65C7" w:rsidRDefault="00D355B4">
            <w:r>
              <w:rPr>
                <w:rFonts w:cs="맑은 고딕"/>
                <w:sz w:val="18"/>
              </w:rPr>
              <w:t>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공격룬</w:t>
            </w:r>
          </w:p>
        </w:tc>
        <w:tc>
          <w:tcPr>
            <w:tcW w:w="2436" w:type="dxa"/>
          </w:tcPr>
          <w:p w14:paraId="7C51FE74" w14:textId="77777777" w:rsidR="003E65C7" w:rsidRDefault="00D355B4">
            <w:r>
              <w:rPr>
                <w:rFonts w:cs="맑은 고딕"/>
                <w:sz w:val="18"/>
              </w:rPr>
              <w:t>주황</w:t>
            </w:r>
          </w:p>
        </w:tc>
        <w:tc>
          <w:tcPr>
            <w:tcW w:w="2436" w:type="dxa"/>
          </w:tcPr>
          <w:p w14:paraId="709BB561" w14:textId="77777777" w:rsidR="003E65C7" w:rsidRDefault="00D355B4">
            <w:r>
              <w:rPr>
                <w:rFonts w:cs="맑은 고딕"/>
                <w:sz w:val="18"/>
              </w:rPr>
              <w:t>공격</w:t>
            </w:r>
            <w:r>
              <w:rPr>
                <w:rFonts w:cs="맑은 고딕"/>
                <w:sz w:val="18"/>
              </w:rPr>
              <w:t xml:space="preserve"> +1</w:t>
            </w:r>
          </w:p>
        </w:tc>
        <w:tc>
          <w:tcPr>
            <w:tcW w:w="2436" w:type="dxa"/>
          </w:tcPr>
          <w:p w14:paraId="208A3337" w14:textId="77777777" w:rsidR="003E65C7" w:rsidRDefault="00D355B4">
            <w:r>
              <w:rPr>
                <w:rFonts w:cs="맑은 고딕"/>
                <w:sz w:val="18"/>
              </w:rPr>
              <w:t>기본</w:t>
            </w:r>
            <w:r>
              <w:rPr>
                <w:rFonts w:cs="맑은 고딕"/>
                <w:sz w:val="18"/>
              </w:rPr>
              <w:t xml:space="preserve"> 10</w:t>
            </w:r>
          </w:p>
        </w:tc>
      </w:tr>
      <w:tr w:rsidR="003E65C7" w14:paraId="2BCAB062" w14:textId="77777777">
        <w:trPr>
          <w:jc w:val="center"/>
        </w:trPr>
        <w:tc>
          <w:tcPr>
            <w:tcW w:w="2436" w:type="dxa"/>
          </w:tcPr>
          <w:p w14:paraId="316C125D" w14:textId="77777777" w:rsidR="003E65C7" w:rsidRDefault="00D355B4">
            <w:r>
              <w:rPr>
                <w:rFonts w:cs="맑은 고딕"/>
                <w:sz w:val="18"/>
              </w:rPr>
              <w:t>⚡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공격속도룬</w:t>
            </w:r>
          </w:p>
        </w:tc>
        <w:tc>
          <w:tcPr>
            <w:tcW w:w="2436" w:type="dxa"/>
          </w:tcPr>
          <w:p w14:paraId="1A0942D8" w14:textId="77777777" w:rsidR="003E65C7" w:rsidRDefault="00D355B4">
            <w:r>
              <w:rPr>
                <w:rFonts w:cs="맑은 고딕"/>
                <w:sz w:val="18"/>
              </w:rPr>
              <w:t>노랑</w:t>
            </w:r>
          </w:p>
        </w:tc>
        <w:tc>
          <w:tcPr>
            <w:tcW w:w="2436" w:type="dxa"/>
          </w:tcPr>
          <w:p w14:paraId="70560FC3" w14:textId="77777777" w:rsidR="003E65C7" w:rsidRDefault="00D355B4">
            <w:r>
              <w:rPr>
                <w:rFonts w:cs="맑은 고딕"/>
                <w:sz w:val="18"/>
              </w:rPr>
              <w:t>5</w:t>
            </w:r>
            <w:r>
              <w:rPr>
                <w:rFonts w:cs="맑은 고딕"/>
                <w:sz w:val="18"/>
              </w:rPr>
              <w:t>초당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공격</w:t>
            </w:r>
            <w:r>
              <w:rPr>
                <w:rFonts w:cs="맑은 고딕"/>
                <w:sz w:val="18"/>
              </w:rPr>
              <w:t xml:space="preserve"> +1</w:t>
            </w:r>
            <w:r>
              <w:rPr>
                <w:rFonts w:cs="맑은 고딕"/>
                <w:sz w:val="18"/>
              </w:rPr>
              <w:t>회</w:t>
            </w:r>
          </w:p>
        </w:tc>
        <w:tc>
          <w:tcPr>
            <w:tcW w:w="2436" w:type="dxa"/>
          </w:tcPr>
          <w:p w14:paraId="30A7ADFE" w14:textId="77777777" w:rsidR="003E65C7" w:rsidRDefault="00D355B4">
            <w:r>
              <w:rPr>
                <w:rFonts w:cs="맑은 고딕"/>
                <w:sz w:val="18"/>
              </w:rPr>
              <w:t>기본</w:t>
            </w:r>
            <w:r>
              <w:rPr>
                <w:rFonts w:cs="맑은 고딕"/>
                <w:sz w:val="18"/>
              </w:rPr>
              <w:t xml:space="preserve"> 10</w:t>
            </w:r>
            <w:r>
              <w:rPr>
                <w:rFonts w:cs="맑은 고딕"/>
                <w:sz w:val="18"/>
              </w:rPr>
              <w:t>회</w:t>
            </w:r>
            <w:r>
              <w:rPr>
                <w:rFonts w:cs="맑은 고딕"/>
                <w:sz w:val="18"/>
              </w:rPr>
              <w:t xml:space="preserve"> (0.5</w:t>
            </w:r>
            <w:r>
              <w:rPr>
                <w:rFonts w:cs="맑은 고딕"/>
                <w:sz w:val="18"/>
              </w:rPr>
              <w:t>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간격</w:t>
            </w:r>
            <w:r>
              <w:rPr>
                <w:rFonts w:cs="맑은 고딕"/>
                <w:sz w:val="18"/>
              </w:rPr>
              <w:t>)</w:t>
            </w:r>
          </w:p>
        </w:tc>
      </w:tr>
      <w:tr w:rsidR="003E65C7" w14:paraId="16348C3F" w14:textId="77777777">
        <w:trPr>
          <w:jc w:val="center"/>
        </w:trPr>
        <w:tc>
          <w:tcPr>
            <w:tcW w:w="2436" w:type="dxa"/>
          </w:tcPr>
          <w:p w14:paraId="19DD618B" w14:textId="77777777" w:rsidR="003E65C7" w:rsidRDefault="00D355B4">
            <w:r>
              <w:rPr>
                <w:rFonts w:cs="맑은 고딕"/>
                <w:sz w:val="18"/>
              </w:rPr>
              <w:t xml:space="preserve">♥ </w:t>
            </w:r>
            <w:r>
              <w:rPr>
                <w:rFonts w:cs="맑은 고딕"/>
                <w:sz w:val="18"/>
              </w:rPr>
              <w:t>체력룬</w:t>
            </w:r>
          </w:p>
        </w:tc>
        <w:tc>
          <w:tcPr>
            <w:tcW w:w="2436" w:type="dxa"/>
          </w:tcPr>
          <w:p w14:paraId="5CF3BEFA" w14:textId="77777777" w:rsidR="003E65C7" w:rsidRDefault="00D355B4">
            <w:r>
              <w:rPr>
                <w:rFonts w:cs="맑은 고딕"/>
                <w:sz w:val="18"/>
              </w:rPr>
              <w:t>붉은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분홍</w:t>
            </w:r>
          </w:p>
        </w:tc>
        <w:tc>
          <w:tcPr>
            <w:tcW w:w="2436" w:type="dxa"/>
          </w:tcPr>
          <w:p w14:paraId="0DF2607A" w14:textId="77777777" w:rsidR="003E65C7" w:rsidRDefault="00D355B4">
            <w:r>
              <w:rPr>
                <w:rFonts w:cs="맑은 고딕"/>
                <w:sz w:val="18"/>
              </w:rPr>
              <w:t>체력</w:t>
            </w:r>
            <w:r>
              <w:rPr>
                <w:rFonts w:cs="맑은 고딕"/>
                <w:sz w:val="18"/>
              </w:rPr>
              <w:t xml:space="preserve"> +1</w:t>
            </w:r>
          </w:p>
        </w:tc>
        <w:tc>
          <w:tcPr>
            <w:tcW w:w="2436" w:type="dxa"/>
          </w:tcPr>
          <w:p w14:paraId="266BF220" w14:textId="77777777" w:rsidR="003E65C7" w:rsidRDefault="00D355B4">
            <w:r>
              <w:rPr>
                <w:rFonts w:cs="맑은 고딕"/>
                <w:sz w:val="18"/>
              </w:rPr>
              <w:t>기본</w:t>
            </w:r>
            <w:r>
              <w:rPr>
                <w:rFonts w:cs="맑은 고딕"/>
                <w:sz w:val="18"/>
              </w:rPr>
              <w:t xml:space="preserve"> 50</w:t>
            </w:r>
          </w:p>
        </w:tc>
      </w:tr>
      <w:tr w:rsidR="003E65C7" w14:paraId="72A1C0F9" w14:textId="77777777">
        <w:trPr>
          <w:jc w:val="center"/>
        </w:trPr>
        <w:tc>
          <w:tcPr>
            <w:tcW w:w="2436" w:type="dxa"/>
          </w:tcPr>
          <w:p w14:paraId="78F4FF76" w14:textId="77777777" w:rsidR="003E65C7" w:rsidRDefault="00D355B4">
            <w:r>
              <w:rPr>
                <w:rFonts w:cs="맑은 고딕"/>
                <w:sz w:val="18"/>
              </w:rPr>
              <w:t>✚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체력회복룬</w:t>
            </w:r>
          </w:p>
        </w:tc>
        <w:tc>
          <w:tcPr>
            <w:tcW w:w="2436" w:type="dxa"/>
          </w:tcPr>
          <w:p w14:paraId="69F94302" w14:textId="77777777" w:rsidR="003E65C7" w:rsidRDefault="00D355B4">
            <w:r>
              <w:rPr>
                <w:rFonts w:cs="맑은 고딕"/>
                <w:sz w:val="18"/>
              </w:rPr>
              <w:t>초록</w:t>
            </w:r>
          </w:p>
        </w:tc>
        <w:tc>
          <w:tcPr>
            <w:tcW w:w="2436" w:type="dxa"/>
          </w:tcPr>
          <w:p w14:paraId="1A8C885C" w14:textId="77777777" w:rsidR="003E65C7" w:rsidRDefault="00D355B4">
            <w:r>
              <w:rPr>
                <w:rFonts w:cs="맑은 고딕"/>
                <w:sz w:val="18"/>
              </w:rPr>
              <w:t>5</w:t>
            </w:r>
            <w:r>
              <w:rPr>
                <w:rFonts w:cs="맑은 고딕"/>
                <w:sz w:val="18"/>
              </w:rPr>
              <w:t>초당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회복</w:t>
            </w:r>
            <w:r>
              <w:rPr>
                <w:rFonts w:cs="맑은 고딕"/>
                <w:sz w:val="18"/>
              </w:rPr>
              <w:t xml:space="preserve"> +0.2</w:t>
            </w:r>
          </w:p>
        </w:tc>
        <w:tc>
          <w:tcPr>
            <w:tcW w:w="2436" w:type="dxa"/>
          </w:tcPr>
          <w:p w14:paraId="1C57E2BA" w14:textId="77777777" w:rsidR="003E65C7" w:rsidRDefault="00D355B4">
            <w:r>
              <w:rPr>
                <w:rFonts w:cs="맑은 고딕"/>
                <w:sz w:val="18"/>
              </w:rPr>
              <w:t>기본</w:t>
            </w:r>
            <w:r>
              <w:rPr>
                <w:rFonts w:cs="맑은 고딕"/>
                <w:sz w:val="18"/>
              </w:rPr>
              <w:t xml:space="preserve"> 3.0</w:t>
            </w:r>
          </w:p>
        </w:tc>
      </w:tr>
      <w:tr w:rsidR="003E65C7" w14:paraId="1C877E3B" w14:textId="77777777">
        <w:trPr>
          <w:jc w:val="center"/>
        </w:trPr>
        <w:tc>
          <w:tcPr>
            <w:tcW w:w="2436" w:type="dxa"/>
          </w:tcPr>
          <w:p w14:paraId="427514A1" w14:textId="77777777" w:rsidR="003E65C7" w:rsidRDefault="00D355B4">
            <w:r>
              <w:rPr>
                <w:rFonts w:cs="맑은 고딕"/>
                <w:sz w:val="18"/>
              </w:rPr>
              <w:t>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이동속도룬</w:t>
            </w:r>
          </w:p>
        </w:tc>
        <w:tc>
          <w:tcPr>
            <w:tcW w:w="2436" w:type="dxa"/>
          </w:tcPr>
          <w:p w14:paraId="20A54E37" w14:textId="77777777" w:rsidR="003E65C7" w:rsidRDefault="00D355B4">
            <w:r>
              <w:rPr>
                <w:rFonts w:cs="맑은 고딕"/>
                <w:sz w:val="18"/>
              </w:rPr>
              <w:t>파랑</w:t>
            </w:r>
          </w:p>
        </w:tc>
        <w:tc>
          <w:tcPr>
            <w:tcW w:w="2436" w:type="dxa"/>
          </w:tcPr>
          <w:p w14:paraId="00B652C6" w14:textId="77777777" w:rsidR="003E65C7" w:rsidRDefault="00D355B4">
            <w:r>
              <w:rPr>
                <w:rFonts w:cs="맑은 고딕"/>
                <w:sz w:val="18"/>
              </w:rPr>
              <w:t>이동속도</w:t>
            </w:r>
            <w:r>
              <w:rPr>
                <w:rFonts w:cs="맑은 고딕"/>
                <w:sz w:val="18"/>
              </w:rPr>
              <w:t xml:space="preserve"> +1</w:t>
            </w:r>
          </w:p>
        </w:tc>
        <w:tc>
          <w:tcPr>
            <w:tcW w:w="2436" w:type="dxa"/>
          </w:tcPr>
          <w:p w14:paraId="6D9231A5" w14:textId="77777777" w:rsidR="003E65C7" w:rsidRDefault="00D355B4">
            <w:r>
              <w:rPr>
                <w:rFonts w:cs="맑은 고딕"/>
                <w:sz w:val="18"/>
              </w:rPr>
              <w:t>기본</w:t>
            </w:r>
            <w:r>
              <w:rPr>
                <w:rFonts w:cs="맑은 고딕"/>
                <w:sz w:val="18"/>
              </w:rPr>
              <w:t xml:space="preserve"> 20</w:t>
            </w:r>
            <w:r>
              <w:rPr>
                <w:rFonts w:cs="맑은 고딕"/>
                <w:sz w:val="18"/>
              </w:rPr>
              <w:t>단위</w:t>
            </w:r>
            <w:r>
              <w:rPr>
                <w:rFonts w:cs="맑은 고딕"/>
                <w:sz w:val="18"/>
              </w:rPr>
              <w:t xml:space="preserve"> = 3.5m/s, +1</w:t>
            </w:r>
            <w:r>
              <w:rPr>
                <w:rFonts w:cs="맑은 고딕"/>
                <w:sz w:val="18"/>
              </w:rPr>
              <w:t>단위</w:t>
            </w:r>
            <w:r>
              <w:rPr>
                <w:rFonts w:cs="맑은 고딕"/>
                <w:sz w:val="18"/>
              </w:rPr>
              <w:t xml:space="preserve"> = +5%</w:t>
            </w:r>
          </w:p>
        </w:tc>
      </w:tr>
    </w:tbl>
    <w:p w14:paraId="1502630C" w14:textId="77777777" w:rsidR="003E65C7" w:rsidRDefault="003E65C7">
      <w:pPr>
        <w:spacing w:after="40"/>
      </w:pPr>
    </w:p>
    <w:p w14:paraId="179E6D06" w14:textId="77777777" w:rsidR="003E65C7" w:rsidRDefault="00D355B4">
      <w:pPr>
        <w:spacing w:after="120"/>
      </w:pPr>
      <w:r>
        <w:rPr>
          <w:rFonts w:cs="맑은 고딕"/>
          <w:b/>
        </w:rPr>
        <w:t>경제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감각</w:t>
      </w:r>
      <w:r>
        <w:rPr>
          <w:rFonts w:cs="맑은 고딕"/>
        </w:rPr>
        <w:t xml:space="preserve">: </w:t>
      </w:r>
      <w:r>
        <w:rPr>
          <w:rFonts w:cs="맑은 고딕"/>
        </w:rPr>
        <w:t>성공</w:t>
      </w:r>
      <w:r>
        <w:rPr>
          <w:rFonts w:cs="맑은 고딕"/>
        </w:rPr>
        <w:t xml:space="preserve"> </w:t>
      </w:r>
      <w:r>
        <w:rPr>
          <w:rFonts w:cs="맑은 고딕"/>
        </w:rPr>
        <w:t>한</w:t>
      </w:r>
      <w:r>
        <w:rPr>
          <w:rFonts w:cs="맑은 고딕"/>
        </w:rPr>
        <w:t xml:space="preserve"> </w:t>
      </w:r>
      <w:r>
        <w:rPr>
          <w:rFonts w:cs="맑은 고딕"/>
        </w:rPr>
        <w:t>판에</w:t>
      </w:r>
      <w:r>
        <w:rPr>
          <w:rFonts w:cs="맑은 고딕"/>
        </w:rPr>
        <w:t xml:space="preserve"> </w:t>
      </w:r>
      <w:r>
        <w:rPr>
          <w:rFonts w:cs="맑은 고딕"/>
        </w:rPr>
        <w:t>금화</w:t>
      </w:r>
      <w:r>
        <w:rPr>
          <w:rFonts w:cs="맑은 고딕"/>
        </w:rPr>
        <w:t xml:space="preserve"> </w:t>
      </w:r>
      <w:r>
        <w:rPr>
          <w:rFonts w:cs="맑은 고딕"/>
        </w:rPr>
        <w:t>약</w:t>
      </w:r>
      <w:r>
        <w:rPr>
          <w:rFonts w:cs="맑은 고딕"/>
        </w:rPr>
        <w:t xml:space="preserve"> 10~40. </w:t>
      </w:r>
      <w:r>
        <w:rPr>
          <w:rFonts w:cs="맑은 고딕"/>
        </w:rPr>
        <w:t>룬</w:t>
      </w:r>
      <w:r>
        <w:rPr>
          <w:rFonts w:cs="맑은 고딕"/>
        </w:rPr>
        <w:t xml:space="preserve"> </w:t>
      </w:r>
      <w:r>
        <w:rPr>
          <w:rFonts w:cs="맑은 고딕"/>
        </w:rPr>
        <w:t>하나는</w:t>
      </w:r>
      <w:r>
        <w:rPr>
          <w:rFonts w:cs="맑은 고딕"/>
        </w:rPr>
        <w:t xml:space="preserve"> </w:t>
      </w:r>
      <w:r>
        <w:rPr>
          <w:rFonts w:cs="맑은 고딕"/>
        </w:rPr>
        <w:t>판매</w:t>
      </w:r>
      <w:r>
        <w:rPr>
          <w:rFonts w:cs="맑은 고딕"/>
        </w:rPr>
        <w:t xml:space="preserve"> 5</w:t>
      </w:r>
      <w:r>
        <w:rPr>
          <w:rFonts w:cs="맑은 고딕"/>
        </w:rPr>
        <w:t>🪙</w:t>
      </w:r>
      <w:r>
        <w:rPr>
          <w:rFonts w:cs="맑은 고딕"/>
        </w:rPr>
        <w:t>지만</w:t>
      </w:r>
      <w:r>
        <w:rPr>
          <w:rFonts w:cs="맑은 고딕"/>
        </w:rPr>
        <w:t xml:space="preserve"> </w:t>
      </w:r>
      <w:r>
        <w:rPr>
          <w:rFonts w:cs="맑은 고딕"/>
        </w:rPr>
        <w:t>구매는</w:t>
      </w:r>
      <w:r>
        <w:rPr>
          <w:rFonts w:cs="맑은 고딕"/>
        </w:rPr>
        <w:t xml:space="preserve"> 3</w:t>
      </w:r>
      <w:r>
        <w:rPr>
          <w:rFonts w:cs="맑은 고딕"/>
        </w:rPr>
        <w:t>개에</w:t>
      </w:r>
      <w:r>
        <w:rPr>
          <w:rFonts w:cs="맑은 고딕"/>
        </w:rPr>
        <w:t xml:space="preserve"> 100</w:t>
      </w:r>
      <w:r>
        <w:rPr>
          <w:rFonts w:cs="맑은 고딕"/>
        </w:rPr>
        <w:t>🪙</w:t>
      </w:r>
      <w:r>
        <w:rPr>
          <w:rFonts w:cs="맑은 고딕"/>
        </w:rPr>
        <w:t>(</w:t>
      </w:r>
      <w:r>
        <w:rPr>
          <w:rFonts w:cs="맑은 고딕"/>
        </w:rPr>
        <w:t>개당</w:t>
      </w:r>
      <w:r>
        <w:rPr>
          <w:rFonts w:cs="맑은 고딕"/>
        </w:rPr>
        <w:t xml:space="preserve"> 33</w:t>
      </w:r>
      <w:r>
        <w:rPr>
          <w:rFonts w:cs="맑은 고딕"/>
        </w:rPr>
        <w:t>🪙</w:t>
      </w:r>
      <w:r>
        <w:rPr>
          <w:rFonts w:cs="맑은 고딕"/>
        </w:rPr>
        <w:t xml:space="preserve">). </w:t>
      </w:r>
      <w:r>
        <w:rPr>
          <w:rFonts w:cs="맑은 고딕"/>
        </w:rPr>
        <w:t>파는</w:t>
      </w:r>
      <w:r>
        <w:rPr>
          <w:rFonts w:cs="맑은 고딕"/>
        </w:rPr>
        <w:t xml:space="preserve"> </w:t>
      </w:r>
      <w:r>
        <w:rPr>
          <w:rFonts w:cs="맑은 고딕"/>
        </w:rPr>
        <w:t>것보다</w:t>
      </w:r>
      <w:r>
        <w:rPr>
          <w:rFonts w:cs="맑은 고딕"/>
        </w:rPr>
        <w:t xml:space="preserve"> </w:t>
      </w:r>
      <w:r>
        <w:rPr>
          <w:rFonts w:cs="맑은 고딕"/>
        </w:rPr>
        <w:t>모아</w:t>
      </w:r>
      <w:r>
        <w:rPr>
          <w:rFonts w:cs="맑은 고딕"/>
        </w:rPr>
        <w:t xml:space="preserve"> </w:t>
      </w:r>
      <w:r>
        <w:rPr>
          <w:rFonts w:cs="맑은 고딕"/>
        </w:rPr>
        <w:t>합치는</w:t>
      </w:r>
      <w:r>
        <w:rPr>
          <w:rFonts w:cs="맑은 고딕"/>
        </w:rPr>
        <w:t xml:space="preserve"> </w:t>
      </w:r>
      <w:r>
        <w:rPr>
          <w:rFonts w:cs="맑은 고딕"/>
        </w:rPr>
        <w:t>게</w:t>
      </w:r>
      <w:r>
        <w:rPr>
          <w:rFonts w:cs="맑은 고딕"/>
        </w:rPr>
        <w:t xml:space="preserve"> </w:t>
      </w:r>
      <w:r>
        <w:rPr>
          <w:rFonts w:cs="맑은 고딕"/>
        </w:rPr>
        <w:t>이득이</w:t>
      </w:r>
      <w:r>
        <w:rPr>
          <w:rFonts w:cs="맑은 고딕"/>
        </w:rPr>
        <w:t xml:space="preserve"> </w:t>
      </w:r>
      <w:r>
        <w:rPr>
          <w:rFonts w:cs="맑은 고딕"/>
        </w:rPr>
        <w:t>되도록</w:t>
      </w:r>
      <w:r>
        <w:rPr>
          <w:rFonts w:cs="맑은 고딕"/>
        </w:rPr>
        <w:t xml:space="preserve"> </w:t>
      </w:r>
      <w:r>
        <w:rPr>
          <w:rFonts w:cs="맑은 고딕"/>
        </w:rPr>
        <w:t>설계</w:t>
      </w:r>
      <w:r>
        <w:rPr>
          <w:rFonts w:cs="맑은 고딕"/>
        </w:rPr>
        <w:t xml:space="preserve">. </w:t>
      </w:r>
      <w:r>
        <w:rPr>
          <w:rFonts w:cs="맑은 고딕"/>
        </w:rPr>
        <w:t>룬</w:t>
      </w:r>
      <w:r>
        <w:rPr>
          <w:rFonts w:cs="맑은 고딕"/>
        </w:rPr>
        <w:t xml:space="preserve"> 1</w:t>
      </w:r>
      <w:r>
        <w:rPr>
          <w:rFonts w:cs="맑은 고딕"/>
        </w:rPr>
        <w:t>단위</w:t>
      </w:r>
      <w:r>
        <w:rPr>
          <w:rFonts w:cs="맑은 고딕"/>
        </w:rPr>
        <w:t xml:space="preserve"> </w:t>
      </w:r>
      <w:r>
        <w:rPr>
          <w:rFonts w:cs="맑은 고딕"/>
        </w:rPr>
        <w:t>달성까지</w:t>
      </w:r>
      <w:r>
        <w:rPr>
          <w:rFonts w:cs="맑은 고딕"/>
        </w:rPr>
        <w:t xml:space="preserve"> </w:t>
      </w:r>
      <w:r>
        <w:rPr>
          <w:rFonts w:cs="맑은 고딕"/>
        </w:rPr>
        <w:t>기대</w:t>
      </w:r>
      <w:r>
        <w:rPr>
          <w:rFonts w:cs="맑은 고딕"/>
        </w:rPr>
        <w:t xml:space="preserve"> </w:t>
      </w:r>
      <w:r>
        <w:rPr>
          <w:rFonts w:cs="맑은 고딕"/>
        </w:rPr>
        <w:t>판</w:t>
      </w:r>
      <w:r>
        <w:rPr>
          <w:rFonts w:cs="맑은 고딕"/>
        </w:rPr>
        <w:t xml:space="preserve"> </w:t>
      </w:r>
      <w:r>
        <w:rPr>
          <w:rFonts w:cs="맑은 고딕"/>
        </w:rPr>
        <w:t>수</w:t>
      </w:r>
      <w:r>
        <w:rPr>
          <w:rFonts w:cs="맑은 고딕"/>
        </w:rPr>
        <w:t xml:space="preserve"> ≈ 5</w:t>
      </w:r>
      <w:r>
        <w:rPr>
          <w:rFonts w:cs="맑은 고딕"/>
        </w:rPr>
        <w:t>판</w:t>
      </w:r>
      <w:r>
        <w:rPr>
          <w:rFonts w:cs="맑은 고딕"/>
        </w:rPr>
        <w:t xml:space="preserve"> </w:t>
      </w:r>
      <w:r>
        <w:rPr>
          <w:rFonts w:cs="맑은 고딕"/>
        </w:rPr>
        <w:t>이내</w:t>
      </w:r>
      <w:r>
        <w:rPr>
          <w:rFonts w:cs="맑은 고딕"/>
        </w:rPr>
        <w:t>.</w:t>
      </w:r>
    </w:p>
    <w:p w14:paraId="33C9325B" w14:textId="77777777" w:rsidR="003E65C7" w:rsidRDefault="00D355B4">
      <w:pPr>
        <w:pStyle w:val="31"/>
        <w:spacing w:before="240" w:after="120"/>
      </w:pPr>
      <w:r>
        <w:rPr>
          <w:rFonts w:ascii="맑은 고딕" w:eastAsia="맑은 고딕" w:hAnsi="맑은 고딕" w:cs="맑은 고딕"/>
          <w:color w:val="2B2B2B"/>
          <w:sz w:val="25"/>
        </w:rPr>
        <w:t xml:space="preserve">10.3 </w:t>
      </w:r>
      <w:r>
        <w:rPr>
          <w:rFonts w:ascii="맑은 고딕" w:eastAsia="맑은 고딕" w:hAnsi="맑은 고딕" w:cs="맑은 고딕"/>
          <w:color w:val="2B2B2B"/>
          <w:sz w:val="25"/>
        </w:rPr>
        <w:t>손실</w:t>
      </w:r>
    </w:p>
    <w:p w14:paraId="489DA938" w14:textId="77777777" w:rsidR="003E65C7" w:rsidRDefault="00D355B4">
      <w:pPr>
        <w:spacing w:after="120"/>
      </w:pPr>
      <w:r>
        <w:rPr>
          <w:rFonts w:cs="맑은 고딕"/>
        </w:rPr>
        <w:t>사망</w:t>
      </w:r>
      <w:r>
        <w:rPr>
          <w:rFonts w:cs="맑은 고딕"/>
        </w:rPr>
        <w:t xml:space="preserve"> </w:t>
      </w:r>
      <w:r>
        <w:rPr>
          <w:rFonts w:cs="맑은 고딕"/>
        </w:rPr>
        <w:t>또는</w:t>
      </w:r>
      <w:r>
        <w:rPr>
          <w:rFonts w:cs="맑은 고딕"/>
        </w:rPr>
        <w:t xml:space="preserve"> </w:t>
      </w:r>
      <w:r>
        <w:rPr>
          <w:rFonts w:cs="맑은 고딕"/>
        </w:rPr>
        <w:t>시간</w:t>
      </w:r>
      <w:r>
        <w:rPr>
          <w:rFonts w:cs="맑은 고딕"/>
        </w:rPr>
        <w:t xml:space="preserve"> </w:t>
      </w:r>
      <w:r>
        <w:rPr>
          <w:rFonts w:cs="맑은 고딕"/>
        </w:rPr>
        <w:t>초과</w:t>
      </w:r>
      <w:r>
        <w:rPr>
          <w:rFonts w:cs="맑은 고딕"/>
        </w:rPr>
        <w:t xml:space="preserve"> → </w:t>
      </w:r>
      <w:r>
        <w:rPr>
          <w:rFonts w:cs="맑은 고딕"/>
        </w:rPr>
        <w:t>그</w:t>
      </w:r>
      <w:r>
        <w:rPr>
          <w:rFonts w:cs="맑은 고딕"/>
        </w:rPr>
        <w:t xml:space="preserve"> </w:t>
      </w:r>
      <w:r>
        <w:rPr>
          <w:rFonts w:cs="맑은 고딕"/>
        </w:rPr>
        <w:t>판의</w:t>
      </w:r>
      <w:r>
        <w:rPr>
          <w:rFonts w:cs="맑은 고딕"/>
        </w:rPr>
        <w:t xml:space="preserve"> </w:t>
      </w:r>
      <w:r>
        <w:rPr>
          <w:rFonts w:cs="맑은 고딕"/>
        </w:rPr>
        <w:t>금화</w:t>
      </w:r>
      <w:r>
        <w:rPr>
          <w:rFonts w:cs="맑은 고딕"/>
        </w:rPr>
        <w:t>·</w:t>
      </w:r>
      <w:r>
        <w:rPr>
          <w:rFonts w:cs="맑은 고딕"/>
        </w:rPr>
        <w:t>룬</w:t>
      </w:r>
      <w:r>
        <w:rPr>
          <w:rFonts w:cs="맑은 고딕"/>
        </w:rPr>
        <w:t>·</w:t>
      </w:r>
      <w:r>
        <w:rPr>
          <w:rFonts w:cs="맑은 고딕"/>
        </w:rPr>
        <w:t>장비</w:t>
      </w:r>
      <w:r>
        <w:rPr>
          <w:rFonts w:cs="맑은 고딕"/>
        </w:rPr>
        <w:t xml:space="preserve"> </w:t>
      </w:r>
      <w:r>
        <w:rPr>
          <w:rFonts w:cs="맑은 고딕"/>
        </w:rPr>
        <w:t>전부</w:t>
      </w:r>
      <w:r>
        <w:rPr>
          <w:rFonts w:cs="맑은 고딕"/>
        </w:rPr>
        <w:t xml:space="preserve"> </w:t>
      </w:r>
      <w:r>
        <w:rPr>
          <w:rFonts w:cs="맑은 고딕"/>
        </w:rPr>
        <w:t>소실</w:t>
      </w:r>
      <w:r>
        <w:rPr>
          <w:rFonts w:cs="맑은 고딕"/>
        </w:rPr>
        <w:t xml:space="preserve">. </w:t>
      </w:r>
      <w:r>
        <w:rPr>
          <w:rFonts w:cs="맑은 고딕"/>
        </w:rPr>
        <w:t>로비</w:t>
      </w:r>
      <w:r>
        <w:rPr>
          <w:rFonts w:cs="맑은 고딕"/>
        </w:rPr>
        <w:t xml:space="preserve"> </w:t>
      </w:r>
      <w:r>
        <w:rPr>
          <w:rFonts w:cs="맑은 고딕"/>
        </w:rPr>
        <w:t>보유분은</w:t>
      </w:r>
      <w:r>
        <w:rPr>
          <w:rFonts w:cs="맑은 고딕"/>
        </w:rPr>
        <w:t xml:space="preserve"> </w:t>
      </w:r>
      <w:r>
        <w:rPr>
          <w:rFonts w:cs="맑은 고딕"/>
        </w:rPr>
        <w:t>그대로</w:t>
      </w:r>
      <w:r>
        <w:rPr>
          <w:rFonts w:cs="맑은 고딕"/>
        </w:rPr>
        <w:t xml:space="preserve">. </w:t>
      </w:r>
      <w:r>
        <w:rPr>
          <w:rFonts w:cs="맑은 고딕"/>
        </w:rPr>
        <w:t>결과</w:t>
      </w:r>
      <w:r>
        <w:rPr>
          <w:rFonts w:cs="맑은 고딕"/>
        </w:rPr>
        <w:t xml:space="preserve"> </w:t>
      </w:r>
      <w:r>
        <w:rPr>
          <w:rFonts w:cs="맑은 고딕"/>
        </w:rPr>
        <w:t>화면에</w:t>
      </w:r>
      <w:r>
        <w:rPr>
          <w:rFonts w:cs="맑은 고딕"/>
        </w:rPr>
        <w:t xml:space="preserve"> </w:t>
      </w:r>
      <w:r>
        <w:rPr>
          <w:rFonts w:cs="맑은 고딕"/>
        </w:rPr>
        <w:t>소실</w:t>
      </w:r>
      <w:r>
        <w:rPr>
          <w:rFonts w:cs="맑은 고딕"/>
        </w:rPr>
        <w:t xml:space="preserve"> </w:t>
      </w:r>
      <w:r>
        <w:rPr>
          <w:rFonts w:cs="맑은 고딕"/>
        </w:rPr>
        <w:t>내역을</w:t>
      </w:r>
      <w:r>
        <w:rPr>
          <w:rFonts w:cs="맑은 고딕"/>
        </w:rPr>
        <w:t xml:space="preserve"> </w:t>
      </w:r>
      <w:r>
        <w:rPr>
          <w:rFonts w:cs="맑은 고딕"/>
        </w:rPr>
        <w:t>취소선으로</w:t>
      </w:r>
      <w:r>
        <w:rPr>
          <w:rFonts w:cs="맑은 고딕"/>
        </w:rPr>
        <w:t xml:space="preserve"> </w:t>
      </w:r>
      <w:r>
        <w:rPr>
          <w:rFonts w:cs="맑은 고딕"/>
        </w:rPr>
        <w:t>보여</w:t>
      </w:r>
      <w:r>
        <w:rPr>
          <w:rFonts w:cs="맑은 고딕"/>
        </w:rPr>
        <w:t xml:space="preserve"> </w:t>
      </w:r>
      <w:r>
        <w:rPr>
          <w:rFonts w:cs="맑은 고딕"/>
        </w:rPr>
        <w:t>준다</w:t>
      </w:r>
      <w:r>
        <w:rPr>
          <w:rFonts w:cs="맑은 고딕"/>
        </w:rPr>
        <w:t>.</w:t>
      </w:r>
    </w:p>
    <w:p w14:paraId="6371B337" w14:textId="77777777" w:rsidR="003E65C7" w:rsidRDefault="00D355B4">
      <w:pPr>
        <w:pStyle w:val="21"/>
        <w:spacing w:before="240" w:after="120"/>
      </w:pPr>
      <w:bookmarkStart w:id="34" w:name="_Toc241368678"/>
      <w:r>
        <w:rPr>
          <w:rFonts w:ascii="맑은 고딕" w:eastAsia="맑은 고딕" w:hAnsi="맑은 고딕" w:cs="맑은 고딕"/>
          <w:color w:val="2B2B2B"/>
          <w:sz w:val="30"/>
        </w:rPr>
        <w:t xml:space="preserve">11. </w:t>
      </w:r>
      <w:r>
        <w:rPr>
          <w:rFonts w:ascii="맑은 고딕" w:eastAsia="맑은 고딕" w:hAnsi="맑은 고딕" w:cs="맑은 고딕"/>
          <w:color w:val="2B2B2B"/>
          <w:sz w:val="30"/>
        </w:rPr>
        <w:t>로비</w:t>
      </w:r>
      <w:bookmarkEnd w:id="34"/>
    </w:p>
    <w:p w14:paraId="1BF53813" w14:textId="77777777" w:rsidR="003E65C7" w:rsidRDefault="00D355B4">
      <w:pPr>
        <w:pStyle w:val="a0"/>
        <w:spacing w:after="40"/>
      </w:pPr>
      <w:r>
        <w:rPr>
          <w:rFonts w:cs="맑은 고딕"/>
          <w:b/>
        </w:rPr>
        <w:t>화면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상단</w:t>
      </w:r>
      <w:r>
        <w:rPr>
          <w:rFonts w:cs="맑은 고딕"/>
        </w:rPr>
        <w:t xml:space="preserve">: </w:t>
      </w:r>
      <w:r>
        <w:rPr>
          <w:rFonts w:cs="맑은 고딕"/>
        </w:rPr>
        <w:t>어두운</w:t>
      </w:r>
      <w:r>
        <w:rPr>
          <w:rFonts w:cs="맑은 고딕"/>
        </w:rPr>
        <w:t xml:space="preserve"> </w:t>
      </w:r>
      <w:r>
        <w:rPr>
          <w:rFonts w:cs="맑은 고딕"/>
        </w:rPr>
        <w:t>공간에</w:t>
      </w:r>
      <w:r>
        <w:rPr>
          <w:rFonts w:cs="맑은 고딕"/>
        </w:rPr>
        <w:t xml:space="preserve"> </w:t>
      </w:r>
      <w:r>
        <w:rPr>
          <w:rFonts w:cs="맑은 고딕"/>
        </w:rPr>
        <w:t>주인공이</w:t>
      </w:r>
      <w:r>
        <w:rPr>
          <w:rFonts w:cs="맑은 고딕"/>
        </w:rPr>
        <w:t xml:space="preserve"> </w:t>
      </w:r>
      <w:r>
        <w:rPr>
          <w:rFonts w:cs="맑은 고딕"/>
        </w:rPr>
        <w:t>서</w:t>
      </w:r>
      <w:r>
        <w:rPr>
          <w:rFonts w:cs="맑은 고딕"/>
        </w:rPr>
        <w:t xml:space="preserve"> </w:t>
      </w:r>
      <w:r>
        <w:rPr>
          <w:rFonts w:cs="맑은 고딕"/>
        </w:rPr>
        <w:t>있다</w:t>
      </w:r>
      <w:r>
        <w:rPr>
          <w:rFonts w:cs="맑은 고딕"/>
        </w:rPr>
        <w:t xml:space="preserve">. </w:t>
      </w:r>
      <w:r>
        <w:rPr>
          <w:rFonts w:cs="맑은 고딕"/>
        </w:rPr>
        <w:t>숨</w:t>
      </w:r>
      <w:r>
        <w:rPr>
          <w:rFonts w:cs="맑은 고딕"/>
        </w:rPr>
        <w:t xml:space="preserve"> </w:t>
      </w:r>
      <w:r>
        <w:rPr>
          <w:rFonts w:cs="맑은 고딕"/>
        </w:rPr>
        <w:t>쉬듯</w:t>
      </w:r>
      <w:r>
        <w:rPr>
          <w:rFonts w:cs="맑은 고딕"/>
        </w:rPr>
        <w:t xml:space="preserve"> </w:t>
      </w:r>
      <w:r>
        <w:rPr>
          <w:rFonts w:cs="맑은 고딕"/>
        </w:rPr>
        <w:t>몸이</w:t>
      </w:r>
      <w:r>
        <w:rPr>
          <w:rFonts w:cs="맑은 고딕"/>
        </w:rPr>
        <w:t xml:space="preserve"> </w:t>
      </w:r>
      <w:r>
        <w:rPr>
          <w:rFonts w:cs="맑은 고딕"/>
        </w:rPr>
        <w:t>오르내리고</w:t>
      </w:r>
      <w:r>
        <w:rPr>
          <w:rFonts w:cs="맑은 고딕"/>
        </w:rPr>
        <w:t xml:space="preserve">, </w:t>
      </w:r>
      <w:r>
        <w:rPr>
          <w:rFonts w:cs="맑은 고딕"/>
        </w:rPr>
        <w:t>등불이</w:t>
      </w:r>
      <w:r>
        <w:rPr>
          <w:rFonts w:cs="맑은 고딕"/>
        </w:rPr>
        <w:t xml:space="preserve"> </w:t>
      </w:r>
      <w:r>
        <w:rPr>
          <w:rFonts w:cs="맑은 고딕"/>
        </w:rPr>
        <w:t>흔들리며</w:t>
      </w:r>
      <w:r>
        <w:rPr>
          <w:rFonts w:cs="맑은 고딕"/>
        </w:rPr>
        <w:t xml:space="preserve"> </w:t>
      </w:r>
      <w:r>
        <w:rPr>
          <w:rFonts w:cs="맑은 고딕"/>
        </w:rPr>
        <w:t>주황빛</w:t>
      </w:r>
      <w:r>
        <w:rPr>
          <w:rFonts w:cs="맑은 고딕"/>
        </w:rPr>
        <w:t xml:space="preserve"> </w:t>
      </w:r>
      <w:r>
        <w:rPr>
          <w:rFonts w:cs="맑은 고딕"/>
        </w:rPr>
        <w:t>원을</w:t>
      </w:r>
      <w:r>
        <w:rPr>
          <w:rFonts w:cs="맑은 고딕"/>
        </w:rPr>
        <w:t xml:space="preserve"> </w:t>
      </w:r>
      <w:r>
        <w:rPr>
          <w:rFonts w:cs="맑은 고딕"/>
        </w:rPr>
        <w:t>만들고</w:t>
      </w:r>
      <w:r>
        <w:rPr>
          <w:rFonts w:cs="맑은 고딕"/>
        </w:rPr>
        <w:t xml:space="preserve">, </w:t>
      </w:r>
      <w:r>
        <w:rPr>
          <w:rFonts w:cs="맑은 고딕"/>
        </w:rPr>
        <w:t>먼지가</w:t>
      </w:r>
      <w:r>
        <w:rPr>
          <w:rFonts w:cs="맑은 고딕"/>
        </w:rPr>
        <w:t xml:space="preserve"> </w:t>
      </w:r>
      <w:r>
        <w:rPr>
          <w:rFonts w:cs="맑은 고딕"/>
        </w:rPr>
        <w:t>떠다닌다</w:t>
      </w:r>
      <w:r>
        <w:rPr>
          <w:rFonts w:cs="맑은 고딕"/>
        </w:rPr>
        <w:t xml:space="preserve">. </w:t>
      </w:r>
      <w:r>
        <w:rPr>
          <w:rFonts w:cs="맑은 고딕"/>
        </w:rPr>
        <w:t>체력룬</w:t>
      </w:r>
      <w:r>
        <w:rPr>
          <w:rFonts w:cs="맑은 고딕"/>
        </w:rPr>
        <w:t>/</w:t>
      </w:r>
      <w:r>
        <w:rPr>
          <w:rFonts w:cs="맑은 고딕"/>
        </w:rPr>
        <w:t>공격룬</w:t>
      </w:r>
      <w:r>
        <w:rPr>
          <w:rFonts w:cs="맑은 고딕"/>
        </w:rPr>
        <w:t xml:space="preserve"> </w:t>
      </w:r>
      <w:r>
        <w:rPr>
          <w:rFonts w:cs="맑은 고딕"/>
        </w:rPr>
        <w:t>단위가</w:t>
      </w:r>
      <w:r>
        <w:rPr>
          <w:rFonts w:cs="맑은 고딕"/>
        </w:rPr>
        <w:t xml:space="preserve"> </w:t>
      </w:r>
      <w:r>
        <w:rPr>
          <w:rFonts w:cs="맑은 고딕"/>
        </w:rPr>
        <w:t>있으면</w:t>
      </w:r>
      <w:r>
        <w:rPr>
          <w:rFonts w:cs="맑은 고딕"/>
        </w:rPr>
        <w:t xml:space="preserve"> </w:t>
      </w:r>
      <w:r>
        <w:rPr>
          <w:rFonts w:cs="맑은 고딕"/>
        </w:rPr>
        <w:t>갑옷</w:t>
      </w:r>
      <w:r>
        <w:rPr>
          <w:rFonts w:cs="맑은 고딕"/>
        </w:rPr>
        <w:t>·</w:t>
      </w:r>
      <w:r>
        <w:rPr>
          <w:rFonts w:cs="맑은 고딕"/>
        </w:rPr>
        <w:t>무기가</w:t>
      </w:r>
      <w:r>
        <w:rPr>
          <w:rFonts w:cs="맑은 고딕"/>
        </w:rPr>
        <w:t xml:space="preserve"> </w:t>
      </w:r>
      <w:r>
        <w:rPr>
          <w:rFonts w:cs="맑은 고딕"/>
        </w:rPr>
        <w:t>보인다</w:t>
      </w:r>
      <w:r>
        <w:rPr>
          <w:rFonts w:cs="맑은 고딕"/>
        </w:rPr>
        <w:t xml:space="preserve">. </w:t>
      </w:r>
      <w:r>
        <w:rPr>
          <w:rFonts w:cs="맑은 고딕"/>
        </w:rPr>
        <w:t>아래</w:t>
      </w:r>
      <w:r>
        <w:rPr>
          <w:rFonts w:cs="맑은 고딕"/>
        </w:rPr>
        <w:t xml:space="preserve"> </w:t>
      </w:r>
      <w:r>
        <w:rPr>
          <w:rFonts w:cs="맑은 고딕"/>
        </w:rPr>
        <w:t>문구</w:t>
      </w:r>
      <w:r>
        <w:rPr>
          <w:rFonts w:cs="맑은 고딕"/>
        </w:rPr>
        <w:t xml:space="preserve"> "</w:t>
      </w:r>
      <w:r>
        <w:rPr>
          <w:rFonts w:cs="맑은 고딕"/>
        </w:rPr>
        <w:t>꿈</w:t>
      </w:r>
      <w:r>
        <w:rPr>
          <w:rFonts w:cs="맑은 고딕"/>
        </w:rPr>
        <w:t xml:space="preserve"> </w:t>
      </w:r>
      <w:r>
        <w:rPr>
          <w:rFonts w:cs="맑은 고딕"/>
        </w:rPr>
        <w:t>밖에서</w:t>
      </w:r>
      <w:r>
        <w:rPr>
          <w:rFonts w:cs="맑은 고딕"/>
        </w:rPr>
        <w:t xml:space="preserve"> </w:t>
      </w:r>
      <w:r>
        <w:rPr>
          <w:rFonts w:cs="맑은 고딕"/>
        </w:rPr>
        <w:t>기다리는</w:t>
      </w:r>
      <w:r>
        <w:rPr>
          <w:rFonts w:cs="맑은 고딕"/>
        </w:rPr>
        <w:t xml:space="preserve"> </w:t>
      </w:r>
      <w:r>
        <w:rPr>
          <w:rFonts w:cs="맑은 고딕"/>
        </w:rPr>
        <w:t>중</w:t>
      </w:r>
      <w:r>
        <w:rPr>
          <w:rFonts w:cs="맑은 고딕"/>
        </w:rPr>
        <w:t>…".</w:t>
      </w:r>
    </w:p>
    <w:p w14:paraId="2974E461" w14:textId="77777777" w:rsidR="003E65C7" w:rsidRDefault="00D355B4">
      <w:pPr>
        <w:pStyle w:val="a0"/>
        <w:spacing w:after="40"/>
      </w:pPr>
      <w:r>
        <w:rPr>
          <w:rFonts w:cs="맑은 고딕"/>
          <w:b/>
        </w:rPr>
        <w:t>하단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패널</w:t>
      </w:r>
      <w:r>
        <w:rPr>
          <w:rFonts w:cs="맑은 고딕"/>
        </w:rPr>
        <w:t xml:space="preserve"> (</w:t>
      </w:r>
      <w:r>
        <w:rPr>
          <w:rFonts w:cs="맑은 고딕"/>
        </w:rPr>
        <w:t>스크롤</w:t>
      </w:r>
      <w:r>
        <w:rPr>
          <w:rFonts w:cs="맑은 고딕"/>
        </w:rPr>
        <w:t xml:space="preserve"> </w:t>
      </w:r>
      <w:r>
        <w:rPr>
          <w:rFonts w:cs="맑은 고딕"/>
        </w:rPr>
        <w:t>가능</w:t>
      </w:r>
      <w:r>
        <w:rPr>
          <w:rFonts w:cs="맑은 고딕"/>
        </w:rPr>
        <w:t>):</w:t>
      </w:r>
    </w:p>
    <w:p w14:paraId="046A2EEA" w14:textId="77777777" w:rsidR="003E65C7" w:rsidRDefault="00D355B4">
      <w:pPr>
        <w:pStyle w:val="20"/>
        <w:spacing w:after="40"/>
      </w:pPr>
      <w:r>
        <w:rPr>
          <w:rFonts w:cs="맑은 고딕"/>
        </w:rPr>
        <w:t>제목</w:t>
      </w:r>
      <w:r>
        <w:rPr>
          <w:rFonts w:cs="맑은 고딕"/>
        </w:rPr>
        <w:t xml:space="preserve"> + </w:t>
      </w:r>
      <w:r>
        <w:rPr>
          <w:rFonts w:cs="맑은 고딕"/>
        </w:rPr>
        <w:t>기록</w:t>
      </w:r>
      <w:r>
        <w:rPr>
          <w:rFonts w:cs="맑은 고딕"/>
        </w:rPr>
        <w:t>("</w:t>
      </w:r>
      <w:r>
        <w:rPr>
          <w:rFonts w:cs="맑은 고딕"/>
        </w:rPr>
        <w:t>탈출</w:t>
      </w:r>
      <w:r>
        <w:rPr>
          <w:rFonts w:cs="맑은 고딕"/>
        </w:rPr>
        <w:t xml:space="preserve"> 3</w:t>
      </w:r>
      <w:r>
        <w:rPr>
          <w:rFonts w:cs="맑은 고딕"/>
        </w:rPr>
        <w:t>회</w:t>
      </w:r>
      <w:r>
        <w:rPr>
          <w:rFonts w:cs="맑은 고딕"/>
        </w:rPr>
        <w:t xml:space="preserve"> / 7</w:t>
      </w:r>
      <w:r>
        <w:rPr>
          <w:rFonts w:cs="맑은 고딕"/>
        </w:rPr>
        <w:t>회</w:t>
      </w:r>
      <w:r>
        <w:rPr>
          <w:rFonts w:cs="맑은 고딕"/>
        </w:rPr>
        <w:t xml:space="preserve"> </w:t>
      </w:r>
      <w:r>
        <w:rPr>
          <w:rFonts w:cs="맑은 고딕"/>
        </w:rPr>
        <w:t>시도</w:t>
      </w:r>
      <w:r>
        <w:rPr>
          <w:rFonts w:cs="맑은 고딕"/>
        </w:rPr>
        <w:t>")</w:t>
      </w:r>
    </w:p>
    <w:p w14:paraId="78967A08" w14:textId="77777777" w:rsidR="003E65C7" w:rsidRDefault="00D355B4">
      <w:pPr>
        <w:pStyle w:val="20"/>
        <w:spacing w:after="40"/>
      </w:pPr>
      <w:r>
        <w:rPr>
          <w:rFonts w:cs="맑은 고딕"/>
        </w:rPr>
        <w:t>🪙</w:t>
      </w:r>
      <w:r>
        <w:rPr>
          <w:rFonts w:cs="맑은 고딕"/>
        </w:rPr>
        <w:t xml:space="preserve"> </w:t>
      </w:r>
      <w:r>
        <w:rPr>
          <w:rFonts w:cs="맑은 고딕"/>
        </w:rPr>
        <w:t>금화</w:t>
      </w:r>
      <w:r>
        <w:rPr>
          <w:rFonts w:cs="맑은 고딕"/>
        </w:rPr>
        <w:t xml:space="preserve"> · [</w:t>
      </w:r>
      <w:r>
        <w:rPr>
          <w:rFonts w:cs="맑은 고딕"/>
        </w:rPr>
        <w:t>🪙</w:t>
      </w:r>
      <w:r>
        <w:rPr>
          <w:rFonts w:cs="맑은 고딕"/>
        </w:rPr>
        <w:t xml:space="preserve"> 100 → </w:t>
      </w:r>
      <w:r>
        <w:rPr>
          <w:rFonts w:cs="맑은 고딕"/>
        </w:rPr>
        <w:t>룬</w:t>
      </w:r>
      <w:r>
        <w:rPr>
          <w:rFonts w:cs="맑은 고딕"/>
        </w:rPr>
        <w:t xml:space="preserve"> 3</w:t>
      </w:r>
      <w:r>
        <w:rPr>
          <w:rFonts w:cs="맑은 고딕"/>
        </w:rPr>
        <w:t>개</w:t>
      </w:r>
      <w:r>
        <w:rPr>
          <w:rFonts w:cs="맑은 고딕"/>
        </w:rPr>
        <w:t xml:space="preserve">] · </w:t>
      </w:r>
      <w:r>
        <w:rPr>
          <w:rFonts w:cs="맑은 고딕"/>
          <w:b/>
        </w:rPr>
        <w:t>[</w:t>
      </w:r>
      <w:r>
        <w:rPr>
          <w:rFonts w:cs="맑은 고딕"/>
          <w:b/>
        </w:rPr>
        <w:t>꿈속으로</w:t>
      </w:r>
      <w:r>
        <w:rPr>
          <w:rFonts w:cs="맑은 고딕"/>
          <w:b/>
        </w:rPr>
        <w:t>! (</w:t>
      </w:r>
      <w:r>
        <w:rPr>
          <w:rFonts w:cs="맑은 고딕"/>
          <w:b/>
        </w:rPr>
        <w:t>게임시작</w:t>
      </w:r>
      <w:r>
        <w:rPr>
          <w:rFonts w:cs="맑은 고딕"/>
          <w:b/>
        </w:rPr>
        <w:t>)]</w:t>
      </w:r>
    </w:p>
    <w:p w14:paraId="3FD4797F" w14:textId="77777777" w:rsidR="003E65C7" w:rsidRDefault="00D355B4">
      <w:pPr>
        <w:pStyle w:val="20"/>
        <w:spacing w:after="40"/>
      </w:pPr>
      <w:r>
        <w:rPr>
          <w:rFonts w:cs="맑은 고딕"/>
        </w:rPr>
        <w:t>내</w:t>
      </w:r>
      <w:r>
        <w:rPr>
          <w:rFonts w:cs="맑은 고딕"/>
        </w:rPr>
        <w:t xml:space="preserve"> </w:t>
      </w:r>
      <w:r>
        <w:rPr>
          <w:rFonts w:cs="맑은 고딕"/>
        </w:rPr>
        <w:t>능력</w:t>
      </w:r>
      <w:r>
        <w:rPr>
          <w:rFonts w:cs="맑은 고딕"/>
        </w:rPr>
        <w:t xml:space="preserve"> — </w:t>
      </w:r>
      <w:r>
        <w:rPr>
          <w:rFonts w:cs="맑은 고딕"/>
        </w:rPr>
        <w:t>공격력</w:t>
      </w:r>
      <w:r>
        <w:rPr>
          <w:rFonts w:cs="맑은 고딕"/>
        </w:rPr>
        <w:t xml:space="preserve"> · 5</w:t>
      </w:r>
      <w:r>
        <w:rPr>
          <w:rFonts w:cs="맑은 고딕"/>
        </w:rPr>
        <w:t>초당</w:t>
      </w:r>
      <w:r>
        <w:rPr>
          <w:rFonts w:cs="맑은 고딕"/>
        </w:rPr>
        <w:t xml:space="preserve"> </w:t>
      </w:r>
      <w:r>
        <w:rPr>
          <w:rFonts w:cs="맑은 고딕"/>
        </w:rPr>
        <w:t>공격</w:t>
      </w:r>
      <w:r>
        <w:rPr>
          <w:rFonts w:cs="맑은 고딕"/>
        </w:rPr>
        <w:t xml:space="preserve"> </w:t>
      </w:r>
      <w:r>
        <w:rPr>
          <w:rFonts w:cs="맑은 고딕"/>
        </w:rPr>
        <w:t>횟수</w:t>
      </w:r>
      <w:r>
        <w:rPr>
          <w:rFonts w:cs="맑은 고딕"/>
        </w:rPr>
        <w:t xml:space="preserve"> · </w:t>
      </w:r>
      <w:r>
        <w:rPr>
          <w:rFonts w:cs="맑은 고딕"/>
        </w:rPr>
        <w:t>체력</w:t>
      </w:r>
      <w:r>
        <w:rPr>
          <w:rFonts w:cs="맑은 고딕"/>
        </w:rPr>
        <w:t xml:space="preserve"> · 5</w:t>
      </w:r>
      <w:r>
        <w:rPr>
          <w:rFonts w:cs="맑은 고딕"/>
        </w:rPr>
        <w:t>초당</w:t>
      </w:r>
      <w:r>
        <w:rPr>
          <w:rFonts w:cs="맑은 고딕"/>
        </w:rPr>
        <w:t xml:space="preserve"> </w:t>
      </w:r>
      <w:r>
        <w:rPr>
          <w:rFonts w:cs="맑은 고딕"/>
        </w:rPr>
        <w:t>회복</w:t>
      </w:r>
      <w:r>
        <w:rPr>
          <w:rFonts w:cs="맑은 고딕"/>
        </w:rPr>
        <w:t xml:space="preserve"> · </w:t>
      </w:r>
      <w:r>
        <w:rPr>
          <w:rFonts w:cs="맑은 고딕"/>
        </w:rPr>
        <w:t>이동속도</w:t>
      </w:r>
    </w:p>
    <w:p w14:paraId="5545C8E3" w14:textId="77777777" w:rsidR="003E65C7" w:rsidRDefault="00D355B4">
      <w:pPr>
        <w:pStyle w:val="20"/>
        <w:spacing w:after="40"/>
      </w:pPr>
      <w:r>
        <w:rPr>
          <w:rFonts w:cs="맑은 고딕"/>
        </w:rPr>
        <w:t>룬</w:t>
      </w:r>
      <w:r>
        <w:rPr>
          <w:rFonts w:cs="맑은 고딕"/>
        </w:rPr>
        <w:t xml:space="preserve"> </w:t>
      </w:r>
      <w:r>
        <w:rPr>
          <w:rFonts w:cs="맑은 고딕"/>
        </w:rPr>
        <w:t>카드</w:t>
      </w:r>
      <w:r>
        <w:rPr>
          <w:rFonts w:cs="맑은 고딕"/>
        </w:rPr>
        <w:t xml:space="preserve"> 5</w:t>
      </w:r>
      <w:r>
        <w:rPr>
          <w:rFonts w:cs="맑은 고딕"/>
        </w:rPr>
        <w:t>장</w:t>
      </w:r>
      <w:r>
        <w:rPr>
          <w:rFonts w:cs="맑은 고딕"/>
        </w:rPr>
        <w:t xml:space="preserve">: </w:t>
      </w:r>
      <w:r>
        <w:rPr>
          <w:rFonts w:cs="맑은 고딕"/>
        </w:rPr>
        <w:t>보유</w:t>
      </w:r>
      <w:r>
        <w:rPr>
          <w:rFonts w:cs="맑은 고딕"/>
        </w:rPr>
        <w:t xml:space="preserve"> n</w:t>
      </w:r>
      <w:r>
        <w:rPr>
          <w:rFonts w:cs="맑은 고딕"/>
        </w:rPr>
        <w:t>개</w:t>
      </w:r>
      <w:r>
        <w:rPr>
          <w:rFonts w:cs="맑은 고딕"/>
        </w:rPr>
        <w:t xml:space="preserve"> · </w:t>
      </w:r>
      <w:r>
        <w:rPr>
          <w:rFonts w:cs="맑은 고딕"/>
        </w:rPr>
        <w:t>합친</w:t>
      </w:r>
      <w:r>
        <w:rPr>
          <w:rFonts w:cs="맑은 고딕"/>
        </w:rPr>
        <w:t xml:space="preserve"> </w:t>
      </w:r>
      <w:r>
        <w:rPr>
          <w:rFonts w:cs="맑은 고딕"/>
        </w:rPr>
        <w:t>단위</w:t>
      </w:r>
      <w:r>
        <w:rPr>
          <w:rFonts w:cs="맑은 고딕"/>
        </w:rPr>
        <w:t xml:space="preserve"> u · </w:t>
      </w:r>
      <w:r>
        <w:rPr>
          <w:rFonts w:cs="맑은 고딕"/>
        </w:rPr>
        <w:t>효과</w:t>
      </w:r>
      <w:r>
        <w:rPr>
          <w:rFonts w:cs="맑은 고딕"/>
        </w:rPr>
        <w:t xml:space="preserve"> → </w:t>
      </w:r>
      <w:r>
        <w:rPr>
          <w:rFonts w:cs="맑은 고딕"/>
        </w:rPr>
        <w:t>현재</w:t>
      </w:r>
      <w:r>
        <w:rPr>
          <w:rFonts w:cs="맑은 고딕"/>
        </w:rPr>
        <w:t xml:space="preserve"> </w:t>
      </w:r>
      <w:r>
        <w:rPr>
          <w:rFonts w:cs="맑은 고딕"/>
        </w:rPr>
        <w:t>수치</w:t>
      </w:r>
      <w:r>
        <w:rPr>
          <w:rFonts w:cs="맑은 고딕"/>
        </w:rPr>
        <w:t xml:space="preserve"> · [3</w:t>
      </w:r>
      <w:r>
        <w:rPr>
          <w:rFonts w:cs="맑은 고딕"/>
        </w:rPr>
        <w:t>개</w:t>
      </w:r>
      <w:r>
        <w:rPr>
          <w:rFonts w:cs="맑은 고딕"/>
        </w:rPr>
        <w:t xml:space="preserve"> </w:t>
      </w:r>
      <w:r>
        <w:rPr>
          <w:rFonts w:cs="맑은 고딕"/>
        </w:rPr>
        <w:t>합치기</w:t>
      </w:r>
      <w:r>
        <w:rPr>
          <w:rFonts w:cs="맑은 고딕"/>
        </w:rPr>
        <w:t>] [1</w:t>
      </w:r>
      <w:r>
        <w:rPr>
          <w:rFonts w:cs="맑은 고딕"/>
        </w:rPr>
        <w:t>개</w:t>
      </w:r>
      <w:r>
        <w:rPr>
          <w:rFonts w:cs="맑은 고딕"/>
        </w:rPr>
        <w:t xml:space="preserve"> </w:t>
      </w:r>
      <w:r>
        <w:rPr>
          <w:rFonts w:cs="맑은 고딕"/>
        </w:rPr>
        <w:t>판매</w:t>
      </w:r>
      <w:r>
        <w:rPr>
          <w:rFonts w:cs="맑은 고딕"/>
        </w:rPr>
        <w:t xml:space="preserve"> +5</w:t>
      </w:r>
      <w:r>
        <w:rPr>
          <w:rFonts w:cs="맑은 고딕"/>
        </w:rPr>
        <w:t>🪙</w:t>
      </w:r>
      <w:r>
        <w:rPr>
          <w:rFonts w:cs="맑은 고딕"/>
        </w:rPr>
        <w:t>]</w:t>
      </w:r>
    </w:p>
    <w:p w14:paraId="71389ECE" w14:textId="77777777" w:rsidR="003E65C7" w:rsidRDefault="00D355B4">
      <w:pPr>
        <w:pStyle w:val="20"/>
        <w:spacing w:after="40"/>
      </w:pPr>
      <w:r>
        <w:rPr>
          <w:rFonts w:cs="맑은 고딕"/>
        </w:rPr>
        <w:t>꿈의</w:t>
      </w:r>
      <w:r>
        <w:rPr>
          <w:rFonts w:cs="맑은 고딕"/>
        </w:rPr>
        <w:t xml:space="preserve"> </w:t>
      </w:r>
      <w:r>
        <w:rPr>
          <w:rFonts w:cs="맑은 고딕"/>
        </w:rPr>
        <w:t>규칙</w:t>
      </w:r>
      <w:r>
        <w:rPr>
          <w:rFonts w:cs="맑은 고딕"/>
        </w:rPr>
        <w:t xml:space="preserve"> (</w:t>
      </w:r>
      <w:r>
        <w:rPr>
          <w:rFonts w:cs="맑은 고딕"/>
        </w:rPr>
        <w:t>접이식</w:t>
      </w:r>
      <w:r>
        <w:rPr>
          <w:rFonts w:cs="맑은 고딕"/>
        </w:rPr>
        <w:t>)</w:t>
      </w:r>
    </w:p>
    <w:p w14:paraId="243125B8" w14:textId="77777777" w:rsidR="003E65C7" w:rsidRDefault="00D355B4">
      <w:pPr>
        <w:pStyle w:val="a0"/>
        <w:spacing w:after="40"/>
      </w:pPr>
      <w:r>
        <w:rPr>
          <w:rFonts w:cs="맑은 고딕"/>
        </w:rPr>
        <w:t>저장</w:t>
      </w:r>
      <w:r>
        <w:rPr>
          <w:rFonts w:cs="맑은 고딕"/>
        </w:rPr>
        <w:t xml:space="preserve">: </w:t>
      </w:r>
      <w:r>
        <w:rPr>
          <w:rFonts w:ascii="Consolas" w:eastAsia="Consolas" w:hAnsi="Consolas" w:cs="Consolas"/>
          <w:color w:val="1F3A5F"/>
          <w:sz w:val="20"/>
        </w:rPr>
        <w:t>localStorage["dream-escape-lobby"]</w:t>
      </w:r>
      <w:r>
        <w:rPr>
          <w:rFonts w:cs="맑은 고딕"/>
        </w:rPr>
        <w:t xml:space="preserve"> = </w:t>
      </w:r>
      <w:r>
        <w:rPr>
          <w:rFonts w:ascii="Consolas" w:eastAsia="Consolas" w:hAnsi="Consolas" w:cs="Consolas"/>
          <w:color w:val="1F3A5F"/>
          <w:sz w:val="20"/>
        </w:rPr>
        <w:t>{gold, escapes, runs, runes{5}, units{5}}</w:t>
      </w:r>
    </w:p>
    <w:p w14:paraId="0C80D871" w14:textId="77777777" w:rsidR="003E65C7" w:rsidRDefault="00D355B4">
      <w:pPr>
        <w:pStyle w:val="21"/>
        <w:spacing w:before="240" w:after="120"/>
      </w:pPr>
      <w:bookmarkStart w:id="35" w:name="_Toc241368679"/>
      <w:r>
        <w:rPr>
          <w:rFonts w:ascii="맑은 고딕" w:eastAsia="맑은 고딕" w:hAnsi="맑은 고딕" w:cs="맑은 고딕"/>
          <w:color w:val="2B2B2B"/>
          <w:sz w:val="30"/>
        </w:rPr>
        <w:lastRenderedPageBreak/>
        <w:t>12. HUD</w:t>
      </w:r>
      <w:r>
        <w:rPr>
          <w:rFonts w:ascii="맑은 고딕" w:eastAsia="맑은 고딕" w:hAnsi="맑은 고딕" w:cs="맑은 고딕"/>
          <w:color w:val="2B2B2B"/>
          <w:sz w:val="30"/>
        </w:rPr>
        <w:t>와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피드백</w:t>
      </w:r>
      <w:bookmarkEnd w:id="35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3E65C7" w14:paraId="464159D3" w14:textId="77777777">
        <w:trPr>
          <w:jc w:val="center"/>
        </w:trPr>
        <w:tc>
          <w:tcPr>
            <w:tcW w:w="4873" w:type="dxa"/>
            <w:shd w:val="clear" w:color="auto" w:fill="EFE6D8"/>
          </w:tcPr>
          <w:p w14:paraId="45FC1D4D" w14:textId="77777777" w:rsidR="003E65C7" w:rsidRDefault="00D355B4">
            <w:r>
              <w:rPr>
                <w:rFonts w:cs="맑은 고딕"/>
                <w:b/>
                <w:sz w:val="18"/>
              </w:rPr>
              <w:t>위치</w:t>
            </w:r>
          </w:p>
        </w:tc>
        <w:tc>
          <w:tcPr>
            <w:tcW w:w="4873" w:type="dxa"/>
            <w:shd w:val="clear" w:color="auto" w:fill="EFE6D8"/>
          </w:tcPr>
          <w:p w14:paraId="73FCD9ED" w14:textId="77777777" w:rsidR="003E65C7" w:rsidRDefault="00D355B4">
            <w:r>
              <w:rPr>
                <w:rFonts w:cs="맑은 고딕"/>
                <w:b/>
                <w:sz w:val="18"/>
              </w:rPr>
              <w:t>내용</w:t>
            </w:r>
          </w:p>
        </w:tc>
      </w:tr>
      <w:tr w:rsidR="003E65C7" w14:paraId="6D52274D" w14:textId="77777777">
        <w:trPr>
          <w:jc w:val="center"/>
        </w:trPr>
        <w:tc>
          <w:tcPr>
            <w:tcW w:w="4873" w:type="dxa"/>
          </w:tcPr>
          <w:p w14:paraId="541FCFE3" w14:textId="77777777" w:rsidR="003E65C7" w:rsidRDefault="00D355B4">
            <w:r>
              <w:rPr>
                <w:rFonts w:cs="맑은 고딕"/>
                <w:sz w:val="18"/>
              </w:rPr>
              <w:t>좌상단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패널</w:t>
            </w:r>
          </w:p>
        </w:tc>
        <w:tc>
          <w:tcPr>
            <w:tcW w:w="4873" w:type="dxa"/>
          </w:tcPr>
          <w:p w14:paraId="6377284E" w14:textId="77777777" w:rsidR="003E65C7" w:rsidRDefault="00D355B4">
            <w:r>
              <w:rPr>
                <w:rFonts w:cs="맑은 고딕"/>
                <w:sz w:val="18"/>
              </w:rPr>
              <w:t>남은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시간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큼</w:t>
            </w:r>
            <w:r>
              <w:rPr>
                <w:rFonts w:cs="맑은 고딕"/>
                <w:sz w:val="18"/>
              </w:rPr>
              <w:t>, 15</w:t>
            </w:r>
            <w:r>
              <w:rPr>
                <w:rFonts w:cs="맑은 고딕"/>
                <w:sz w:val="18"/>
              </w:rPr>
              <w:t>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미만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붉게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점멸</w:t>
            </w:r>
            <w:r>
              <w:rPr>
                <w:rFonts w:cs="맑은 고딕"/>
                <w:sz w:val="18"/>
              </w:rPr>
              <w:t xml:space="preserve">) · </w:t>
            </w:r>
            <w:r>
              <w:rPr>
                <w:rFonts w:cs="맑은 고딕"/>
                <w:sz w:val="18"/>
              </w:rPr>
              <w:t>체력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바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수치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병기</w:t>
            </w:r>
            <w:r>
              <w:rPr>
                <w:rFonts w:cs="맑은 고딕"/>
                <w:sz w:val="18"/>
              </w:rPr>
              <w:t xml:space="preserve">, 30% </w:t>
            </w:r>
            <w:r>
              <w:rPr>
                <w:rFonts w:cs="맑은 고딕"/>
                <w:sz w:val="18"/>
              </w:rPr>
              <w:t>미만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색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변화</w:t>
            </w:r>
            <w:r>
              <w:rPr>
                <w:rFonts w:cs="맑은 고딕"/>
                <w:sz w:val="18"/>
              </w:rPr>
              <w:t xml:space="preserve">) · </w:t>
            </w:r>
            <w:r>
              <w:rPr>
                <w:rFonts w:cs="맑은 고딕"/>
                <w:sz w:val="18"/>
              </w:rPr>
              <w:t>공격력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🛡</w:t>
            </w:r>
            <w:r>
              <w:rPr>
                <w:rFonts w:cs="맑은 고딕"/>
                <w:sz w:val="18"/>
              </w:rPr>
              <w:t xml:space="preserve">n </w:t>
            </w:r>
            <w:r>
              <w:rPr>
                <w:rFonts w:cs="맑은 고딕"/>
                <w:sz w:val="18"/>
              </w:rPr>
              <w:t>🗡</w:t>
            </w:r>
            <w:r>
              <w:rPr>
                <w:rFonts w:cs="맑은 고딕"/>
                <w:sz w:val="18"/>
              </w:rPr>
              <w:t xml:space="preserve">n · </w:t>
            </w:r>
            <w:r>
              <w:rPr>
                <w:rFonts w:cs="맑은 고딕"/>
                <w:sz w:val="18"/>
              </w:rPr>
              <w:t>등불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반경과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다음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확장까지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초</w:t>
            </w:r>
            <w:r>
              <w:rPr>
                <w:rFonts w:cs="맑은 고딕"/>
                <w:sz w:val="18"/>
              </w:rPr>
              <w:t xml:space="preserve"> · </w:t>
            </w:r>
            <w:r>
              <w:rPr>
                <w:rFonts w:cs="맑은 고딕"/>
                <w:sz w:val="18"/>
              </w:rPr>
              <w:t>🪙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금화</w:t>
            </w:r>
          </w:p>
        </w:tc>
      </w:tr>
      <w:tr w:rsidR="003E65C7" w14:paraId="502217A9" w14:textId="77777777">
        <w:trPr>
          <w:jc w:val="center"/>
        </w:trPr>
        <w:tc>
          <w:tcPr>
            <w:tcW w:w="4873" w:type="dxa"/>
          </w:tcPr>
          <w:p w14:paraId="03BAB58E" w14:textId="77777777" w:rsidR="003E65C7" w:rsidRDefault="00D355B4">
            <w:r>
              <w:rPr>
                <w:rFonts w:cs="맑은 고딕"/>
                <w:sz w:val="18"/>
              </w:rPr>
              <w:t>우상단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미니맵</w:t>
            </w:r>
          </w:p>
        </w:tc>
        <w:tc>
          <w:tcPr>
            <w:tcW w:w="4873" w:type="dxa"/>
          </w:tcPr>
          <w:p w14:paraId="2CD3B060" w14:textId="77777777" w:rsidR="003E65C7" w:rsidRDefault="00D355B4">
            <w:r>
              <w:rPr>
                <w:rFonts w:cs="맑은 고딕"/>
                <w:sz w:val="18"/>
              </w:rPr>
              <w:t xml:space="preserve">3×3 </w:t>
            </w:r>
            <w:r>
              <w:rPr>
                <w:rFonts w:cs="맑은 고딕"/>
                <w:sz w:val="18"/>
              </w:rPr>
              <w:t>격자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sz w:val="18"/>
              </w:rPr>
              <w:t>방문</w:t>
            </w:r>
            <w:r>
              <w:rPr>
                <w:rFonts w:cs="맑은 고딕"/>
                <w:sz w:val="18"/>
              </w:rPr>
              <w:t xml:space="preserve"> box </w:t>
            </w:r>
            <w:r>
              <w:rPr>
                <w:rFonts w:cs="맑은 고딕"/>
                <w:sz w:val="18"/>
              </w:rPr>
              <w:t>밝게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열린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상자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금색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점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사용한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파란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점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나</w:t>
            </w:r>
            <w:r>
              <w:rPr>
                <w:rFonts w:cs="맑은 고딕"/>
                <w:sz w:val="18"/>
              </w:rPr>
              <w:t xml:space="preserve"> = </w:t>
            </w:r>
            <w:r>
              <w:rPr>
                <w:rFonts w:cs="맑은 고딕"/>
                <w:sz w:val="18"/>
              </w:rPr>
              <w:t>주황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점</w:t>
            </w:r>
            <w:r>
              <w:rPr>
                <w:rFonts w:cs="맑은 고딕"/>
                <w:sz w:val="18"/>
              </w:rPr>
              <w:t xml:space="preserve">. </w:t>
            </w:r>
            <w:r>
              <w:rPr>
                <w:rFonts w:cs="맑은 고딕"/>
                <w:b/>
                <w:sz w:val="18"/>
              </w:rPr>
              <w:t>출구는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표시하지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않음</w:t>
            </w:r>
          </w:p>
        </w:tc>
      </w:tr>
      <w:tr w:rsidR="003E65C7" w14:paraId="69D80A32" w14:textId="77777777">
        <w:trPr>
          <w:jc w:val="center"/>
        </w:trPr>
        <w:tc>
          <w:tcPr>
            <w:tcW w:w="4873" w:type="dxa"/>
          </w:tcPr>
          <w:p w14:paraId="46F27E7E" w14:textId="77777777" w:rsidR="003E65C7" w:rsidRDefault="00D355B4">
            <w:r>
              <w:rPr>
                <w:rFonts w:cs="맑은 고딕"/>
                <w:sz w:val="18"/>
              </w:rPr>
              <w:t>상단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중앙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토스트</w:t>
            </w:r>
          </w:p>
        </w:tc>
        <w:tc>
          <w:tcPr>
            <w:tcW w:w="4873" w:type="dxa"/>
          </w:tcPr>
          <w:p w14:paraId="5FEB8848" w14:textId="77777777" w:rsidR="003E65C7" w:rsidRDefault="00D355B4">
            <w:r>
              <w:rPr>
                <w:rFonts w:cs="맑은 고딕"/>
                <w:sz w:val="18"/>
              </w:rPr>
              <w:t>"</w:t>
            </w:r>
            <w:r>
              <w:rPr>
                <w:rFonts w:cs="맑은 고딕"/>
                <w:sz w:val="18"/>
              </w:rPr>
              <w:t>등불이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밝아졌다</w:t>
            </w:r>
            <w:r>
              <w:rPr>
                <w:rFonts w:cs="맑은 고딕"/>
                <w:sz w:val="18"/>
              </w:rPr>
              <w:t>", "</w:t>
            </w:r>
            <w:r>
              <w:rPr>
                <w:rFonts w:cs="맑은 고딕"/>
                <w:sz w:val="18"/>
              </w:rPr>
              <w:t>비밀금고</w:t>
            </w:r>
            <w:r>
              <w:rPr>
                <w:rFonts w:cs="맑은 고딕"/>
                <w:sz w:val="18"/>
              </w:rPr>
              <w:t xml:space="preserve">: </w:t>
            </w:r>
            <w:r>
              <w:rPr>
                <w:rFonts w:cs="맑은 고딕"/>
                <w:sz w:val="18"/>
              </w:rPr>
              <w:t>갑옷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획득</w:t>
            </w:r>
            <w:r>
              <w:rPr>
                <w:rFonts w:cs="맑은 고딕"/>
                <w:sz w:val="18"/>
              </w:rPr>
              <w:t xml:space="preserve">! </w:t>
            </w:r>
            <w:r>
              <w:rPr>
                <w:rFonts w:cs="맑은 고딕"/>
                <w:sz w:val="18"/>
              </w:rPr>
              <w:t>체력</w:t>
            </w:r>
            <w:r>
              <w:rPr>
                <w:rFonts w:cs="맑은 고딕"/>
                <w:sz w:val="18"/>
              </w:rPr>
              <w:t xml:space="preserve"> +10 · </w:t>
            </w:r>
            <w:r>
              <w:rPr>
                <w:rFonts w:cs="맑은 고딕"/>
                <w:sz w:val="18"/>
              </w:rPr>
              <w:t>금화</w:t>
            </w:r>
            <w:r>
              <w:rPr>
                <w:rFonts w:cs="맑은 고딕"/>
                <w:sz w:val="18"/>
              </w:rPr>
              <w:t xml:space="preserve"> +7", "⚡ </w:t>
            </w:r>
            <w:r>
              <w:rPr>
                <w:rFonts w:cs="맑은 고딕"/>
                <w:sz w:val="18"/>
              </w:rPr>
              <w:t>공격속도룬을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손에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넣었다</w:t>
            </w:r>
            <w:r>
              <w:rPr>
                <w:rFonts w:cs="맑은 고딕"/>
                <w:sz w:val="18"/>
              </w:rPr>
              <w:t xml:space="preserve">" </w:t>
            </w:r>
            <w:r>
              <w:rPr>
                <w:rFonts w:cs="맑은 고딕"/>
                <w:sz w:val="18"/>
              </w:rPr>
              <w:t>등</w:t>
            </w:r>
            <w:r>
              <w:rPr>
                <w:rFonts w:cs="맑은 고딕"/>
                <w:sz w:val="18"/>
              </w:rPr>
              <w:t xml:space="preserve"> 2.4</w:t>
            </w:r>
            <w:r>
              <w:rPr>
                <w:rFonts w:cs="맑은 고딕"/>
                <w:sz w:val="18"/>
              </w:rPr>
              <w:t>초</w:t>
            </w:r>
          </w:p>
        </w:tc>
      </w:tr>
      <w:tr w:rsidR="003E65C7" w14:paraId="38CA2AB7" w14:textId="77777777">
        <w:trPr>
          <w:jc w:val="center"/>
        </w:trPr>
        <w:tc>
          <w:tcPr>
            <w:tcW w:w="4873" w:type="dxa"/>
          </w:tcPr>
          <w:p w14:paraId="200C0A6A" w14:textId="77777777" w:rsidR="003E65C7" w:rsidRDefault="00D355B4">
            <w:r>
              <w:rPr>
                <w:rFonts w:cs="맑은 고딕"/>
                <w:sz w:val="18"/>
              </w:rPr>
              <w:t>월드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떠오르는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글자</w:t>
            </w:r>
          </w:p>
        </w:tc>
        <w:tc>
          <w:tcPr>
            <w:tcW w:w="4873" w:type="dxa"/>
          </w:tcPr>
          <w:p w14:paraId="08F84DB7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-12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피격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붉음</w:t>
            </w:r>
            <w:r>
              <w:rPr>
                <w:rFonts w:cs="맑은 고딕"/>
                <w:sz w:val="18"/>
              </w:rPr>
              <w:t xml:space="preserve">)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-10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타격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노랑</w:t>
            </w:r>
            <w:r>
              <w:rPr>
                <w:rFonts w:cs="맑은 고딕"/>
                <w:sz w:val="18"/>
              </w:rPr>
              <w:t xml:space="preserve">)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+3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회복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초록</w:t>
            </w:r>
            <w:r>
              <w:rPr>
                <w:rFonts w:cs="맑은 고딕"/>
                <w:sz w:val="18"/>
              </w:rPr>
              <w:t xml:space="preserve">)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🪙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 xml:space="preserve"> +7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🛡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 xml:space="preserve"> +10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!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인식</w:t>
            </w:r>
            <w:r>
              <w:rPr>
                <w:rFonts w:cs="맑은 고딕"/>
                <w:sz w:val="18"/>
              </w:rPr>
              <w:t xml:space="preserve">)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휘청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도망</w:t>
            </w:r>
            <w:r>
              <w:rPr>
                <w:rFonts w:cs="맑은 고딕"/>
                <w:sz w:val="18"/>
              </w:rPr>
              <w:t>)</w:t>
            </w:r>
          </w:p>
        </w:tc>
      </w:tr>
      <w:tr w:rsidR="003E65C7" w14:paraId="71346070" w14:textId="77777777">
        <w:trPr>
          <w:jc w:val="center"/>
        </w:trPr>
        <w:tc>
          <w:tcPr>
            <w:tcW w:w="4873" w:type="dxa"/>
          </w:tcPr>
          <w:p w14:paraId="3ED58207" w14:textId="77777777" w:rsidR="003E65C7" w:rsidRDefault="00D355B4">
            <w:r>
              <w:rPr>
                <w:rFonts w:cs="맑은 고딕"/>
                <w:sz w:val="18"/>
              </w:rPr>
              <w:t>하단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조우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패널</w:t>
            </w:r>
          </w:p>
        </w:tc>
        <w:tc>
          <w:tcPr>
            <w:tcW w:w="4873" w:type="dxa"/>
          </w:tcPr>
          <w:p w14:paraId="1FEA0E54" w14:textId="77777777" w:rsidR="003E65C7" w:rsidRDefault="00D355B4">
            <w:r>
              <w:rPr>
                <w:rFonts w:cs="맑은 고딕"/>
                <w:sz w:val="18"/>
              </w:rPr>
              <w:t>상대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묘사</w:t>
            </w:r>
            <w:r>
              <w:rPr>
                <w:rFonts w:cs="맑은 고딕"/>
                <w:sz w:val="18"/>
              </w:rPr>
              <w:t xml:space="preserve"> + [</w:t>
            </w:r>
            <w:r>
              <w:rPr>
                <w:rFonts w:cs="맑은 고딕"/>
                <w:sz w:val="18"/>
              </w:rPr>
              <w:t>맞서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싸운다</w:t>
            </w:r>
            <w:r>
              <w:rPr>
                <w:rFonts w:cs="맑은 고딕"/>
                <w:sz w:val="18"/>
              </w:rPr>
              <w:t>] [</w:t>
            </w:r>
            <w:r>
              <w:rPr>
                <w:rFonts w:cs="맑은 고딕"/>
                <w:sz w:val="18"/>
              </w:rPr>
              <w:t>도망친다</w:t>
            </w:r>
            <w:r>
              <w:rPr>
                <w:rFonts w:cs="맑은 고딕"/>
                <w:sz w:val="18"/>
              </w:rPr>
              <w:t xml:space="preserve">]. </w:t>
            </w:r>
            <w:r>
              <w:rPr>
                <w:rFonts w:cs="맑은 고딕"/>
                <w:sz w:val="18"/>
              </w:rPr>
              <w:t>전투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중엔</w:t>
            </w:r>
            <w:r>
              <w:rPr>
                <w:rFonts w:cs="맑은 고딕"/>
                <w:sz w:val="18"/>
              </w:rPr>
              <w:t xml:space="preserve"> "</w:t>
            </w:r>
            <w:r>
              <w:rPr>
                <w:rFonts w:cs="맑은 고딕"/>
                <w:sz w:val="18"/>
              </w:rPr>
              <w:t>전투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중</w:t>
            </w:r>
            <w:r>
              <w:rPr>
                <w:rFonts w:cs="맑은 고딕"/>
                <w:sz w:val="18"/>
              </w:rPr>
              <w:t xml:space="preserve">… </w:t>
            </w:r>
            <w:r>
              <w:rPr>
                <w:rFonts w:cs="맑은 고딕"/>
                <w:sz w:val="18"/>
              </w:rPr>
              <w:t>공격력은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없다</w:t>
            </w:r>
            <w:r>
              <w:rPr>
                <w:rFonts w:cs="맑은 고딕"/>
                <w:sz w:val="18"/>
              </w:rPr>
              <w:t xml:space="preserve"> / </w:t>
            </w:r>
            <w:r>
              <w:rPr>
                <w:rFonts w:cs="맑은 고딕"/>
                <w:sz w:val="18"/>
              </w:rPr>
              <w:t>반대쪽</w:t>
            </w:r>
            <w:r>
              <w:rPr>
                <w:rFonts w:cs="맑은 고딕"/>
                <w:sz w:val="18"/>
              </w:rPr>
              <w:t xml:space="preserve"> 3</w:t>
            </w:r>
            <w:r>
              <w:rPr>
                <w:rFonts w:cs="맑은 고딕"/>
                <w:sz w:val="18"/>
              </w:rPr>
              <w:t>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클릭</w:t>
            </w:r>
            <w:r>
              <w:rPr>
                <w:rFonts w:cs="맑은 고딕"/>
                <w:sz w:val="18"/>
              </w:rPr>
              <w:t xml:space="preserve"> ○○○" + [</w:t>
            </w:r>
            <w:r>
              <w:rPr>
                <w:rFonts w:cs="맑은 고딕"/>
                <w:sz w:val="18"/>
              </w:rPr>
              <w:t>도망친다</w:t>
            </w:r>
            <w:r>
              <w:rPr>
                <w:rFonts w:cs="맑은 고딕"/>
                <w:sz w:val="18"/>
              </w:rPr>
              <w:t>]</w:t>
            </w:r>
          </w:p>
        </w:tc>
      </w:tr>
      <w:tr w:rsidR="003E65C7" w14:paraId="11556CC8" w14:textId="77777777">
        <w:trPr>
          <w:jc w:val="center"/>
        </w:trPr>
        <w:tc>
          <w:tcPr>
            <w:tcW w:w="4873" w:type="dxa"/>
          </w:tcPr>
          <w:p w14:paraId="0164A42C" w14:textId="77777777" w:rsidR="003E65C7" w:rsidRDefault="00D355B4">
            <w:r>
              <w:rPr>
                <w:rFonts w:cs="맑은 고딕"/>
                <w:sz w:val="18"/>
              </w:rPr>
              <w:t>전투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중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몬스터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위</w:t>
            </w:r>
          </w:p>
        </w:tc>
        <w:tc>
          <w:tcPr>
            <w:tcW w:w="4873" w:type="dxa"/>
          </w:tcPr>
          <w:p w14:paraId="0CFAECA7" w14:textId="77777777" w:rsidR="003E65C7" w:rsidRDefault="00D355B4">
            <w:r>
              <w:rPr>
                <w:rFonts w:cs="맑은 고딕"/>
                <w:sz w:val="18"/>
              </w:rPr>
              <w:t>체력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바</w:t>
            </w:r>
            <w:r>
              <w:rPr>
                <w:rFonts w:cs="맑은 고딕"/>
                <w:sz w:val="18"/>
              </w:rPr>
              <w:t xml:space="preserve"> +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현재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최대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수치</w:t>
            </w:r>
            <w:r>
              <w:rPr>
                <w:rFonts w:cs="맑은 고딕"/>
                <w:sz w:val="18"/>
              </w:rPr>
              <w:t xml:space="preserve">. 30% </w:t>
            </w:r>
            <w:r>
              <w:rPr>
                <w:rFonts w:cs="맑은 고딕"/>
                <w:sz w:val="18"/>
              </w:rPr>
              <w:t>미만이면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주황색</w:t>
            </w:r>
          </w:p>
        </w:tc>
      </w:tr>
      <w:tr w:rsidR="003E65C7" w14:paraId="1099C732" w14:textId="77777777">
        <w:trPr>
          <w:jc w:val="center"/>
        </w:trPr>
        <w:tc>
          <w:tcPr>
            <w:tcW w:w="4873" w:type="dxa"/>
          </w:tcPr>
          <w:p w14:paraId="153AF6C9" w14:textId="77777777" w:rsidR="003E65C7" w:rsidRDefault="00D355B4">
            <w:r>
              <w:rPr>
                <w:rFonts w:cs="맑은 고딕"/>
                <w:sz w:val="18"/>
              </w:rPr>
              <w:t>우상단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미니맵</w:t>
            </w:r>
          </w:p>
        </w:tc>
        <w:tc>
          <w:tcPr>
            <w:tcW w:w="4873" w:type="dxa"/>
          </w:tcPr>
          <w:p w14:paraId="121A28BE" w14:textId="77777777" w:rsidR="003E65C7" w:rsidRDefault="00D355B4">
            <w:r>
              <w:rPr>
                <w:rFonts w:cs="맑은 고딕"/>
                <w:sz w:val="18"/>
              </w:rPr>
              <w:t>탈출구를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뒤에는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청록색으로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맥동하는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표시가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계속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남는다</w:t>
            </w:r>
          </w:p>
        </w:tc>
      </w:tr>
      <w:tr w:rsidR="003E65C7" w14:paraId="7A91ECCD" w14:textId="77777777">
        <w:trPr>
          <w:jc w:val="center"/>
        </w:trPr>
        <w:tc>
          <w:tcPr>
            <w:tcW w:w="4873" w:type="dxa"/>
          </w:tcPr>
          <w:p w14:paraId="767B93E7" w14:textId="77777777" w:rsidR="003E65C7" w:rsidRDefault="00D355B4">
            <w:r>
              <w:rPr>
                <w:rFonts w:cs="맑은 고딕"/>
                <w:sz w:val="18"/>
              </w:rPr>
              <w:t>결과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화면</w:t>
            </w:r>
          </w:p>
        </w:tc>
        <w:tc>
          <w:tcPr>
            <w:tcW w:w="4873" w:type="dxa"/>
          </w:tcPr>
          <w:p w14:paraId="7DE5F917" w14:textId="77777777" w:rsidR="003E65C7" w:rsidRDefault="00D355B4">
            <w:r>
              <w:rPr>
                <w:rFonts w:cs="맑은 고딕"/>
                <w:sz w:val="18"/>
              </w:rPr>
              <w:t>성공</w:t>
            </w:r>
            <w:r>
              <w:rPr>
                <w:rFonts w:cs="맑은 고딕"/>
                <w:sz w:val="18"/>
              </w:rPr>
              <w:t>: "</w:t>
            </w:r>
            <w:r>
              <w:rPr>
                <w:rFonts w:cs="맑은 고딕"/>
                <w:sz w:val="18"/>
              </w:rPr>
              <w:t>탈출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성공</w:t>
            </w:r>
            <w:r>
              <w:rPr>
                <w:rFonts w:cs="맑은 고딕"/>
                <w:sz w:val="18"/>
              </w:rPr>
              <w:t>!"(</w:t>
            </w:r>
            <w:r>
              <w:rPr>
                <w:rFonts w:cs="맑은 고딕"/>
                <w:sz w:val="18"/>
              </w:rPr>
              <w:t>청록</w:t>
            </w:r>
            <w:r>
              <w:rPr>
                <w:rFonts w:cs="맑은 고딕"/>
                <w:sz w:val="18"/>
              </w:rPr>
              <w:t xml:space="preserve">) / </w:t>
            </w:r>
            <w:r>
              <w:rPr>
                <w:rFonts w:cs="맑은 고딕"/>
                <w:sz w:val="18"/>
              </w:rPr>
              <w:t>실패</w:t>
            </w:r>
            <w:r>
              <w:rPr>
                <w:rFonts w:cs="맑은 고딕"/>
                <w:sz w:val="18"/>
              </w:rPr>
              <w:t>: "</w:t>
            </w:r>
            <w:r>
              <w:rPr>
                <w:rFonts w:cs="맑은 고딕"/>
                <w:sz w:val="18"/>
              </w:rPr>
              <w:t>꿈에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삼켜졌다</w:t>
            </w:r>
            <w:r>
              <w:rPr>
                <w:rFonts w:cs="맑은 고딕"/>
                <w:sz w:val="18"/>
              </w:rPr>
              <w:t>"(</w:t>
            </w:r>
            <w:r>
              <w:rPr>
                <w:rFonts w:cs="맑은 고딕"/>
                <w:sz w:val="18"/>
              </w:rPr>
              <w:t>붉음</w:t>
            </w:r>
            <w:r>
              <w:rPr>
                <w:rFonts w:cs="맑은 고딕"/>
                <w:sz w:val="18"/>
              </w:rPr>
              <w:t xml:space="preserve">) + </w:t>
            </w:r>
            <w:r>
              <w:rPr>
                <w:rFonts w:cs="맑은 고딕"/>
                <w:sz w:val="18"/>
              </w:rPr>
              <w:t>이유</w:t>
            </w:r>
            <w:r>
              <w:rPr>
                <w:rFonts w:cs="맑은 고딕"/>
                <w:sz w:val="18"/>
              </w:rPr>
              <w:t xml:space="preserve"> · </w:t>
            </w:r>
            <w:r>
              <w:rPr>
                <w:rFonts w:cs="맑은 고딕"/>
                <w:sz w:val="18"/>
              </w:rPr>
              <w:t>금화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확정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소실</w:t>
            </w:r>
            <w:r>
              <w:rPr>
                <w:rFonts w:cs="맑은 고딕"/>
                <w:sz w:val="18"/>
              </w:rPr>
              <w:t xml:space="preserve"> · </w:t>
            </w:r>
            <w:r>
              <w:rPr>
                <w:rFonts w:cs="맑은 고딕"/>
                <w:sz w:val="18"/>
              </w:rPr>
              <w:t>시간</w:t>
            </w:r>
            <w:r>
              <w:rPr>
                <w:rFonts w:cs="맑은 고딕"/>
                <w:sz w:val="18"/>
              </w:rPr>
              <w:t xml:space="preserve"> · </w:t>
            </w:r>
            <w:r>
              <w:rPr>
                <w:rFonts w:cs="맑은 고딕"/>
                <w:sz w:val="18"/>
              </w:rPr>
              <w:t>처치</w:t>
            </w:r>
            <w:r>
              <w:rPr>
                <w:rFonts w:cs="맑은 고딕"/>
                <w:sz w:val="18"/>
              </w:rPr>
              <w:t xml:space="preserve"> · </w:t>
            </w:r>
            <w:r>
              <w:rPr>
                <w:rFonts w:cs="맑은 고딕"/>
                <w:sz w:val="18"/>
              </w:rPr>
              <w:t>장비</w:t>
            </w:r>
            <w:r>
              <w:rPr>
                <w:rFonts w:cs="맑은 고딕"/>
                <w:sz w:val="18"/>
              </w:rPr>
              <w:t xml:space="preserve"> · </w:t>
            </w:r>
            <w:r>
              <w:rPr>
                <w:rFonts w:cs="맑은 고딕"/>
                <w:sz w:val="18"/>
              </w:rPr>
              <w:t>최종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스탯</w:t>
            </w:r>
            <w:r>
              <w:rPr>
                <w:rFonts w:cs="맑은 고딕"/>
                <w:sz w:val="18"/>
              </w:rPr>
              <w:t xml:space="preserve"> · [</w:t>
            </w:r>
            <w:r>
              <w:rPr>
                <w:rFonts w:cs="맑은 고딕"/>
                <w:sz w:val="18"/>
              </w:rPr>
              <w:t>로비로</w:t>
            </w:r>
            <w:r>
              <w:rPr>
                <w:rFonts w:cs="맑은 고딕"/>
                <w:sz w:val="18"/>
              </w:rPr>
              <w:t>]</w:t>
            </w:r>
          </w:p>
        </w:tc>
      </w:tr>
    </w:tbl>
    <w:p w14:paraId="4B3661A5" w14:textId="77777777" w:rsidR="003E65C7" w:rsidRDefault="003E65C7">
      <w:pPr>
        <w:spacing w:after="40"/>
      </w:pPr>
    </w:p>
    <w:p w14:paraId="004CC373" w14:textId="77777777" w:rsidR="003E65C7" w:rsidRDefault="00D355B4">
      <w:pPr>
        <w:pStyle w:val="21"/>
        <w:spacing w:before="240" w:after="120"/>
      </w:pPr>
      <w:bookmarkStart w:id="36" w:name="_Toc241368680"/>
      <w:r>
        <w:rPr>
          <w:rFonts w:ascii="맑은 고딕" w:eastAsia="맑은 고딕" w:hAnsi="맑은 고딕" w:cs="맑은 고딕"/>
          <w:color w:val="2B2B2B"/>
          <w:sz w:val="30"/>
        </w:rPr>
        <w:t xml:space="preserve">13. </w:t>
      </w:r>
      <w:r>
        <w:rPr>
          <w:rFonts w:ascii="맑은 고딕" w:eastAsia="맑은 고딕" w:hAnsi="맑은 고딕" w:cs="맑은 고딕"/>
          <w:color w:val="2B2B2B"/>
          <w:sz w:val="30"/>
        </w:rPr>
        <w:t>아트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디렉션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(</w:t>
      </w:r>
      <w:r>
        <w:rPr>
          <w:rFonts w:ascii="맑은 고딕" w:eastAsia="맑은 고딕" w:hAnsi="맑은 고딕" w:cs="맑은 고딕"/>
          <w:color w:val="2B2B2B"/>
          <w:sz w:val="30"/>
        </w:rPr>
        <w:t>코드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드로잉</w:t>
      </w:r>
      <w:r>
        <w:rPr>
          <w:rFonts w:ascii="맑은 고딕" w:eastAsia="맑은 고딕" w:hAnsi="맑은 고딕" w:cs="맑은 고딕"/>
          <w:color w:val="2B2B2B"/>
          <w:sz w:val="30"/>
        </w:rPr>
        <w:t>)</w:t>
      </w:r>
      <w:bookmarkEnd w:id="36"/>
    </w:p>
    <w:p w14:paraId="1BF2B15A" w14:textId="77777777" w:rsidR="003E65C7" w:rsidRDefault="00D355B4">
      <w:pPr>
        <w:pStyle w:val="a0"/>
        <w:spacing w:after="40"/>
      </w:pPr>
      <w:r>
        <w:rPr>
          <w:rFonts w:cs="맑은 고딕"/>
        </w:rPr>
        <w:t>모든</w:t>
      </w:r>
      <w:r>
        <w:rPr>
          <w:rFonts w:cs="맑은 고딕"/>
        </w:rPr>
        <w:t xml:space="preserve"> </w:t>
      </w:r>
      <w:r>
        <w:rPr>
          <w:rFonts w:cs="맑은 고딕"/>
        </w:rPr>
        <w:t>그림은</w:t>
      </w:r>
      <w:r>
        <w:rPr>
          <w:rFonts w:cs="맑은 고딕"/>
        </w:rPr>
        <w:t xml:space="preserve"> Canvas 2D </w:t>
      </w:r>
      <w:r>
        <w:rPr>
          <w:rFonts w:cs="맑은 고딕"/>
        </w:rPr>
        <w:t>벡터</w:t>
      </w:r>
      <w:r>
        <w:rPr>
          <w:rFonts w:cs="맑은 고딕"/>
        </w:rPr>
        <w:t xml:space="preserve"> </w:t>
      </w:r>
      <w:r>
        <w:rPr>
          <w:rFonts w:cs="맑은 고딕"/>
        </w:rPr>
        <w:t>드로잉</w:t>
      </w:r>
      <w:r>
        <w:rPr>
          <w:rFonts w:cs="맑은 고딕"/>
        </w:rPr>
        <w:t xml:space="preserve">. </w:t>
      </w:r>
      <w:r>
        <w:rPr>
          <w:rFonts w:cs="맑은 고딕"/>
        </w:rPr>
        <w:t>외부</w:t>
      </w:r>
      <w:r>
        <w:rPr>
          <w:rFonts w:cs="맑은 고딕"/>
        </w:rPr>
        <w:t xml:space="preserve"> </w:t>
      </w:r>
      <w:r>
        <w:rPr>
          <w:rFonts w:cs="맑은 고딕"/>
        </w:rPr>
        <w:t>이미지</w:t>
      </w:r>
      <w:r>
        <w:rPr>
          <w:rFonts w:cs="맑은 고딕"/>
        </w:rPr>
        <w:t xml:space="preserve"> </w:t>
      </w:r>
      <w:r>
        <w:rPr>
          <w:rFonts w:cs="맑은 고딕"/>
        </w:rPr>
        <w:t>없음</w:t>
      </w:r>
      <w:r>
        <w:rPr>
          <w:rFonts w:cs="맑은 고딕"/>
        </w:rPr>
        <w:t>.</w:t>
      </w:r>
    </w:p>
    <w:p w14:paraId="488A815E" w14:textId="77777777" w:rsidR="003E65C7" w:rsidRDefault="00D355B4">
      <w:pPr>
        <w:pStyle w:val="a0"/>
        <w:spacing w:after="40"/>
      </w:pPr>
      <w:r>
        <w:rPr>
          <w:rFonts w:cs="맑은 고딕"/>
        </w:rPr>
        <w:t>팔레트</w:t>
      </w:r>
      <w:r>
        <w:rPr>
          <w:rFonts w:cs="맑은 고딕"/>
        </w:rPr>
        <w:t xml:space="preserve">: </w:t>
      </w:r>
      <w:r>
        <w:rPr>
          <w:rFonts w:cs="맑은 고딕"/>
        </w:rPr>
        <w:t>바닥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1F3A5F"/>
          <w:sz w:val="20"/>
        </w:rPr>
        <w:t>#18121f</w:t>
      </w:r>
      <w:r>
        <w:rPr>
          <w:rFonts w:cs="맑은 고딕"/>
        </w:rPr>
        <w:t xml:space="preserve">, </w:t>
      </w:r>
      <w:r>
        <w:rPr>
          <w:rFonts w:cs="맑은 고딕"/>
        </w:rPr>
        <w:t>어둠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1F3A5F"/>
          <w:sz w:val="20"/>
        </w:rPr>
        <w:t>rgba(3,2,7,.985)</w:t>
      </w:r>
      <w:r>
        <w:rPr>
          <w:rFonts w:cs="맑은 고딕"/>
        </w:rPr>
        <w:t xml:space="preserve">, </w:t>
      </w:r>
      <w:r>
        <w:rPr>
          <w:rFonts w:cs="맑은 고딕"/>
        </w:rPr>
        <w:t>등불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1F3A5F"/>
          <w:sz w:val="20"/>
        </w:rPr>
        <w:t>#ffd98a</w:t>
      </w:r>
      <w:r>
        <w:rPr>
          <w:rFonts w:cs="맑은 고딕"/>
        </w:rPr>
        <w:t>/</w:t>
      </w:r>
      <w:r>
        <w:rPr>
          <w:rFonts w:ascii="Consolas" w:eastAsia="Consolas" w:hAnsi="Consolas" w:cs="Consolas"/>
          <w:color w:val="1F3A5F"/>
          <w:sz w:val="20"/>
        </w:rPr>
        <w:t>#ffb347</w:t>
      </w:r>
      <w:r>
        <w:rPr>
          <w:rFonts w:cs="맑은 고딕"/>
        </w:rPr>
        <w:t xml:space="preserve">, </w:t>
      </w:r>
      <w:r>
        <w:rPr>
          <w:rFonts w:cs="맑은 고딕"/>
        </w:rPr>
        <w:t>위험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1F3A5F"/>
          <w:sz w:val="20"/>
        </w:rPr>
        <w:t>#ff3b4d</w:t>
      </w:r>
      <w:r>
        <w:rPr>
          <w:rFonts w:cs="맑은 고딕"/>
        </w:rPr>
        <w:t xml:space="preserve">, </w:t>
      </w:r>
      <w:r>
        <w:rPr>
          <w:rFonts w:cs="맑은 고딕"/>
        </w:rPr>
        <w:t>안전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1F3A5F"/>
          <w:sz w:val="20"/>
        </w:rPr>
        <w:t>#7fc4ff</w:t>
      </w:r>
      <w:r>
        <w:rPr>
          <w:rFonts w:cs="맑은 고딕"/>
        </w:rPr>
        <w:t xml:space="preserve">, </w:t>
      </w:r>
      <w:r>
        <w:rPr>
          <w:rFonts w:cs="맑은 고딕"/>
        </w:rPr>
        <w:t>보물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1F3A5F"/>
          <w:sz w:val="20"/>
        </w:rPr>
        <w:t>#d9ac52</w:t>
      </w:r>
      <w:r>
        <w:rPr>
          <w:rFonts w:cs="맑은 고딕"/>
        </w:rPr>
        <w:t xml:space="preserve">, </w:t>
      </w:r>
      <w:r>
        <w:rPr>
          <w:rFonts w:cs="맑은 고딕"/>
        </w:rPr>
        <w:t>함정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1F3A5F"/>
          <w:sz w:val="20"/>
        </w:rPr>
        <w:t>#7dffb0</w:t>
      </w:r>
      <w:r>
        <w:rPr>
          <w:rFonts w:cs="맑은 고딕"/>
        </w:rPr>
        <w:t>.</w:t>
      </w:r>
    </w:p>
    <w:p w14:paraId="0491D9CE" w14:textId="77777777" w:rsidR="003E65C7" w:rsidRDefault="00D355B4">
      <w:pPr>
        <w:pStyle w:val="a0"/>
        <w:spacing w:after="40"/>
      </w:pPr>
      <w:r>
        <w:rPr>
          <w:rFonts w:cs="맑은 고딕"/>
        </w:rPr>
        <w:t>어둠</w:t>
      </w:r>
      <w:r>
        <w:rPr>
          <w:rFonts w:cs="맑은 고딕"/>
        </w:rPr>
        <w:t xml:space="preserve"> </w:t>
      </w:r>
      <w:r>
        <w:rPr>
          <w:rFonts w:cs="맑은 고딕"/>
        </w:rPr>
        <w:t>합성</w:t>
      </w:r>
      <w:r>
        <w:rPr>
          <w:rFonts w:cs="맑은 고딕"/>
        </w:rPr>
        <w:t xml:space="preserve">: </w:t>
      </w:r>
      <w:r>
        <w:rPr>
          <w:rFonts w:cs="맑은 고딕"/>
        </w:rPr>
        <w:t>오프스크린</w:t>
      </w:r>
      <w:r>
        <w:rPr>
          <w:rFonts w:cs="맑은 고딕"/>
        </w:rPr>
        <w:t xml:space="preserve"> </w:t>
      </w:r>
      <w:r>
        <w:rPr>
          <w:rFonts w:cs="맑은 고딕"/>
        </w:rPr>
        <w:t>캔버스에</w:t>
      </w:r>
      <w:r>
        <w:rPr>
          <w:rFonts w:cs="맑은 고딕"/>
        </w:rPr>
        <w:t xml:space="preserve"> </w:t>
      </w:r>
      <w:r>
        <w:rPr>
          <w:rFonts w:cs="맑은 고딕"/>
        </w:rPr>
        <w:t>어둠을</w:t>
      </w:r>
      <w:r>
        <w:rPr>
          <w:rFonts w:cs="맑은 고딕"/>
        </w:rPr>
        <w:t xml:space="preserve"> </w:t>
      </w:r>
      <w:r>
        <w:rPr>
          <w:rFonts w:cs="맑은 고딕"/>
        </w:rPr>
        <w:t>채우고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1F3A5F"/>
          <w:sz w:val="20"/>
        </w:rPr>
        <w:t>destination-out</w:t>
      </w:r>
      <w:r>
        <w:rPr>
          <w:rFonts w:cs="맑은 고딕"/>
        </w:rPr>
        <w:t>으로</w:t>
      </w:r>
      <w:r>
        <w:rPr>
          <w:rFonts w:cs="맑은 고딕"/>
        </w:rPr>
        <w:t xml:space="preserve"> </w:t>
      </w:r>
      <w:r>
        <w:rPr>
          <w:rFonts w:cs="맑은 고딕"/>
        </w:rPr>
        <w:t>등불</w:t>
      </w:r>
      <w:r>
        <w:rPr>
          <w:rFonts w:cs="맑은 고딕"/>
        </w:rPr>
        <w:t>·</w:t>
      </w:r>
      <w:r>
        <w:rPr>
          <w:rFonts w:cs="맑은 고딕"/>
        </w:rPr>
        <w:t>출구</w:t>
      </w:r>
      <w:r>
        <w:rPr>
          <w:rFonts w:cs="맑은 고딕"/>
        </w:rPr>
        <w:t>·</w:t>
      </w:r>
      <w:r>
        <w:rPr>
          <w:rFonts w:cs="맑은 고딕"/>
        </w:rPr>
        <w:t>떠도는</w:t>
      </w:r>
      <w:r>
        <w:rPr>
          <w:rFonts w:cs="맑은 고딕"/>
        </w:rPr>
        <w:t xml:space="preserve"> </w:t>
      </w:r>
      <w:r>
        <w:rPr>
          <w:rFonts w:cs="맑은 고딕"/>
        </w:rPr>
        <w:t>등불</w:t>
      </w:r>
      <w:r>
        <w:rPr>
          <w:rFonts w:cs="맑은 고딕"/>
        </w:rPr>
        <w:t xml:space="preserve"> </w:t>
      </w:r>
      <w:r>
        <w:rPr>
          <w:rFonts w:cs="맑은 고딕"/>
        </w:rPr>
        <w:t>구멍을</w:t>
      </w:r>
      <w:r>
        <w:rPr>
          <w:rFonts w:cs="맑은 고딕"/>
        </w:rPr>
        <w:t xml:space="preserve"> </w:t>
      </w:r>
      <w:r>
        <w:rPr>
          <w:rFonts w:cs="맑은 고딕"/>
        </w:rPr>
        <w:t>뚫은</w:t>
      </w:r>
      <w:r>
        <w:rPr>
          <w:rFonts w:cs="맑은 고딕"/>
        </w:rPr>
        <w:t xml:space="preserve"> </w:t>
      </w:r>
      <w:r>
        <w:rPr>
          <w:rFonts w:cs="맑은 고딕"/>
        </w:rPr>
        <w:t>뒤</w:t>
      </w:r>
      <w:r>
        <w:rPr>
          <w:rFonts w:cs="맑은 고딕"/>
        </w:rPr>
        <w:t xml:space="preserve"> </w:t>
      </w:r>
      <w:r>
        <w:rPr>
          <w:rFonts w:cs="맑은 고딕"/>
        </w:rPr>
        <w:t>본</w:t>
      </w:r>
      <w:r>
        <w:rPr>
          <w:rFonts w:cs="맑은 고딕"/>
        </w:rPr>
        <w:t xml:space="preserve"> </w:t>
      </w:r>
      <w:r>
        <w:rPr>
          <w:rFonts w:cs="맑은 고딕"/>
        </w:rPr>
        <w:t>캔버스에</w:t>
      </w:r>
      <w:r>
        <w:rPr>
          <w:rFonts w:cs="맑은 고딕"/>
        </w:rPr>
        <w:t xml:space="preserve"> </w:t>
      </w:r>
      <w:r>
        <w:rPr>
          <w:rFonts w:cs="맑은 고딕"/>
        </w:rPr>
        <w:t>덮는다</w:t>
      </w:r>
      <w:r>
        <w:rPr>
          <w:rFonts w:cs="맑은 고딕"/>
        </w:rPr>
        <w:t xml:space="preserve">. </w:t>
      </w:r>
      <w:r>
        <w:rPr>
          <w:rFonts w:cs="맑은 고딕"/>
        </w:rPr>
        <w:t>그</w:t>
      </w:r>
      <w:r>
        <w:rPr>
          <w:rFonts w:cs="맑은 고딕"/>
        </w:rPr>
        <w:t xml:space="preserve"> </w:t>
      </w:r>
      <w:r>
        <w:rPr>
          <w:rFonts w:cs="맑은 고딕"/>
        </w:rPr>
        <w:t>위에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1F3A5F"/>
          <w:sz w:val="20"/>
        </w:rPr>
        <w:t>lighter</w:t>
      </w:r>
      <w:r>
        <w:rPr>
          <w:rFonts w:cs="맑은 고딕"/>
        </w:rPr>
        <w:t>로</w:t>
      </w:r>
      <w:r>
        <w:rPr>
          <w:rFonts w:cs="맑은 고딕"/>
        </w:rPr>
        <w:t xml:space="preserve"> </w:t>
      </w:r>
      <w:r>
        <w:rPr>
          <w:rFonts w:cs="맑은 고딕"/>
        </w:rPr>
        <w:t>주황</w:t>
      </w:r>
      <w:r>
        <w:rPr>
          <w:rFonts w:cs="맑은 고딕"/>
        </w:rPr>
        <w:t xml:space="preserve"> </w:t>
      </w:r>
      <w:r>
        <w:rPr>
          <w:rFonts w:cs="맑은 고딕"/>
        </w:rPr>
        <w:t>틴트</w:t>
      </w:r>
      <w:r>
        <w:rPr>
          <w:rFonts w:cs="맑은 고딕"/>
        </w:rPr>
        <w:t xml:space="preserve">, </w:t>
      </w:r>
      <w:r>
        <w:rPr>
          <w:rFonts w:cs="맑은 고딕"/>
        </w:rPr>
        <w:t>그</w:t>
      </w:r>
      <w:r>
        <w:rPr>
          <w:rFonts w:cs="맑은 고딕"/>
        </w:rPr>
        <w:t xml:space="preserve"> </w:t>
      </w:r>
      <w:r>
        <w:rPr>
          <w:rFonts w:cs="맑은 고딕"/>
        </w:rPr>
        <w:t>위에</w:t>
      </w:r>
      <w:r>
        <w:rPr>
          <w:rFonts w:cs="맑은 고딕"/>
        </w:rPr>
        <w:t xml:space="preserve"> </w:t>
      </w:r>
      <w:r>
        <w:rPr>
          <w:rFonts w:cs="맑은 고딕"/>
        </w:rPr>
        <w:t>빛나는</w:t>
      </w:r>
      <w:r>
        <w:rPr>
          <w:rFonts w:cs="맑은 고딕"/>
        </w:rPr>
        <w:t xml:space="preserve"> </w:t>
      </w:r>
      <w:r>
        <w:rPr>
          <w:rFonts w:cs="맑은 고딕"/>
        </w:rPr>
        <w:t>눈</w:t>
      </w:r>
      <w:r>
        <w:rPr>
          <w:rFonts w:cs="맑은 고딕"/>
        </w:rPr>
        <w:t>.</w:t>
      </w:r>
    </w:p>
    <w:p w14:paraId="6A5D6177" w14:textId="77777777" w:rsidR="003E65C7" w:rsidRDefault="00D355B4">
      <w:pPr>
        <w:pStyle w:val="a0"/>
        <w:spacing w:after="40"/>
      </w:pPr>
      <w:r>
        <w:rPr>
          <w:rFonts w:cs="맑은 고딕"/>
        </w:rPr>
        <w:t>몬스터</w:t>
      </w:r>
      <w:r>
        <w:rPr>
          <w:rFonts w:cs="맑은 고딕"/>
        </w:rPr>
        <w:t xml:space="preserve"> </w:t>
      </w:r>
      <w:r>
        <w:rPr>
          <w:rFonts w:cs="맑은 고딕"/>
        </w:rPr>
        <w:t>테두리는</w:t>
      </w:r>
      <w:r>
        <w:rPr>
          <w:rFonts w:cs="맑은 고딕"/>
        </w:rPr>
        <w:t xml:space="preserve"> </w:t>
      </w:r>
      <w:r>
        <w:rPr>
          <w:rFonts w:cs="맑은 고딕"/>
        </w:rPr>
        <w:t>개체별</w:t>
      </w:r>
      <w:r>
        <w:rPr>
          <w:rFonts w:cs="맑은 고딕"/>
        </w:rPr>
        <w:t xml:space="preserve"> </w:t>
      </w:r>
      <w:r>
        <w:rPr>
          <w:rFonts w:cs="맑은 고딕"/>
        </w:rPr>
        <w:t>랜덤</w:t>
      </w:r>
      <w:r>
        <w:rPr>
          <w:rFonts w:cs="맑은 고딕"/>
        </w:rPr>
        <w:t xml:space="preserve"> </w:t>
      </w:r>
      <w:r>
        <w:rPr>
          <w:rFonts w:cs="맑은 고딕"/>
        </w:rPr>
        <w:t>색조</w:t>
      </w:r>
      <w:r>
        <w:rPr>
          <w:rFonts w:cs="맑은 고딕"/>
        </w:rPr>
        <w:t>(hue 250~320)</w:t>
      </w:r>
      <w:r>
        <w:rPr>
          <w:rFonts w:cs="맑은 고딕"/>
        </w:rPr>
        <w:t>의</w:t>
      </w:r>
      <w:r>
        <w:rPr>
          <w:rFonts w:cs="맑은 고딕"/>
        </w:rPr>
        <w:t xml:space="preserve"> </w:t>
      </w:r>
      <w:r>
        <w:rPr>
          <w:rFonts w:cs="맑은 고딕"/>
        </w:rPr>
        <w:t>얇은</w:t>
      </w:r>
      <w:r>
        <w:rPr>
          <w:rFonts w:cs="맑은 고딕"/>
        </w:rPr>
        <w:t xml:space="preserve"> </w:t>
      </w:r>
      <w:r>
        <w:rPr>
          <w:rFonts w:cs="맑은 고딕"/>
        </w:rPr>
        <w:t>림라이트로</w:t>
      </w:r>
      <w:r>
        <w:rPr>
          <w:rFonts w:cs="맑은 고딕"/>
        </w:rPr>
        <w:t xml:space="preserve"> </w:t>
      </w:r>
      <w:r>
        <w:rPr>
          <w:rFonts w:cs="맑은 고딕"/>
        </w:rPr>
        <w:t>어둠과</w:t>
      </w:r>
      <w:r>
        <w:rPr>
          <w:rFonts w:cs="맑은 고딕"/>
        </w:rPr>
        <w:t xml:space="preserve"> </w:t>
      </w:r>
      <w:r>
        <w:rPr>
          <w:rFonts w:cs="맑은 고딕"/>
        </w:rPr>
        <w:t>구분</w:t>
      </w:r>
      <w:r>
        <w:rPr>
          <w:rFonts w:cs="맑은 고딕"/>
        </w:rPr>
        <w:t>.</w:t>
      </w:r>
    </w:p>
    <w:p w14:paraId="1B7103D3" w14:textId="77777777" w:rsidR="003E65C7" w:rsidRDefault="00D355B4">
      <w:pPr>
        <w:pStyle w:val="a0"/>
        <w:spacing w:after="40"/>
      </w:pPr>
      <w:r>
        <w:rPr>
          <w:rFonts w:cs="맑은 고딕"/>
        </w:rPr>
        <w:t>깊이</w:t>
      </w:r>
      <w:r>
        <w:rPr>
          <w:rFonts w:cs="맑은 고딕"/>
        </w:rPr>
        <w:t xml:space="preserve">: </w:t>
      </w:r>
      <w:r>
        <w:rPr>
          <w:rFonts w:cs="맑은 고딕"/>
        </w:rPr>
        <w:t>발</w:t>
      </w:r>
      <w:r>
        <w:rPr>
          <w:rFonts w:cs="맑은 고딕"/>
        </w:rPr>
        <w:t xml:space="preserve"> </w:t>
      </w:r>
      <w:r>
        <w:rPr>
          <w:rFonts w:cs="맑은 고딕"/>
        </w:rPr>
        <w:t>위치</w:t>
      </w:r>
      <w:r>
        <w:rPr>
          <w:rFonts w:cs="맑은 고딕"/>
        </w:rPr>
        <w:t xml:space="preserve"> y </w:t>
      </w:r>
      <w:r>
        <w:rPr>
          <w:rFonts w:cs="맑은 고딕"/>
        </w:rPr>
        <w:t>기준으로</w:t>
      </w:r>
      <w:r>
        <w:rPr>
          <w:rFonts w:cs="맑은 고딕"/>
        </w:rPr>
        <w:t xml:space="preserve"> </w:t>
      </w:r>
      <w:r>
        <w:rPr>
          <w:rFonts w:cs="맑은 고딕"/>
        </w:rPr>
        <w:t>정렬해</w:t>
      </w:r>
      <w:r>
        <w:rPr>
          <w:rFonts w:cs="맑은 고딕"/>
        </w:rPr>
        <w:t xml:space="preserve"> </w:t>
      </w:r>
      <w:r>
        <w:rPr>
          <w:rFonts w:cs="맑은 고딕"/>
        </w:rPr>
        <w:t>앞뒤가</w:t>
      </w:r>
      <w:r>
        <w:rPr>
          <w:rFonts w:cs="맑은 고딕"/>
        </w:rPr>
        <w:t xml:space="preserve"> </w:t>
      </w:r>
      <w:r>
        <w:rPr>
          <w:rFonts w:cs="맑은 고딕"/>
        </w:rPr>
        <w:t>겹친다</w:t>
      </w:r>
      <w:r>
        <w:rPr>
          <w:rFonts w:cs="맑은 고딕"/>
        </w:rPr>
        <w:t>.</w:t>
      </w:r>
    </w:p>
    <w:p w14:paraId="59AC7737" w14:textId="77777777" w:rsidR="003E65C7" w:rsidRDefault="00D355B4">
      <w:pPr>
        <w:pStyle w:val="21"/>
        <w:spacing w:before="240" w:after="120"/>
      </w:pPr>
      <w:bookmarkStart w:id="37" w:name="_Toc241368681"/>
      <w:r>
        <w:rPr>
          <w:rFonts w:ascii="맑은 고딕" w:eastAsia="맑은 고딕" w:hAnsi="맑은 고딕" w:cs="맑은 고딕"/>
          <w:color w:val="2B2B2B"/>
          <w:sz w:val="30"/>
        </w:rPr>
        <w:t xml:space="preserve">14. </w:t>
      </w:r>
      <w:r>
        <w:rPr>
          <w:rFonts w:ascii="맑은 고딕" w:eastAsia="맑은 고딕" w:hAnsi="맑은 고딕" w:cs="맑은 고딕"/>
          <w:color w:val="2B2B2B"/>
          <w:sz w:val="30"/>
        </w:rPr>
        <w:t>밸런스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수치표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(`CFG`)</w:t>
      </w:r>
      <w:bookmarkEnd w:id="37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E65C7" w14:paraId="5F209302" w14:textId="77777777">
        <w:trPr>
          <w:jc w:val="center"/>
        </w:trPr>
        <w:tc>
          <w:tcPr>
            <w:tcW w:w="3249" w:type="dxa"/>
            <w:shd w:val="clear" w:color="auto" w:fill="EFE6D8"/>
          </w:tcPr>
          <w:p w14:paraId="48665059" w14:textId="77777777" w:rsidR="003E65C7" w:rsidRDefault="00D355B4">
            <w:r>
              <w:rPr>
                <w:rFonts w:cs="맑은 고딕"/>
                <w:b/>
                <w:sz w:val="18"/>
              </w:rPr>
              <w:t>키</w:t>
            </w:r>
          </w:p>
        </w:tc>
        <w:tc>
          <w:tcPr>
            <w:tcW w:w="3249" w:type="dxa"/>
            <w:shd w:val="clear" w:color="auto" w:fill="EFE6D8"/>
          </w:tcPr>
          <w:p w14:paraId="1825383B" w14:textId="77777777" w:rsidR="003E65C7" w:rsidRDefault="00D355B4">
            <w:r>
              <w:rPr>
                <w:rFonts w:cs="맑은 고딕"/>
                <w:b/>
                <w:sz w:val="18"/>
              </w:rPr>
              <w:t>값</w:t>
            </w:r>
          </w:p>
        </w:tc>
        <w:tc>
          <w:tcPr>
            <w:tcW w:w="3249" w:type="dxa"/>
            <w:shd w:val="clear" w:color="auto" w:fill="EFE6D8"/>
          </w:tcPr>
          <w:p w14:paraId="66EAF75D" w14:textId="77777777" w:rsidR="003E65C7" w:rsidRDefault="00D355B4">
            <w:r>
              <w:rPr>
                <w:rFonts w:cs="맑은 고딕"/>
                <w:b/>
                <w:sz w:val="18"/>
              </w:rPr>
              <w:t>의미</w:t>
            </w:r>
          </w:p>
        </w:tc>
      </w:tr>
      <w:tr w:rsidR="003E65C7" w14:paraId="3BE15C0B" w14:textId="77777777">
        <w:trPr>
          <w:jc w:val="center"/>
        </w:trPr>
        <w:tc>
          <w:tcPr>
            <w:tcW w:w="3249" w:type="dxa"/>
          </w:tcPr>
          <w:p w14:paraId="7FB4A6F6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BOX</w:t>
            </w:r>
          </w:p>
        </w:tc>
        <w:tc>
          <w:tcPr>
            <w:tcW w:w="3249" w:type="dxa"/>
          </w:tcPr>
          <w:p w14:paraId="50763981" w14:textId="77777777" w:rsidR="003E65C7" w:rsidRDefault="00D355B4">
            <w:r>
              <w:rPr>
                <w:rFonts w:cs="맑은 고딕"/>
                <w:sz w:val="18"/>
              </w:rPr>
              <w:t>30</w:t>
            </w:r>
          </w:p>
        </w:tc>
        <w:tc>
          <w:tcPr>
            <w:tcW w:w="3249" w:type="dxa"/>
          </w:tcPr>
          <w:p w14:paraId="6288F9BB" w14:textId="77777777" w:rsidR="003E65C7" w:rsidRDefault="00D355B4">
            <w:r>
              <w:rPr>
                <w:rFonts w:cs="맑은 고딕"/>
                <w:sz w:val="18"/>
              </w:rPr>
              <w:t xml:space="preserve">box </w:t>
            </w:r>
            <w:r>
              <w:rPr>
                <w:rFonts w:cs="맑은 고딕"/>
                <w:sz w:val="18"/>
              </w:rPr>
              <w:t>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변</w:t>
            </w:r>
            <w:r>
              <w:rPr>
                <w:rFonts w:cs="맑은 고딕"/>
                <w:sz w:val="18"/>
              </w:rPr>
              <w:t>(m)</w:t>
            </w:r>
          </w:p>
        </w:tc>
      </w:tr>
      <w:tr w:rsidR="003E65C7" w14:paraId="3B17C924" w14:textId="77777777">
        <w:trPr>
          <w:jc w:val="center"/>
        </w:trPr>
        <w:tc>
          <w:tcPr>
            <w:tcW w:w="3249" w:type="dxa"/>
          </w:tcPr>
          <w:p w14:paraId="4F94D50E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MAP_COLS</w:t>
            </w:r>
            <w:r>
              <w:rPr>
                <w:rFonts w:cs="맑은 고딕"/>
                <w:sz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MAP_ROWS</w:t>
            </w:r>
          </w:p>
        </w:tc>
        <w:tc>
          <w:tcPr>
            <w:tcW w:w="3249" w:type="dxa"/>
          </w:tcPr>
          <w:p w14:paraId="1BBE69BB" w14:textId="77777777" w:rsidR="003E65C7" w:rsidRDefault="00D355B4">
            <w:r>
              <w:rPr>
                <w:rFonts w:cs="맑은 고딕"/>
                <w:sz w:val="18"/>
              </w:rPr>
              <w:t>3 / 3</w:t>
            </w:r>
          </w:p>
        </w:tc>
        <w:tc>
          <w:tcPr>
            <w:tcW w:w="3249" w:type="dxa"/>
          </w:tcPr>
          <w:p w14:paraId="72EAF722" w14:textId="77777777" w:rsidR="003E65C7" w:rsidRDefault="00D355B4">
            <w:r>
              <w:rPr>
                <w:rFonts w:cs="맑은 고딕"/>
                <w:sz w:val="18"/>
              </w:rPr>
              <w:t xml:space="preserve">map </w:t>
            </w:r>
            <w:r>
              <w:rPr>
                <w:rFonts w:cs="맑은 고딕"/>
                <w:sz w:val="18"/>
              </w:rPr>
              <w:t>구성</w:t>
            </w:r>
          </w:p>
        </w:tc>
      </w:tr>
      <w:tr w:rsidR="003E65C7" w14:paraId="64513756" w14:textId="77777777">
        <w:trPr>
          <w:jc w:val="center"/>
        </w:trPr>
        <w:tc>
          <w:tcPr>
            <w:tcW w:w="3249" w:type="dxa"/>
          </w:tcPr>
          <w:p w14:paraId="1A8C323D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TIME</w:t>
            </w:r>
          </w:p>
        </w:tc>
        <w:tc>
          <w:tcPr>
            <w:tcW w:w="3249" w:type="dxa"/>
          </w:tcPr>
          <w:p w14:paraId="0F6FFE91" w14:textId="77777777" w:rsidR="003E65C7" w:rsidRDefault="00D355B4">
            <w:r>
              <w:rPr>
                <w:rFonts w:cs="맑은 고딕"/>
                <w:sz w:val="18"/>
              </w:rPr>
              <w:t>99</w:t>
            </w:r>
          </w:p>
        </w:tc>
        <w:tc>
          <w:tcPr>
            <w:tcW w:w="3249" w:type="dxa"/>
          </w:tcPr>
          <w:p w14:paraId="5685C130" w14:textId="77777777" w:rsidR="003E65C7" w:rsidRDefault="00D355B4">
            <w:r>
              <w:rPr>
                <w:rFonts w:cs="맑은 고딕"/>
                <w:sz w:val="18"/>
              </w:rPr>
              <w:t>제한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시간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초</w:t>
            </w:r>
            <w:r>
              <w:rPr>
                <w:rFonts w:cs="맑은 고딕"/>
                <w:sz w:val="18"/>
              </w:rPr>
              <w:t>)</w:t>
            </w:r>
          </w:p>
        </w:tc>
      </w:tr>
      <w:tr w:rsidR="003E65C7" w14:paraId="3673DAD5" w14:textId="77777777">
        <w:trPr>
          <w:jc w:val="center"/>
        </w:trPr>
        <w:tc>
          <w:tcPr>
            <w:tcW w:w="3249" w:type="dxa"/>
          </w:tcPr>
          <w:p w14:paraId="1AC4C379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lastRenderedPageBreak/>
              <w:t>PLAYER_H</w:t>
            </w:r>
            <w:r>
              <w:rPr>
                <w:rFonts w:cs="맑은 고딕"/>
                <w:sz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PLAYER_R</w:t>
            </w:r>
          </w:p>
        </w:tc>
        <w:tc>
          <w:tcPr>
            <w:tcW w:w="3249" w:type="dxa"/>
          </w:tcPr>
          <w:p w14:paraId="098BBBA6" w14:textId="77777777" w:rsidR="003E65C7" w:rsidRDefault="00D355B4">
            <w:r>
              <w:rPr>
                <w:rFonts w:cs="맑은 고딕"/>
                <w:sz w:val="18"/>
              </w:rPr>
              <w:t>1.7 / 0.35</w:t>
            </w:r>
          </w:p>
        </w:tc>
        <w:tc>
          <w:tcPr>
            <w:tcW w:w="3249" w:type="dxa"/>
          </w:tcPr>
          <w:p w14:paraId="50AA75BE" w14:textId="77777777" w:rsidR="003E65C7" w:rsidRDefault="00D355B4">
            <w:r>
              <w:rPr>
                <w:rFonts w:cs="맑은 고딕"/>
                <w:sz w:val="18"/>
              </w:rPr>
              <w:t>주인공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키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충돌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반경</w:t>
            </w:r>
          </w:p>
        </w:tc>
      </w:tr>
      <w:tr w:rsidR="003E65C7" w14:paraId="39B06E71" w14:textId="77777777">
        <w:trPr>
          <w:jc w:val="center"/>
        </w:trPr>
        <w:tc>
          <w:tcPr>
            <w:tcW w:w="3249" w:type="dxa"/>
          </w:tcPr>
          <w:p w14:paraId="159EEAEF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SPEED</w:t>
            </w:r>
          </w:p>
        </w:tc>
        <w:tc>
          <w:tcPr>
            <w:tcW w:w="3249" w:type="dxa"/>
          </w:tcPr>
          <w:p w14:paraId="0CA7863A" w14:textId="77777777" w:rsidR="003E65C7" w:rsidRDefault="00D355B4">
            <w:r>
              <w:rPr>
                <w:rFonts w:cs="맑은 고딕"/>
                <w:sz w:val="18"/>
              </w:rPr>
              <w:t>3.5</w:t>
            </w:r>
          </w:p>
        </w:tc>
        <w:tc>
          <w:tcPr>
            <w:tcW w:w="3249" w:type="dxa"/>
          </w:tcPr>
          <w:p w14:paraId="11D529C7" w14:textId="77777777" w:rsidR="003E65C7" w:rsidRDefault="00D355B4">
            <w:r>
              <w:rPr>
                <w:rFonts w:cs="맑은 고딕"/>
                <w:sz w:val="18"/>
              </w:rPr>
              <w:t>주인공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속도</w:t>
            </w:r>
            <w:r>
              <w:rPr>
                <w:rFonts w:cs="맑은 고딕"/>
                <w:sz w:val="18"/>
              </w:rPr>
              <w:t>(m/s) = 20</w:t>
            </w:r>
            <w:r>
              <w:rPr>
                <w:rFonts w:cs="맑은 고딕"/>
                <w:sz w:val="18"/>
              </w:rPr>
              <w:t>단위</w:t>
            </w:r>
          </w:p>
        </w:tc>
      </w:tr>
      <w:tr w:rsidR="003E65C7" w14:paraId="2C39F5B0" w14:textId="77777777">
        <w:trPr>
          <w:jc w:val="center"/>
        </w:trPr>
        <w:tc>
          <w:tcPr>
            <w:tcW w:w="3249" w:type="dxa"/>
          </w:tcPr>
          <w:p w14:paraId="4089B2E7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MON_CHASE_MUL</w:t>
            </w:r>
          </w:p>
        </w:tc>
        <w:tc>
          <w:tcPr>
            <w:tcW w:w="3249" w:type="dxa"/>
          </w:tcPr>
          <w:p w14:paraId="7DA11730" w14:textId="77777777" w:rsidR="003E65C7" w:rsidRDefault="00D355B4">
            <w:r>
              <w:rPr>
                <w:rFonts w:cs="맑은 고딕"/>
                <w:sz w:val="18"/>
              </w:rPr>
              <w:t>0.5</w:t>
            </w:r>
          </w:p>
        </w:tc>
        <w:tc>
          <w:tcPr>
            <w:tcW w:w="3249" w:type="dxa"/>
          </w:tcPr>
          <w:p w14:paraId="28039363" w14:textId="77777777" w:rsidR="003E65C7" w:rsidRDefault="00D355B4">
            <w:r>
              <w:rPr>
                <w:rFonts w:cs="맑은 고딕"/>
                <w:sz w:val="18"/>
              </w:rPr>
              <w:t>몬스터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추격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속도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배율</w:t>
            </w:r>
          </w:p>
        </w:tc>
      </w:tr>
      <w:tr w:rsidR="003E65C7" w14:paraId="39F9F5C8" w14:textId="77777777">
        <w:trPr>
          <w:jc w:val="center"/>
        </w:trPr>
        <w:tc>
          <w:tcPr>
            <w:tcW w:w="3249" w:type="dxa"/>
          </w:tcPr>
          <w:p w14:paraId="469327AB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LIGHT0</w:t>
            </w:r>
            <w:r>
              <w:rPr>
                <w:rFonts w:cs="맑은 고딕"/>
                <w:sz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LIGHT_STEP</w:t>
            </w:r>
            <w:r>
              <w:rPr>
                <w:rFonts w:cs="맑은 고딕"/>
                <w:sz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LIGHT_EVERY</w:t>
            </w:r>
          </w:p>
        </w:tc>
        <w:tc>
          <w:tcPr>
            <w:tcW w:w="3249" w:type="dxa"/>
          </w:tcPr>
          <w:p w14:paraId="1665B6F2" w14:textId="77777777" w:rsidR="003E65C7" w:rsidRDefault="00D355B4">
            <w:r>
              <w:rPr>
                <w:rFonts w:cs="맑은 고딕"/>
                <w:sz w:val="18"/>
              </w:rPr>
              <w:t>3 / 0.5 / 10</w:t>
            </w:r>
          </w:p>
        </w:tc>
        <w:tc>
          <w:tcPr>
            <w:tcW w:w="3249" w:type="dxa"/>
          </w:tcPr>
          <w:p w14:paraId="57282400" w14:textId="77777777" w:rsidR="003E65C7" w:rsidRDefault="00D355B4">
            <w:r>
              <w:rPr>
                <w:rFonts w:cs="맑은 고딕"/>
                <w:sz w:val="18"/>
              </w:rPr>
              <w:t>등불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시작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증가량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주기</w:t>
            </w:r>
          </w:p>
        </w:tc>
      </w:tr>
      <w:tr w:rsidR="003E65C7" w14:paraId="110A2958" w14:textId="77777777">
        <w:trPr>
          <w:jc w:val="center"/>
        </w:trPr>
        <w:tc>
          <w:tcPr>
            <w:tcW w:w="3249" w:type="dxa"/>
          </w:tcPr>
          <w:p w14:paraId="4556D512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DETECT_MUL</w:t>
            </w:r>
          </w:p>
        </w:tc>
        <w:tc>
          <w:tcPr>
            <w:tcW w:w="3249" w:type="dxa"/>
          </w:tcPr>
          <w:p w14:paraId="2F38DE18" w14:textId="77777777" w:rsidR="003E65C7" w:rsidRDefault="00D355B4">
            <w:r>
              <w:rPr>
                <w:rFonts w:cs="맑은 고딕"/>
                <w:sz w:val="18"/>
              </w:rPr>
              <w:t>1.5</w:t>
            </w:r>
          </w:p>
        </w:tc>
        <w:tc>
          <w:tcPr>
            <w:tcW w:w="3249" w:type="dxa"/>
          </w:tcPr>
          <w:p w14:paraId="33AD0E4B" w14:textId="77777777" w:rsidR="003E65C7" w:rsidRDefault="00D355B4">
            <w:r>
              <w:rPr>
                <w:rFonts w:cs="맑은 고딕"/>
                <w:sz w:val="18"/>
              </w:rPr>
              <w:t>인식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거리</w:t>
            </w:r>
            <w:r>
              <w:rPr>
                <w:rFonts w:cs="맑은 고딕"/>
                <w:sz w:val="18"/>
              </w:rPr>
              <w:t xml:space="preserve"> = </w:t>
            </w:r>
            <w:r>
              <w:rPr>
                <w:rFonts w:cs="맑은 고딕"/>
                <w:sz w:val="18"/>
              </w:rPr>
              <w:t>등불</w:t>
            </w:r>
            <w:r>
              <w:rPr>
                <w:rFonts w:cs="맑은 고딕"/>
                <w:sz w:val="18"/>
              </w:rPr>
              <w:t xml:space="preserve"> × 1.5</w:t>
            </w:r>
          </w:p>
        </w:tc>
      </w:tr>
      <w:tr w:rsidR="003E65C7" w14:paraId="141CE736" w14:textId="77777777">
        <w:trPr>
          <w:jc w:val="center"/>
        </w:trPr>
        <w:tc>
          <w:tcPr>
            <w:tcW w:w="3249" w:type="dxa"/>
          </w:tcPr>
          <w:p w14:paraId="4DE0BD21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HP0</w:t>
            </w:r>
            <w:r>
              <w:rPr>
                <w:rFonts w:cs="맑은 고딕"/>
                <w:sz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ATK0</w:t>
            </w:r>
            <w:r>
              <w:rPr>
                <w:rFonts w:cs="맑은 고딕"/>
                <w:sz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HIT_INTERVAL</w:t>
            </w:r>
          </w:p>
        </w:tc>
        <w:tc>
          <w:tcPr>
            <w:tcW w:w="3249" w:type="dxa"/>
          </w:tcPr>
          <w:p w14:paraId="41C4829D" w14:textId="77777777" w:rsidR="003E65C7" w:rsidRDefault="00D355B4">
            <w:r>
              <w:rPr>
                <w:rFonts w:cs="맑은 고딕"/>
                <w:sz w:val="18"/>
              </w:rPr>
              <w:t>50 / 10 / 0.5</w:t>
            </w:r>
          </w:p>
        </w:tc>
        <w:tc>
          <w:tcPr>
            <w:tcW w:w="3249" w:type="dxa"/>
          </w:tcPr>
          <w:p w14:paraId="2AD3A2E5" w14:textId="77777777" w:rsidR="003E65C7" w:rsidRDefault="00D355B4">
            <w:r>
              <w:rPr>
                <w:rFonts w:cs="맑은 고딕"/>
                <w:sz w:val="18"/>
              </w:rPr>
              <w:t>기본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체력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공격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간격</w:t>
            </w:r>
          </w:p>
        </w:tc>
      </w:tr>
      <w:tr w:rsidR="003E65C7" w14:paraId="4FFCCD5E" w14:textId="77777777">
        <w:trPr>
          <w:jc w:val="center"/>
        </w:trPr>
        <w:tc>
          <w:tcPr>
            <w:tcW w:w="3249" w:type="dxa"/>
          </w:tcPr>
          <w:p w14:paraId="33DEC90D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TIERS</w:t>
            </w:r>
          </w:p>
        </w:tc>
        <w:tc>
          <w:tcPr>
            <w:tcW w:w="3249" w:type="dxa"/>
          </w:tcPr>
          <w:p w14:paraId="04D3C7AD" w14:textId="77777777" w:rsidR="003E65C7" w:rsidRDefault="00D355B4">
            <w:r>
              <w:rPr>
                <w:rFonts w:cs="맑은 고딕"/>
                <w:sz w:val="18"/>
              </w:rPr>
              <w:t>65/25/10%</w:t>
            </w:r>
          </w:p>
        </w:tc>
        <w:tc>
          <w:tcPr>
            <w:tcW w:w="3249" w:type="dxa"/>
          </w:tcPr>
          <w:p w14:paraId="4B9FE40E" w14:textId="77777777" w:rsidR="003E65C7" w:rsidRDefault="00D355B4">
            <w:r>
              <w:rPr>
                <w:rFonts w:cs="맑은 고딕"/>
                <w:sz w:val="18"/>
              </w:rPr>
              <w:t>약함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같음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강함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각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비율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목록</w:t>
            </w:r>
          </w:p>
        </w:tc>
      </w:tr>
      <w:tr w:rsidR="003E65C7" w14:paraId="67E46AEB" w14:textId="77777777">
        <w:trPr>
          <w:jc w:val="center"/>
        </w:trPr>
        <w:tc>
          <w:tcPr>
            <w:tcW w:w="3249" w:type="dxa"/>
          </w:tcPr>
          <w:p w14:paraId="305F78A6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MON_MIN</w:t>
            </w:r>
            <w:r>
              <w:rPr>
                <w:rFonts w:cs="맑은 고딕"/>
                <w:sz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MON_MAX</w:t>
            </w:r>
            <w:r>
              <w:rPr>
                <w:rFonts w:cs="맑은 고딕"/>
                <w:sz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MON_SPAWN_RATE</w:t>
            </w:r>
          </w:p>
        </w:tc>
        <w:tc>
          <w:tcPr>
            <w:tcW w:w="3249" w:type="dxa"/>
          </w:tcPr>
          <w:p w14:paraId="59A4488D" w14:textId="77777777" w:rsidR="003E65C7" w:rsidRDefault="00D355B4">
            <w:r>
              <w:rPr>
                <w:rFonts w:cs="맑은 고딕"/>
                <w:sz w:val="18"/>
              </w:rPr>
              <w:t>3 / 5 / 0.8</w:t>
            </w:r>
          </w:p>
        </w:tc>
        <w:tc>
          <w:tcPr>
            <w:tcW w:w="3249" w:type="dxa"/>
          </w:tcPr>
          <w:p w14:paraId="0E8037AC" w14:textId="77777777" w:rsidR="003E65C7" w:rsidRDefault="00D355B4">
            <w:r>
              <w:rPr>
                <w:rFonts w:cs="맑은 고딕"/>
                <w:sz w:val="18"/>
              </w:rPr>
              <w:t>box</w:t>
            </w:r>
            <w:r>
              <w:rPr>
                <w:rFonts w:cs="맑은 고딕"/>
                <w:sz w:val="18"/>
              </w:rPr>
              <w:t>당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몬스터</w:t>
            </w:r>
          </w:p>
        </w:tc>
      </w:tr>
      <w:tr w:rsidR="003E65C7" w14:paraId="0E760A3E" w14:textId="77777777">
        <w:trPr>
          <w:jc w:val="center"/>
        </w:trPr>
        <w:tc>
          <w:tcPr>
            <w:tcW w:w="3249" w:type="dxa"/>
          </w:tcPr>
          <w:p w14:paraId="40E6A45E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MON_SIZE_MIN</w:t>
            </w:r>
            <w:r>
              <w:rPr>
                <w:rFonts w:cs="맑은 고딕"/>
                <w:sz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MON_SIZE_MAX</w:t>
            </w:r>
          </w:p>
        </w:tc>
        <w:tc>
          <w:tcPr>
            <w:tcW w:w="3249" w:type="dxa"/>
          </w:tcPr>
          <w:p w14:paraId="6B3C92AC" w14:textId="77777777" w:rsidR="003E65C7" w:rsidRDefault="00D355B4">
            <w:r>
              <w:rPr>
                <w:rFonts w:cs="맑은 고딕"/>
                <w:sz w:val="18"/>
              </w:rPr>
              <w:t>0.5 / 5</w:t>
            </w:r>
          </w:p>
        </w:tc>
        <w:tc>
          <w:tcPr>
            <w:tcW w:w="3249" w:type="dxa"/>
          </w:tcPr>
          <w:p w14:paraId="0DD3B93D" w14:textId="77777777" w:rsidR="003E65C7" w:rsidRDefault="00D355B4">
            <w:r>
              <w:rPr>
                <w:rFonts w:cs="맑은 고딕"/>
                <w:sz w:val="18"/>
              </w:rPr>
              <w:t>크기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배율</w:t>
            </w:r>
          </w:p>
        </w:tc>
      </w:tr>
      <w:tr w:rsidR="003E65C7" w14:paraId="478F48F7" w14:textId="77777777">
        <w:trPr>
          <w:jc w:val="center"/>
        </w:trPr>
        <w:tc>
          <w:tcPr>
            <w:tcW w:w="3249" w:type="dxa"/>
          </w:tcPr>
          <w:p w14:paraId="61739F06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MON_WANDER</w:t>
            </w:r>
          </w:p>
        </w:tc>
        <w:tc>
          <w:tcPr>
            <w:tcW w:w="3249" w:type="dxa"/>
          </w:tcPr>
          <w:p w14:paraId="2BA8935B" w14:textId="77777777" w:rsidR="003E65C7" w:rsidRDefault="00D355B4">
            <w:r>
              <w:rPr>
                <w:rFonts w:cs="맑은 고딕"/>
                <w:sz w:val="18"/>
              </w:rPr>
              <w:t>0.5</w:t>
            </w:r>
          </w:p>
        </w:tc>
        <w:tc>
          <w:tcPr>
            <w:tcW w:w="3249" w:type="dxa"/>
          </w:tcPr>
          <w:p w14:paraId="7D29CC4B" w14:textId="77777777" w:rsidR="003E65C7" w:rsidRDefault="00D355B4">
            <w:r>
              <w:rPr>
                <w:rFonts w:cs="맑은 고딕"/>
                <w:sz w:val="18"/>
              </w:rPr>
              <w:t>배회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속도</w:t>
            </w:r>
          </w:p>
        </w:tc>
      </w:tr>
      <w:tr w:rsidR="003E65C7" w14:paraId="3A4CD59C" w14:textId="77777777">
        <w:trPr>
          <w:jc w:val="center"/>
        </w:trPr>
        <w:tc>
          <w:tcPr>
            <w:tcW w:w="3249" w:type="dxa"/>
          </w:tcPr>
          <w:p w14:paraId="5EEEFEF9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ARMOR_HP</w:t>
            </w:r>
            <w:r>
              <w:rPr>
                <w:rFonts w:cs="맑은 고딕"/>
                <w:sz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WEAPON_ATK</w:t>
            </w:r>
          </w:p>
        </w:tc>
        <w:tc>
          <w:tcPr>
            <w:tcW w:w="3249" w:type="dxa"/>
          </w:tcPr>
          <w:p w14:paraId="11B88F18" w14:textId="77777777" w:rsidR="003E65C7" w:rsidRDefault="00D355B4">
            <w:r>
              <w:rPr>
                <w:rFonts w:cs="맑은 고딕"/>
                <w:sz w:val="18"/>
              </w:rPr>
              <w:t>10 / 5</w:t>
            </w:r>
          </w:p>
        </w:tc>
        <w:tc>
          <w:tcPr>
            <w:tcW w:w="3249" w:type="dxa"/>
          </w:tcPr>
          <w:p w14:paraId="70565020" w14:textId="77777777" w:rsidR="003E65C7" w:rsidRDefault="00D355B4">
            <w:r>
              <w:rPr>
                <w:rFonts w:cs="맑은 고딕"/>
                <w:sz w:val="18"/>
              </w:rPr>
              <w:t>장비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효과</w:t>
            </w:r>
          </w:p>
        </w:tc>
      </w:tr>
      <w:tr w:rsidR="003E65C7" w14:paraId="43E03F26" w14:textId="77777777">
        <w:trPr>
          <w:jc w:val="center"/>
        </w:trPr>
        <w:tc>
          <w:tcPr>
            <w:tcW w:w="3249" w:type="dxa"/>
          </w:tcPr>
          <w:p w14:paraId="30AB906C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FLEE_COST</w:t>
            </w:r>
          </w:p>
        </w:tc>
        <w:tc>
          <w:tcPr>
            <w:tcW w:w="3249" w:type="dxa"/>
          </w:tcPr>
          <w:p w14:paraId="40D05567" w14:textId="77777777" w:rsidR="003E65C7" w:rsidRDefault="00D355B4">
            <w:r>
              <w:rPr>
                <w:rFonts w:cs="맑은 고딕"/>
                <w:sz w:val="18"/>
              </w:rPr>
              <w:t>2</w:t>
            </w:r>
          </w:p>
        </w:tc>
        <w:tc>
          <w:tcPr>
            <w:tcW w:w="3249" w:type="dxa"/>
          </w:tcPr>
          <w:p w14:paraId="136925EA" w14:textId="77777777" w:rsidR="003E65C7" w:rsidRDefault="00D355B4">
            <w:r>
              <w:rPr>
                <w:rFonts w:cs="맑은 고딕"/>
                <w:sz w:val="18"/>
              </w:rPr>
              <w:t>도망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체력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비용</w:t>
            </w:r>
          </w:p>
        </w:tc>
      </w:tr>
      <w:tr w:rsidR="003E65C7" w14:paraId="24716389" w14:textId="77777777">
        <w:trPr>
          <w:jc w:val="center"/>
        </w:trPr>
        <w:tc>
          <w:tcPr>
            <w:tcW w:w="3249" w:type="dxa"/>
          </w:tcPr>
          <w:p w14:paraId="0CE3770A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FLEE_TAPS</w:t>
            </w:r>
            <w:r>
              <w:rPr>
                <w:rFonts w:cs="맑은 고딕"/>
                <w:sz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FLEE_TAP_WINDOW</w:t>
            </w:r>
          </w:p>
        </w:tc>
        <w:tc>
          <w:tcPr>
            <w:tcW w:w="3249" w:type="dxa"/>
          </w:tcPr>
          <w:p w14:paraId="0D5A7322" w14:textId="77777777" w:rsidR="003E65C7" w:rsidRDefault="00D355B4">
            <w:r>
              <w:rPr>
                <w:rFonts w:cs="맑은 고딕"/>
                <w:sz w:val="18"/>
              </w:rPr>
              <w:t>3 / 1.2</w:t>
            </w:r>
          </w:p>
        </w:tc>
        <w:tc>
          <w:tcPr>
            <w:tcW w:w="3249" w:type="dxa"/>
          </w:tcPr>
          <w:p w14:paraId="61FF912D" w14:textId="77777777" w:rsidR="003E65C7" w:rsidRDefault="00D355B4">
            <w:r>
              <w:rPr>
                <w:rFonts w:cs="맑은 고딕"/>
                <w:sz w:val="18"/>
              </w:rPr>
              <w:t>연타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도망</w:t>
            </w:r>
            <w:r>
              <w:rPr>
                <w:rFonts w:cs="맑은 고딕"/>
                <w:sz w:val="18"/>
              </w:rPr>
              <w:t xml:space="preserve">: </w:t>
            </w:r>
            <w:r>
              <w:rPr>
                <w:rFonts w:cs="맑은 고딕"/>
                <w:sz w:val="18"/>
              </w:rPr>
              <w:t>횟수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시간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창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초</w:t>
            </w:r>
            <w:r>
              <w:rPr>
                <w:rFonts w:cs="맑은 고딕"/>
                <w:sz w:val="18"/>
              </w:rPr>
              <w:t>)</w:t>
            </w:r>
          </w:p>
        </w:tc>
      </w:tr>
      <w:tr w:rsidR="003E65C7" w14:paraId="2E18D354" w14:textId="77777777">
        <w:trPr>
          <w:jc w:val="center"/>
        </w:trPr>
        <w:tc>
          <w:tcPr>
            <w:tcW w:w="3249" w:type="dxa"/>
          </w:tcPr>
          <w:p w14:paraId="2D043FBC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EXIT_MIN_DIST</w:t>
            </w:r>
            <w:r>
              <w:rPr>
                <w:rFonts w:cs="맑은 고딕"/>
                <w:sz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EXIT_GLOW</w:t>
            </w:r>
          </w:p>
        </w:tc>
        <w:tc>
          <w:tcPr>
            <w:tcW w:w="3249" w:type="dxa"/>
          </w:tcPr>
          <w:p w14:paraId="170DD548" w14:textId="77777777" w:rsidR="003E65C7" w:rsidRDefault="00D355B4">
            <w:r>
              <w:rPr>
                <w:rFonts w:cs="맑은 고딕"/>
                <w:sz w:val="18"/>
              </w:rPr>
              <w:t>45 / 5</w:t>
            </w:r>
          </w:p>
        </w:tc>
        <w:tc>
          <w:tcPr>
            <w:tcW w:w="3249" w:type="dxa"/>
          </w:tcPr>
          <w:p w14:paraId="08BBF7A9" w14:textId="77777777" w:rsidR="003E65C7" w:rsidRDefault="00D355B4">
            <w:r>
              <w:rPr>
                <w:rFonts w:cs="맑은 고딕"/>
                <w:sz w:val="18"/>
              </w:rPr>
              <w:t>출구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최소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거리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자체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발광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반경</w:t>
            </w:r>
            <w:r>
              <w:rPr>
                <w:rFonts w:cs="맑은 고딕"/>
                <w:sz w:val="18"/>
              </w:rPr>
              <w:t>(0=</w:t>
            </w:r>
            <w:r>
              <w:rPr>
                <w:rFonts w:cs="맑은 고딕"/>
                <w:sz w:val="18"/>
              </w:rPr>
              <w:t>끔</w:t>
            </w:r>
            <w:r>
              <w:rPr>
                <w:rFonts w:cs="맑은 고딕"/>
                <w:sz w:val="18"/>
              </w:rPr>
              <w:t>)</w:t>
            </w:r>
          </w:p>
        </w:tc>
      </w:tr>
      <w:tr w:rsidR="003E65C7" w14:paraId="544F53BB" w14:textId="77777777">
        <w:trPr>
          <w:jc w:val="center"/>
        </w:trPr>
        <w:tc>
          <w:tcPr>
            <w:tcW w:w="3249" w:type="dxa"/>
          </w:tcPr>
          <w:p w14:paraId="09701B8E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GIANT_H</w:t>
            </w:r>
          </w:p>
        </w:tc>
        <w:tc>
          <w:tcPr>
            <w:tcW w:w="3249" w:type="dxa"/>
          </w:tcPr>
          <w:p w14:paraId="2CDDC87D" w14:textId="77777777" w:rsidR="003E65C7" w:rsidRDefault="00D355B4">
            <w:r>
              <w:rPr>
                <w:rFonts w:cs="맑은 고딕"/>
                <w:sz w:val="18"/>
              </w:rPr>
              <w:t>50</w:t>
            </w:r>
          </w:p>
        </w:tc>
        <w:tc>
          <w:tcPr>
            <w:tcW w:w="3249" w:type="dxa"/>
          </w:tcPr>
          <w:p w14:paraId="53613C33" w14:textId="77777777" w:rsidR="003E65C7" w:rsidRDefault="00D355B4">
            <w:r>
              <w:rPr>
                <w:rFonts w:cs="맑은 고딕"/>
                <w:sz w:val="18"/>
              </w:rPr>
              <w:t>장신거인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키</w:t>
            </w:r>
          </w:p>
        </w:tc>
      </w:tr>
      <w:tr w:rsidR="003E65C7" w14:paraId="63451791" w14:textId="77777777">
        <w:trPr>
          <w:jc w:val="center"/>
        </w:trPr>
        <w:tc>
          <w:tcPr>
            <w:tcW w:w="3249" w:type="dxa"/>
          </w:tcPr>
          <w:p w14:paraId="024C19A9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REGEN_HP</w:t>
            </w:r>
            <w:r>
              <w:rPr>
                <w:rFonts w:cs="맑은 고딕"/>
                <w:sz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REGEN_EVERY</w:t>
            </w:r>
          </w:p>
        </w:tc>
        <w:tc>
          <w:tcPr>
            <w:tcW w:w="3249" w:type="dxa"/>
          </w:tcPr>
          <w:p w14:paraId="3C810B03" w14:textId="77777777" w:rsidR="003E65C7" w:rsidRDefault="00D355B4">
            <w:r>
              <w:rPr>
                <w:rFonts w:cs="맑은 고딕"/>
                <w:sz w:val="18"/>
              </w:rPr>
              <w:t>3 / 5</w:t>
            </w:r>
          </w:p>
        </w:tc>
        <w:tc>
          <w:tcPr>
            <w:tcW w:w="3249" w:type="dxa"/>
          </w:tcPr>
          <w:p w14:paraId="3D9048C9" w14:textId="77777777" w:rsidR="003E65C7" w:rsidRDefault="00D355B4">
            <w:r>
              <w:rPr>
                <w:rFonts w:cs="맑은 고딕"/>
                <w:sz w:val="18"/>
              </w:rPr>
              <w:t>자연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회복</w:t>
            </w:r>
          </w:p>
        </w:tc>
      </w:tr>
      <w:tr w:rsidR="003E65C7" w14:paraId="6F97346B" w14:textId="77777777">
        <w:trPr>
          <w:jc w:val="center"/>
        </w:trPr>
        <w:tc>
          <w:tcPr>
            <w:tcW w:w="3249" w:type="dxa"/>
          </w:tcPr>
          <w:p w14:paraId="6CA5F9A1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FOUNTAIN_P</w:t>
            </w:r>
            <w:r>
              <w:rPr>
                <w:rFonts w:cs="맑은 고딕"/>
                <w:sz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FOUNTAIN_REUSE</w:t>
            </w:r>
          </w:p>
        </w:tc>
        <w:tc>
          <w:tcPr>
            <w:tcW w:w="3249" w:type="dxa"/>
          </w:tcPr>
          <w:p w14:paraId="36667B2B" w14:textId="77777777" w:rsidR="003E65C7" w:rsidRDefault="00D355B4">
            <w:r>
              <w:rPr>
                <w:rFonts w:cs="맑은 고딕"/>
                <w:sz w:val="18"/>
              </w:rPr>
              <w:t>0.5 / false</w:t>
            </w:r>
          </w:p>
        </w:tc>
        <w:tc>
          <w:tcPr>
            <w:tcW w:w="3249" w:type="dxa"/>
          </w:tcPr>
          <w:p w14:paraId="148FE6D5" w14:textId="77777777" w:rsidR="003E65C7" w:rsidRDefault="00D355B4">
            <w:r>
              <w:rPr>
                <w:rFonts w:cs="맑은 고딕"/>
                <w:sz w:val="18"/>
              </w:rPr>
              <w:t>부활의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샘</w:t>
            </w:r>
          </w:p>
        </w:tc>
      </w:tr>
      <w:tr w:rsidR="003E65C7" w14:paraId="2A676CA7" w14:textId="77777777">
        <w:trPr>
          <w:jc w:val="center"/>
        </w:trPr>
        <w:tc>
          <w:tcPr>
            <w:tcW w:w="3249" w:type="dxa"/>
          </w:tcPr>
          <w:p w14:paraId="16C2F22C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COIN_MIN</w:t>
            </w:r>
            <w:r>
              <w:rPr>
                <w:rFonts w:cs="맑은 고딕"/>
                <w:sz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COIN_MAX</w:t>
            </w:r>
          </w:p>
        </w:tc>
        <w:tc>
          <w:tcPr>
            <w:tcW w:w="3249" w:type="dxa"/>
          </w:tcPr>
          <w:p w14:paraId="4FD13ADB" w14:textId="77777777" w:rsidR="003E65C7" w:rsidRDefault="00D355B4">
            <w:r>
              <w:rPr>
                <w:rFonts w:cs="맑은 고딕"/>
                <w:sz w:val="18"/>
              </w:rPr>
              <w:t>1 / 10</w:t>
            </w:r>
          </w:p>
        </w:tc>
        <w:tc>
          <w:tcPr>
            <w:tcW w:w="3249" w:type="dxa"/>
          </w:tcPr>
          <w:p w14:paraId="28CBB83B" w14:textId="77777777" w:rsidR="003E65C7" w:rsidRDefault="00D355B4">
            <w:r>
              <w:rPr>
                <w:rFonts w:cs="맑은 고딕"/>
                <w:sz w:val="18"/>
              </w:rPr>
              <w:t>금화</w:t>
            </w:r>
          </w:p>
        </w:tc>
      </w:tr>
      <w:tr w:rsidR="003E65C7" w14:paraId="5ED52BE3" w14:textId="77777777">
        <w:trPr>
          <w:jc w:val="center"/>
        </w:trPr>
        <w:tc>
          <w:tcPr>
            <w:tcW w:w="3249" w:type="dxa"/>
          </w:tcPr>
          <w:p w14:paraId="5CC00581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RUNE_DROP</w:t>
            </w:r>
            <w:r>
              <w:rPr>
                <w:rFonts w:cs="맑은 고딕"/>
                <w:sz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RUNE_SELL</w:t>
            </w:r>
          </w:p>
        </w:tc>
        <w:tc>
          <w:tcPr>
            <w:tcW w:w="3249" w:type="dxa"/>
          </w:tcPr>
          <w:p w14:paraId="4DA0009A" w14:textId="77777777" w:rsidR="003E65C7" w:rsidRDefault="00D355B4">
            <w:r>
              <w:rPr>
                <w:rFonts w:cs="맑은 고딕"/>
                <w:sz w:val="18"/>
              </w:rPr>
              <w:t>0.2 / 5</w:t>
            </w:r>
          </w:p>
        </w:tc>
        <w:tc>
          <w:tcPr>
            <w:tcW w:w="3249" w:type="dxa"/>
          </w:tcPr>
          <w:p w14:paraId="0E43EC84" w14:textId="77777777" w:rsidR="003E65C7" w:rsidRDefault="00D355B4">
            <w:r>
              <w:rPr>
                <w:rFonts w:cs="맑은 고딕"/>
                <w:sz w:val="18"/>
              </w:rPr>
              <w:t>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확률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판매가</w:t>
            </w:r>
          </w:p>
        </w:tc>
      </w:tr>
      <w:tr w:rsidR="003E65C7" w14:paraId="4DB242AD" w14:textId="77777777">
        <w:trPr>
          <w:jc w:val="center"/>
        </w:trPr>
        <w:tc>
          <w:tcPr>
            <w:tcW w:w="3249" w:type="dxa"/>
          </w:tcPr>
          <w:p w14:paraId="33019C8D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RUNE_PACK_COST</w:t>
            </w:r>
            <w:r>
              <w:rPr>
                <w:rFonts w:cs="맑은 고딕"/>
                <w:sz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1F3A5F"/>
                <w:sz w:val="17"/>
              </w:rPr>
              <w:t>RUNE_PACK_SIZE</w:t>
            </w:r>
          </w:p>
        </w:tc>
        <w:tc>
          <w:tcPr>
            <w:tcW w:w="3249" w:type="dxa"/>
          </w:tcPr>
          <w:p w14:paraId="5FDF9514" w14:textId="77777777" w:rsidR="003E65C7" w:rsidRDefault="00D355B4">
            <w:r>
              <w:rPr>
                <w:rFonts w:cs="맑은 고딕"/>
                <w:sz w:val="18"/>
              </w:rPr>
              <w:t>100 / 3</w:t>
            </w:r>
          </w:p>
        </w:tc>
        <w:tc>
          <w:tcPr>
            <w:tcW w:w="3249" w:type="dxa"/>
          </w:tcPr>
          <w:p w14:paraId="1F670186" w14:textId="77777777" w:rsidR="003E65C7" w:rsidRDefault="00D355B4">
            <w:r>
              <w:rPr>
                <w:rFonts w:cs="맑은 고딕"/>
                <w:sz w:val="18"/>
              </w:rPr>
              <w:t>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구매</w:t>
            </w:r>
          </w:p>
        </w:tc>
      </w:tr>
      <w:tr w:rsidR="003E65C7" w14:paraId="684333BC" w14:textId="77777777">
        <w:trPr>
          <w:jc w:val="center"/>
        </w:trPr>
        <w:tc>
          <w:tcPr>
            <w:tcW w:w="3249" w:type="dxa"/>
          </w:tcPr>
          <w:p w14:paraId="4AB4CE40" w14:textId="77777777" w:rsidR="003E65C7" w:rsidRDefault="00D355B4">
            <w:r>
              <w:rPr>
                <w:rFonts w:ascii="Consolas" w:eastAsia="Consolas" w:hAnsi="Consolas" w:cs="Consolas"/>
                <w:color w:val="1F3A5F"/>
                <w:sz w:val="17"/>
              </w:rPr>
              <w:t>SPEED_UNITS</w:t>
            </w:r>
          </w:p>
        </w:tc>
        <w:tc>
          <w:tcPr>
            <w:tcW w:w="3249" w:type="dxa"/>
          </w:tcPr>
          <w:p w14:paraId="15593A34" w14:textId="77777777" w:rsidR="003E65C7" w:rsidRDefault="00D355B4">
            <w:r>
              <w:rPr>
                <w:rFonts w:cs="맑은 고딕"/>
                <w:sz w:val="18"/>
              </w:rPr>
              <w:t>20</w:t>
            </w:r>
          </w:p>
        </w:tc>
        <w:tc>
          <w:tcPr>
            <w:tcW w:w="3249" w:type="dxa"/>
          </w:tcPr>
          <w:p w14:paraId="1B1AA546" w14:textId="77777777" w:rsidR="003E65C7" w:rsidRDefault="00D355B4">
            <w:r>
              <w:rPr>
                <w:rFonts w:cs="맑은 고딕"/>
                <w:sz w:val="18"/>
              </w:rPr>
              <w:t>이동속도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룬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단위</w:t>
            </w:r>
          </w:p>
        </w:tc>
      </w:tr>
    </w:tbl>
    <w:p w14:paraId="7524B42C" w14:textId="77777777" w:rsidR="003E65C7" w:rsidRDefault="003E65C7">
      <w:pPr>
        <w:spacing w:after="40"/>
      </w:pPr>
    </w:p>
    <w:p w14:paraId="1C20E603" w14:textId="77777777" w:rsidR="003E65C7" w:rsidRDefault="00D355B4">
      <w:pPr>
        <w:pStyle w:val="21"/>
        <w:spacing w:before="240" w:after="120"/>
      </w:pPr>
      <w:bookmarkStart w:id="38" w:name="_Toc241368682"/>
      <w:r>
        <w:rPr>
          <w:rFonts w:ascii="맑은 고딕" w:eastAsia="맑은 고딕" w:hAnsi="맑은 고딕" w:cs="맑은 고딕"/>
          <w:color w:val="2B2B2B"/>
          <w:sz w:val="30"/>
        </w:rPr>
        <w:t xml:space="preserve">15. </w:t>
      </w:r>
      <w:r>
        <w:rPr>
          <w:rFonts w:ascii="맑은 고딕" w:eastAsia="맑은 고딕" w:hAnsi="맑은 고딕" w:cs="맑은 고딕"/>
          <w:color w:val="2B2B2B"/>
          <w:sz w:val="30"/>
        </w:rPr>
        <w:t>밸런스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노트</w:t>
      </w:r>
      <w:bookmarkEnd w:id="38"/>
    </w:p>
    <w:p w14:paraId="3524B577" w14:textId="77777777" w:rsidR="003E65C7" w:rsidRDefault="00D355B4">
      <w:pPr>
        <w:pStyle w:val="a0"/>
        <w:spacing w:after="40"/>
      </w:pPr>
      <w:r>
        <w:rPr>
          <w:rFonts w:cs="맑은 고딕"/>
          <w:b/>
        </w:rPr>
        <w:t>탐색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예산</w:t>
      </w:r>
      <w:r>
        <w:rPr>
          <w:rFonts w:cs="맑은 고딕"/>
        </w:rPr>
        <w:t>: 3.5m/s × 99</w:t>
      </w:r>
      <w:r>
        <w:rPr>
          <w:rFonts w:cs="맑은 고딕"/>
        </w:rPr>
        <w:t>초</w:t>
      </w:r>
      <w:r>
        <w:rPr>
          <w:rFonts w:cs="맑은 고딕"/>
        </w:rPr>
        <w:t xml:space="preserve"> = </w:t>
      </w:r>
      <w:r>
        <w:rPr>
          <w:rFonts w:cs="맑은 고딕"/>
        </w:rPr>
        <w:t>최대</w:t>
      </w:r>
      <w:r>
        <w:rPr>
          <w:rFonts w:cs="맑은 고딕"/>
        </w:rPr>
        <w:t xml:space="preserve"> 346m. map </w:t>
      </w:r>
      <w:r>
        <w:rPr>
          <w:rFonts w:cs="맑은 고딕"/>
        </w:rPr>
        <w:t>대각선</w:t>
      </w:r>
      <w:r>
        <w:rPr>
          <w:rFonts w:cs="맑은 고딕"/>
        </w:rPr>
        <w:t xml:space="preserve"> 127m. </w:t>
      </w:r>
      <w:r>
        <w:rPr>
          <w:rFonts w:cs="맑은 고딕"/>
        </w:rPr>
        <w:t>출구는</w:t>
      </w:r>
      <w:r>
        <w:rPr>
          <w:rFonts w:cs="맑은 고딕"/>
        </w:rPr>
        <w:t xml:space="preserve"> 45m </w:t>
      </w:r>
      <w:r>
        <w:rPr>
          <w:rFonts w:cs="맑은 고딕"/>
        </w:rPr>
        <w:t>이상</w:t>
      </w:r>
      <w:r>
        <w:rPr>
          <w:rFonts w:cs="맑은 고딕"/>
        </w:rPr>
        <w:t xml:space="preserve"> </w:t>
      </w:r>
      <w:r>
        <w:rPr>
          <w:rFonts w:cs="맑은 고딕"/>
        </w:rPr>
        <w:t>떨어져</w:t>
      </w:r>
      <w:r>
        <w:rPr>
          <w:rFonts w:cs="맑은 고딕"/>
        </w:rPr>
        <w:t xml:space="preserve"> </w:t>
      </w:r>
      <w:r>
        <w:rPr>
          <w:rFonts w:cs="맑은 고딕"/>
        </w:rPr>
        <w:t>있으므로</w:t>
      </w:r>
      <w:r>
        <w:rPr>
          <w:rFonts w:cs="맑은 고딕"/>
        </w:rPr>
        <w:t xml:space="preserve"> </w:t>
      </w:r>
      <w:r>
        <w:rPr>
          <w:rFonts w:cs="맑은 고딕"/>
        </w:rPr>
        <w:t>방향만</w:t>
      </w:r>
      <w:r>
        <w:rPr>
          <w:rFonts w:cs="맑은 고딕"/>
        </w:rPr>
        <w:t xml:space="preserve"> </w:t>
      </w:r>
      <w:r>
        <w:rPr>
          <w:rFonts w:cs="맑은 고딕"/>
        </w:rPr>
        <w:t>맞으면</w:t>
      </w:r>
      <w:r>
        <w:rPr>
          <w:rFonts w:cs="맑은 고딕"/>
        </w:rPr>
        <w:t xml:space="preserve"> 15</w:t>
      </w:r>
      <w:r>
        <w:rPr>
          <w:rFonts w:cs="맑은 고딕"/>
        </w:rPr>
        <w:t>초</w:t>
      </w:r>
      <w:r>
        <w:rPr>
          <w:rFonts w:cs="맑은 고딕"/>
        </w:rPr>
        <w:t xml:space="preserve">, </w:t>
      </w:r>
      <w:r>
        <w:rPr>
          <w:rFonts w:cs="맑은 고딕"/>
        </w:rPr>
        <w:t>헤매면</w:t>
      </w:r>
      <w:r>
        <w:rPr>
          <w:rFonts w:cs="맑은 고딕"/>
        </w:rPr>
        <w:t xml:space="preserve"> </w:t>
      </w:r>
      <w:r>
        <w:rPr>
          <w:rFonts w:cs="맑은 고딕"/>
        </w:rPr>
        <w:t>실패</w:t>
      </w:r>
      <w:r>
        <w:rPr>
          <w:rFonts w:cs="맑은 고딕"/>
        </w:rPr>
        <w:t xml:space="preserve">. </w:t>
      </w:r>
      <w:r>
        <w:rPr>
          <w:rFonts w:cs="맑은 고딕"/>
        </w:rPr>
        <w:t>출구</w:t>
      </w:r>
      <w:r>
        <w:rPr>
          <w:rFonts w:cs="맑은 고딕"/>
        </w:rPr>
        <w:t xml:space="preserve"> </w:t>
      </w:r>
      <w:r>
        <w:rPr>
          <w:rFonts w:cs="맑은 고딕"/>
        </w:rPr>
        <w:t>발광</w:t>
      </w:r>
      <w:r>
        <w:rPr>
          <w:rFonts w:cs="맑은 고딕"/>
        </w:rPr>
        <w:t xml:space="preserve"> 5m</w:t>
      </w:r>
      <w:r>
        <w:rPr>
          <w:rFonts w:cs="맑은 고딕"/>
        </w:rPr>
        <w:t>가</w:t>
      </w:r>
      <w:r>
        <w:rPr>
          <w:rFonts w:cs="맑은 고딕"/>
        </w:rPr>
        <w:t xml:space="preserve"> "</w:t>
      </w:r>
      <w:r>
        <w:rPr>
          <w:rFonts w:cs="맑은 고딕"/>
        </w:rPr>
        <w:t>근처를</w:t>
      </w:r>
      <w:r>
        <w:rPr>
          <w:rFonts w:cs="맑은 고딕"/>
        </w:rPr>
        <w:t xml:space="preserve"> </w:t>
      </w:r>
      <w:r>
        <w:rPr>
          <w:rFonts w:cs="맑은 고딕"/>
        </w:rPr>
        <w:t>지나쳤을</w:t>
      </w:r>
      <w:r>
        <w:rPr>
          <w:rFonts w:cs="맑은 고딕"/>
        </w:rPr>
        <w:t xml:space="preserve"> </w:t>
      </w:r>
      <w:r>
        <w:rPr>
          <w:rFonts w:cs="맑은 고딕"/>
        </w:rPr>
        <w:t>때</w:t>
      </w:r>
      <w:r>
        <w:rPr>
          <w:rFonts w:cs="맑은 고딕"/>
        </w:rPr>
        <w:t xml:space="preserve">" </w:t>
      </w:r>
      <w:r>
        <w:rPr>
          <w:rFonts w:cs="맑은 고딕"/>
        </w:rPr>
        <w:t>구해</w:t>
      </w:r>
      <w:r>
        <w:rPr>
          <w:rFonts w:cs="맑은 고딕"/>
        </w:rPr>
        <w:t xml:space="preserve"> </w:t>
      </w:r>
      <w:r>
        <w:rPr>
          <w:rFonts w:cs="맑은 고딕"/>
        </w:rPr>
        <w:t>주는</w:t>
      </w:r>
      <w:r>
        <w:rPr>
          <w:rFonts w:cs="맑은 고딕"/>
        </w:rPr>
        <w:t xml:space="preserve"> </w:t>
      </w:r>
      <w:r>
        <w:rPr>
          <w:rFonts w:cs="맑은 고딕"/>
        </w:rPr>
        <w:t>안전장치</w:t>
      </w:r>
      <w:r>
        <w:rPr>
          <w:rFonts w:cs="맑은 고딕"/>
        </w:rPr>
        <w:t>.</w:t>
      </w:r>
    </w:p>
    <w:p w14:paraId="5C526ECB" w14:textId="77777777" w:rsidR="003E65C7" w:rsidRDefault="00D355B4">
      <w:pPr>
        <w:pStyle w:val="a0"/>
        <w:spacing w:after="40"/>
      </w:pPr>
      <w:r>
        <w:rPr>
          <w:rFonts w:cs="맑은 고딕"/>
          <w:b/>
        </w:rPr>
        <w:t>전투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기대치</w:t>
      </w:r>
      <w:r>
        <w:rPr>
          <w:rFonts w:cs="맑은 고딕"/>
        </w:rPr>
        <w:t xml:space="preserve">: </w:t>
      </w:r>
      <w:r>
        <w:rPr>
          <w:rFonts w:cs="맑은 고딕"/>
        </w:rPr>
        <w:t>약함</w:t>
      </w:r>
      <w:r>
        <w:rPr>
          <w:rFonts w:cs="맑은 고딕"/>
        </w:rPr>
        <w:t xml:space="preserve"> 65% </w:t>
      </w:r>
      <w:r>
        <w:rPr>
          <w:rFonts w:cs="맑은 고딕"/>
        </w:rPr>
        <w:t>중</w:t>
      </w:r>
      <w:r>
        <w:rPr>
          <w:rFonts w:cs="맑은 고딕"/>
        </w:rPr>
        <w:t xml:space="preserve"> </w:t>
      </w:r>
      <w:r>
        <w:rPr>
          <w:rFonts w:cs="맑은 고딕"/>
        </w:rPr>
        <w:t>체력</w:t>
      </w:r>
      <w:r>
        <w:rPr>
          <w:rFonts w:cs="맑은 고딕"/>
        </w:rPr>
        <w:t xml:space="preserve"> 10~25%(5~12.5)</w:t>
      </w:r>
      <w:r>
        <w:rPr>
          <w:rFonts w:cs="맑은 고딕"/>
        </w:rPr>
        <w:t>는</w:t>
      </w:r>
      <w:r>
        <w:rPr>
          <w:rFonts w:cs="맑은 고딕"/>
        </w:rPr>
        <w:t xml:space="preserve"> 1~2</w:t>
      </w:r>
      <w:r>
        <w:rPr>
          <w:rFonts w:cs="맑은 고딕"/>
        </w:rPr>
        <w:t>타</w:t>
      </w:r>
      <w:r>
        <w:rPr>
          <w:rFonts w:cs="맑은 고딕"/>
        </w:rPr>
        <w:t xml:space="preserve"> </w:t>
      </w:r>
      <w:r>
        <w:rPr>
          <w:rFonts w:cs="맑은 고딕"/>
        </w:rPr>
        <w:t>처치</w:t>
      </w:r>
      <w:r>
        <w:rPr>
          <w:rFonts w:cs="맑은 고딕"/>
        </w:rPr>
        <w:t xml:space="preserve">. </w:t>
      </w:r>
      <w:r>
        <w:rPr>
          <w:rFonts w:cs="맑은 고딕"/>
        </w:rPr>
        <w:t>강함</w:t>
      </w:r>
      <w:r>
        <w:rPr>
          <w:rFonts w:cs="맑은 고딕"/>
        </w:rPr>
        <w:t xml:space="preserve"> 10% </w:t>
      </w:r>
      <w:r>
        <w:rPr>
          <w:rFonts w:cs="맑은 고딕"/>
        </w:rPr>
        <w:t>중</w:t>
      </w:r>
      <w:r>
        <w:rPr>
          <w:rFonts w:cs="맑은 고딕"/>
        </w:rPr>
        <w:t xml:space="preserve"> </w:t>
      </w:r>
      <w:r>
        <w:rPr>
          <w:rFonts w:cs="맑은 고딕"/>
        </w:rPr>
        <w:t>공격</w:t>
      </w:r>
      <w:r>
        <w:rPr>
          <w:rFonts w:cs="맑은 고딕"/>
        </w:rPr>
        <w:t xml:space="preserve"> 300%(30/0.5</w:t>
      </w:r>
      <w:r>
        <w:rPr>
          <w:rFonts w:cs="맑은 고딕"/>
        </w:rPr>
        <w:t>초</w:t>
      </w:r>
      <w:r>
        <w:rPr>
          <w:rFonts w:cs="맑은 고딕"/>
        </w:rPr>
        <w:t>)</w:t>
      </w:r>
      <w:r>
        <w:rPr>
          <w:rFonts w:cs="맑은 고딕"/>
        </w:rPr>
        <w:t>는</w:t>
      </w:r>
      <w:r>
        <w:rPr>
          <w:rFonts w:cs="맑은 고딕"/>
        </w:rPr>
        <w:t xml:space="preserve"> </w:t>
      </w:r>
      <w:r>
        <w:rPr>
          <w:rFonts w:cs="맑은 고딕"/>
        </w:rPr>
        <w:t>체력</w:t>
      </w:r>
      <w:r>
        <w:rPr>
          <w:rFonts w:cs="맑은 고딕"/>
        </w:rPr>
        <w:t xml:space="preserve"> 50 </w:t>
      </w:r>
      <w:r>
        <w:rPr>
          <w:rFonts w:cs="맑은 고딕"/>
        </w:rPr>
        <w:t>기준</w:t>
      </w:r>
      <w:r>
        <w:rPr>
          <w:rFonts w:cs="맑은 고딕"/>
        </w:rPr>
        <w:t xml:space="preserve"> 1</w:t>
      </w:r>
      <w:r>
        <w:rPr>
          <w:rFonts w:cs="맑은 고딕"/>
        </w:rPr>
        <w:t>초</w:t>
      </w:r>
      <w:r>
        <w:rPr>
          <w:rFonts w:cs="맑은 고딕"/>
        </w:rPr>
        <w:t xml:space="preserve"> </w:t>
      </w:r>
      <w:r>
        <w:rPr>
          <w:rFonts w:cs="맑은 고딕"/>
        </w:rPr>
        <w:t>사망</w:t>
      </w:r>
      <w:r>
        <w:rPr>
          <w:rFonts w:cs="맑은 고딕"/>
        </w:rPr>
        <w:t>. "</w:t>
      </w:r>
      <w:r>
        <w:rPr>
          <w:rFonts w:cs="맑은 고딕"/>
        </w:rPr>
        <w:t>대부분</w:t>
      </w:r>
      <w:r>
        <w:rPr>
          <w:rFonts w:cs="맑은 고딕"/>
        </w:rPr>
        <w:t xml:space="preserve"> </w:t>
      </w:r>
      <w:r>
        <w:rPr>
          <w:rFonts w:cs="맑은 고딕"/>
        </w:rPr>
        <w:t>이기지만</w:t>
      </w:r>
      <w:r>
        <w:rPr>
          <w:rFonts w:cs="맑은 고딕"/>
        </w:rPr>
        <w:t xml:space="preserve"> </w:t>
      </w:r>
      <w:r>
        <w:rPr>
          <w:rFonts w:cs="맑은 고딕"/>
        </w:rPr>
        <w:t>가끔</w:t>
      </w:r>
      <w:r>
        <w:rPr>
          <w:rFonts w:cs="맑은 고딕"/>
        </w:rPr>
        <w:t xml:space="preserve"> </w:t>
      </w:r>
      <w:r>
        <w:rPr>
          <w:rFonts w:cs="맑은 고딕"/>
        </w:rPr>
        <w:t>즉사</w:t>
      </w:r>
      <w:r>
        <w:rPr>
          <w:rFonts w:cs="맑은 고딕"/>
        </w:rPr>
        <w:t xml:space="preserve">" — </w:t>
      </w:r>
      <w:r>
        <w:rPr>
          <w:rFonts w:cs="맑은 고딕"/>
        </w:rPr>
        <w:t>도망</w:t>
      </w:r>
      <w:r>
        <w:rPr>
          <w:rFonts w:cs="맑은 고딕"/>
        </w:rPr>
        <w:t>(-2)</w:t>
      </w:r>
      <w:r>
        <w:rPr>
          <w:rFonts w:cs="맑은 고딕"/>
        </w:rPr>
        <w:t>이</w:t>
      </w:r>
      <w:r>
        <w:rPr>
          <w:rFonts w:cs="맑은 고딕"/>
        </w:rPr>
        <w:t xml:space="preserve"> </w:t>
      </w:r>
      <w:r>
        <w:rPr>
          <w:rFonts w:cs="맑은 고딕"/>
        </w:rPr>
        <w:t>보험이</w:t>
      </w:r>
      <w:r>
        <w:rPr>
          <w:rFonts w:cs="맑은 고딕"/>
        </w:rPr>
        <w:t xml:space="preserve"> </w:t>
      </w:r>
      <w:r>
        <w:rPr>
          <w:rFonts w:cs="맑은 고딕"/>
        </w:rPr>
        <w:t>되는</w:t>
      </w:r>
      <w:r>
        <w:rPr>
          <w:rFonts w:cs="맑은 고딕"/>
        </w:rPr>
        <w:t xml:space="preserve"> </w:t>
      </w:r>
      <w:r>
        <w:rPr>
          <w:rFonts w:cs="맑은 고딕"/>
        </w:rPr>
        <w:t>구조</w:t>
      </w:r>
      <w:r>
        <w:rPr>
          <w:rFonts w:cs="맑은 고딕"/>
        </w:rPr>
        <w:t>.</w:t>
      </w:r>
    </w:p>
    <w:p w14:paraId="61715668" w14:textId="77777777" w:rsidR="003E65C7" w:rsidRDefault="00D355B4">
      <w:pPr>
        <w:pStyle w:val="a0"/>
        <w:spacing w:after="40"/>
      </w:pPr>
      <w:r>
        <w:rPr>
          <w:rFonts w:cs="맑은 고딕"/>
          <w:b/>
        </w:rPr>
        <w:t>후반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위험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증가</w:t>
      </w:r>
      <w:r>
        <w:rPr>
          <w:rFonts w:cs="맑은 고딕"/>
        </w:rPr>
        <w:t xml:space="preserve">: </w:t>
      </w:r>
      <w:r>
        <w:rPr>
          <w:rFonts w:cs="맑은 고딕"/>
        </w:rPr>
        <w:t>등불</w:t>
      </w:r>
      <w:r>
        <w:rPr>
          <w:rFonts w:cs="맑은 고딕"/>
        </w:rPr>
        <w:t xml:space="preserve"> 7.5m </w:t>
      </w:r>
      <w:r>
        <w:rPr>
          <w:rFonts w:cs="맑은 고딕"/>
        </w:rPr>
        <w:t>시점</w:t>
      </w:r>
      <w:r>
        <w:rPr>
          <w:rFonts w:cs="맑은 고딕"/>
        </w:rPr>
        <w:t xml:space="preserve"> </w:t>
      </w:r>
      <w:r>
        <w:rPr>
          <w:rFonts w:cs="맑은 고딕"/>
        </w:rPr>
        <w:t>인식</w:t>
      </w:r>
      <w:r>
        <w:rPr>
          <w:rFonts w:cs="맑은 고딕"/>
        </w:rPr>
        <w:t xml:space="preserve"> </w:t>
      </w:r>
      <w:r>
        <w:rPr>
          <w:rFonts w:cs="맑은 고딕"/>
        </w:rPr>
        <w:t>거리</w:t>
      </w:r>
      <w:r>
        <w:rPr>
          <w:rFonts w:cs="맑은 고딕"/>
        </w:rPr>
        <w:t xml:space="preserve"> 11m. </w:t>
      </w:r>
      <w:r>
        <w:rPr>
          <w:rFonts w:cs="맑은 고딕"/>
        </w:rPr>
        <w:t>화면</w:t>
      </w:r>
      <w:r>
        <w:rPr>
          <w:rFonts w:cs="맑은 고딕"/>
        </w:rPr>
        <w:t>(30m)</w:t>
      </w:r>
      <w:r>
        <w:rPr>
          <w:rFonts w:cs="맑은 고딕"/>
        </w:rPr>
        <w:t>의</w:t>
      </w:r>
      <w:r>
        <w:rPr>
          <w:rFonts w:cs="맑은 고딕"/>
        </w:rPr>
        <w:t xml:space="preserve"> 1/3 </w:t>
      </w:r>
      <w:r>
        <w:rPr>
          <w:rFonts w:cs="맑은 고딕"/>
        </w:rPr>
        <w:t>거리에서</w:t>
      </w:r>
      <w:r>
        <w:rPr>
          <w:rFonts w:cs="맑은 고딕"/>
        </w:rPr>
        <w:t xml:space="preserve"> </w:t>
      </w:r>
      <w:r>
        <w:rPr>
          <w:rFonts w:cs="맑은 고딕"/>
        </w:rPr>
        <w:t>들킨다</w:t>
      </w:r>
      <w:r>
        <w:rPr>
          <w:rFonts w:cs="맑은 고딕"/>
        </w:rPr>
        <w:t>.</w:t>
      </w:r>
    </w:p>
    <w:p w14:paraId="540CCCDD" w14:textId="77777777" w:rsidR="003E65C7" w:rsidRDefault="00D355B4">
      <w:pPr>
        <w:pStyle w:val="a0"/>
        <w:spacing w:after="40"/>
      </w:pPr>
      <w:r>
        <w:rPr>
          <w:rFonts w:cs="맑은 고딕"/>
          <w:b/>
        </w:rPr>
        <w:t>룬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체감</w:t>
      </w:r>
      <w:r>
        <w:rPr>
          <w:rFonts w:cs="맑은 고딕"/>
        </w:rPr>
        <w:t xml:space="preserve">: </w:t>
      </w:r>
      <w:r>
        <w:rPr>
          <w:rFonts w:cs="맑은 고딕"/>
        </w:rPr>
        <w:t>이동속도</w:t>
      </w:r>
      <w:r>
        <w:rPr>
          <w:rFonts w:cs="맑은 고딕"/>
        </w:rPr>
        <w:t xml:space="preserve"> 1</w:t>
      </w:r>
      <w:r>
        <w:rPr>
          <w:rFonts w:cs="맑은 고딕"/>
        </w:rPr>
        <w:t>단위</w:t>
      </w:r>
      <w:r>
        <w:rPr>
          <w:rFonts w:cs="맑은 고딕"/>
        </w:rPr>
        <w:t xml:space="preserve"> +5%</w:t>
      </w:r>
      <w:r>
        <w:rPr>
          <w:rFonts w:cs="맑은 고딕"/>
        </w:rPr>
        <w:t>가</w:t>
      </w:r>
      <w:r>
        <w:rPr>
          <w:rFonts w:cs="맑은 고딕"/>
        </w:rPr>
        <w:t xml:space="preserve"> </w:t>
      </w:r>
      <w:r>
        <w:rPr>
          <w:rFonts w:cs="맑은 고딕"/>
        </w:rPr>
        <w:t>가장</w:t>
      </w:r>
      <w:r>
        <w:rPr>
          <w:rFonts w:cs="맑은 고딕"/>
        </w:rPr>
        <w:t xml:space="preserve"> </w:t>
      </w:r>
      <w:r>
        <w:rPr>
          <w:rFonts w:cs="맑은 고딕"/>
        </w:rPr>
        <w:t>즉각적</w:t>
      </w:r>
      <w:r>
        <w:rPr>
          <w:rFonts w:cs="맑은 고딕"/>
        </w:rPr>
        <w:t xml:space="preserve">. </w:t>
      </w:r>
      <w:r>
        <w:rPr>
          <w:rFonts w:cs="맑은 고딕"/>
        </w:rPr>
        <w:t>공격속도는</w:t>
      </w:r>
      <w:r>
        <w:rPr>
          <w:rFonts w:cs="맑은 고딕"/>
        </w:rPr>
        <w:t xml:space="preserve"> 5</w:t>
      </w:r>
      <w:r>
        <w:rPr>
          <w:rFonts w:cs="맑은 고딕"/>
        </w:rPr>
        <w:t>단위</w:t>
      </w:r>
      <w:r>
        <w:rPr>
          <w:rFonts w:cs="맑은 고딕"/>
        </w:rPr>
        <w:t>(15</w:t>
      </w:r>
      <w:r>
        <w:rPr>
          <w:rFonts w:cs="맑은 고딕"/>
        </w:rPr>
        <w:t>회</w:t>
      </w:r>
      <w:r>
        <w:rPr>
          <w:rFonts w:cs="맑은 고딕"/>
        </w:rPr>
        <w:t>/5</w:t>
      </w:r>
      <w:r>
        <w:rPr>
          <w:rFonts w:cs="맑은 고딕"/>
        </w:rPr>
        <w:t>초</w:t>
      </w:r>
      <w:r>
        <w:rPr>
          <w:rFonts w:cs="맑은 고딕"/>
        </w:rPr>
        <w:t>)</w:t>
      </w:r>
      <w:r>
        <w:rPr>
          <w:rFonts w:cs="맑은 고딕"/>
        </w:rPr>
        <w:t>부터</w:t>
      </w:r>
      <w:r>
        <w:rPr>
          <w:rFonts w:cs="맑은 고딕"/>
        </w:rPr>
        <w:t xml:space="preserve"> </w:t>
      </w:r>
      <w:r>
        <w:rPr>
          <w:rFonts w:cs="맑은 고딕"/>
        </w:rPr>
        <w:t>확실히</w:t>
      </w:r>
      <w:r>
        <w:rPr>
          <w:rFonts w:cs="맑은 고딕"/>
        </w:rPr>
        <w:t xml:space="preserve"> </w:t>
      </w:r>
      <w:r>
        <w:rPr>
          <w:rFonts w:cs="맑은 고딕"/>
        </w:rPr>
        <w:t>체감</w:t>
      </w:r>
      <w:r>
        <w:rPr>
          <w:rFonts w:cs="맑은 고딕"/>
        </w:rPr>
        <w:t xml:space="preserve">. </w:t>
      </w:r>
      <w:r>
        <w:rPr>
          <w:rFonts w:cs="맑은 고딕"/>
        </w:rPr>
        <w:t>체력</w:t>
      </w:r>
      <w:r>
        <w:rPr>
          <w:rFonts w:cs="맑은 고딕"/>
        </w:rPr>
        <w:t xml:space="preserve"> +1</w:t>
      </w:r>
      <w:r>
        <w:rPr>
          <w:rFonts w:cs="맑은 고딕"/>
        </w:rPr>
        <w:t>은</w:t>
      </w:r>
      <w:r>
        <w:rPr>
          <w:rFonts w:cs="맑은 고딕"/>
        </w:rPr>
        <w:t xml:space="preserve"> </w:t>
      </w:r>
      <w:r>
        <w:rPr>
          <w:rFonts w:cs="맑은 고딕"/>
        </w:rPr>
        <w:t>약하므로</w:t>
      </w:r>
      <w:r>
        <w:rPr>
          <w:rFonts w:cs="맑은 고딕"/>
        </w:rPr>
        <w:t xml:space="preserve"> </w:t>
      </w:r>
      <w:r>
        <w:rPr>
          <w:rFonts w:cs="맑은 고딕"/>
        </w:rPr>
        <w:t>체력룬은</w:t>
      </w:r>
      <w:r>
        <w:rPr>
          <w:rFonts w:cs="맑은 고딕"/>
        </w:rPr>
        <w:t xml:space="preserve"> </w:t>
      </w:r>
      <w:r>
        <w:rPr>
          <w:rFonts w:cs="맑은 고딕"/>
        </w:rPr>
        <w:t>판매</w:t>
      </w:r>
      <w:r>
        <w:rPr>
          <w:rFonts w:cs="맑은 고딕"/>
        </w:rPr>
        <w:t xml:space="preserve"> </w:t>
      </w:r>
      <w:r>
        <w:rPr>
          <w:rFonts w:cs="맑은 고딕"/>
        </w:rPr>
        <w:t>후보</w:t>
      </w:r>
      <w:r>
        <w:rPr>
          <w:rFonts w:cs="맑은 고딕"/>
        </w:rPr>
        <w:t xml:space="preserve"> — </w:t>
      </w:r>
      <w:r>
        <w:rPr>
          <w:rFonts w:cs="맑은 고딕"/>
        </w:rPr>
        <w:t>의도된</w:t>
      </w:r>
      <w:r>
        <w:rPr>
          <w:rFonts w:cs="맑은 고딕"/>
        </w:rPr>
        <w:t xml:space="preserve"> "</w:t>
      </w:r>
      <w:r>
        <w:rPr>
          <w:rFonts w:cs="맑은 고딕"/>
        </w:rPr>
        <w:t>가치</w:t>
      </w:r>
      <w:r>
        <w:rPr>
          <w:rFonts w:cs="맑은 고딕"/>
        </w:rPr>
        <w:t xml:space="preserve"> </w:t>
      </w:r>
      <w:r>
        <w:rPr>
          <w:rFonts w:cs="맑은 고딕"/>
        </w:rPr>
        <w:t>차이</w:t>
      </w:r>
      <w:r>
        <w:rPr>
          <w:rFonts w:cs="맑은 고딕"/>
        </w:rPr>
        <w:t>".</w:t>
      </w:r>
    </w:p>
    <w:p w14:paraId="0A1C2882" w14:textId="77777777" w:rsidR="003E65C7" w:rsidRDefault="00D355B4">
      <w:pPr>
        <w:pStyle w:val="a0"/>
        <w:spacing w:after="40"/>
      </w:pPr>
      <w:r>
        <w:rPr>
          <w:rFonts w:cs="맑은 고딕"/>
          <w:b/>
        </w:rPr>
        <w:t>알려진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우려</w:t>
      </w:r>
      <w:r>
        <w:rPr>
          <w:rFonts w:cs="맑은 고딕"/>
        </w:rPr>
        <w:t xml:space="preserve">: </w:t>
      </w:r>
      <w:r>
        <w:rPr>
          <w:rFonts w:cs="맑은 고딕"/>
        </w:rPr>
        <w:t>장신거인은</w:t>
      </w:r>
      <w:r>
        <w:rPr>
          <w:rFonts w:cs="맑은 고딕"/>
        </w:rPr>
        <w:t xml:space="preserve"> </w:t>
      </w:r>
      <w:r>
        <w:rPr>
          <w:rFonts w:cs="맑은 고딕"/>
        </w:rPr>
        <w:t>경고가</w:t>
      </w:r>
      <w:r>
        <w:rPr>
          <w:rFonts w:cs="맑은 고딕"/>
        </w:rPr>
        <w:t xml:space="preserve"> </w:t>
      </w:r>
      <w:r>
        <w:rPr>
          <w:rFonts w:cs="맑은 고딕"/>
        </w:rPr>
        <w:t>없어</w:t>
      </w:r>
      <w:r>
        <w:rPr>
          <w:rFonts w:cs="맑은 고딕"/>
        </w:rPr>
        <w:t xml:space="preserve"> </w:t>
      </w:r>
      <w:r>
        <w:rPr>
          <w:rFonts w:cs="맑은 고딕"/>
        </w:rPr>
        <w:t>이론상</w:t>
      </w:r>
      <w:r>
        <w:rPr>
          <w:rFonts w:cs="맑은 고딕"/>
        </w:rPr>
        <w:t xml:space="preserve"> </w:t>
      </w:r>
      <w:r>
        <w:rPr>
          <w:rFonts w:cs="맑은 고딕"/>
        </w:rPr>
        <w:t>불공정</w:t>
      </w:r>
      <w:r>
        <w:rPr>
          <w:rFonts w:cs="맑은 고딕"/>
        </w:rPr>
        <w:t xml:space="preserve">. </w:t>
      </w:r>
      <w:r>
        <w:rPr>
          <w:rFonts w:cs="맑은 고딕"/>
        </w:rPr>
        <w:t>대신</w:t>
      </w:r>
      <w:r>
        <w:rPr>
          <w:rFonts w:cs="맑은 고딕"/>
        </w:rPr>
        <w:t xml:space="preserve"> </w:t>
      </w:r>
      <w:r>
        <w:rPr>
          <w:rFonts w:cs="맑은 고딕"/>
        </w:rPr>
        <w:t>속도</w:t>
      </w:r>
      <w:r>
        <w:rPr>
          <w:rFonts w:cs="맑은 고딕"/>
        </w:rPr>
        <w:t xml:space="preserve"> 2.1m/s</w:t>
      </w:r>
      <w:r>
        <w:rPr>
          <w:rFonts w:cs="맑은 고딕"/>
        </w:rPr>
        <w:t>로</w:t>
      </w:r>
      <w:r>
        <w:rPr>
          <w:rFonts w:cs="맑은 고딕"/>
        </w:rPr>
        <w:t xml:space="preserve"> </w:t>
      </w:r>
      <w:r>
        <w:rPr>
          <w:rFonts w:cs="맑은 고딕"/>
        </w:rPr>
        <w:t>매우</w:t>
      </w:r>
      <w:r>
        <w:rPr>
          <w:rFonts w:cs="맑은 고딕"/>
        </w:rPr>
        <w:t xml:space="preserve"> </w:t>
      </w:r>
      <w:r>
        <w:rPr>
          <w:rFonts w:cs="맑은 고딕"/>
        </w:rPr>
        <w:t>느리고</w:t>
      </w:r>
      <w:r>
        <w:rPr>
          <w:rFonts w:cs="맑은 고딕"/>
        </w:rPr>
        <w:t xml:space="preserve"> </w:t>
      </w:r>
      <w:r>
        <w:rPr>
          <w:rFonts w:cs="맑은 고딕"/>
        </w:rPr>
        <w:t>발</w:t>
      </w:r>
      <w:r>
        <w:rPr>
          <w:rFonts w:cs="맑은 고딕"/>
        </w:rPr>
        <w:t xml:space="preserve"> </w:t>
      </w:r>
      <w:r>
        <w:rPr>
          <w:rFonts w:cs="맑은 고딕"/>
        </w:rPr>
        <w:t>크기가</w:t>
      </w:r>
      <w:r>
        <w:rPr>
          <w:rFonts w:cs="맑은 고딕"/>
        </w:rPr>
        <w:t xml:space="preserve"> </w:t>
      </w:r>
      <w:r>
        <w:rPr>
          <w:rFonts w:cs="맑은 고딕"/>
        </w:rPr>
        <w:t>커서</w:t>
      </w:r>
      <w:r>
        <w:rPr>
          <w:rFonts w:cs="맑은 고딕"/>
        </w:rPr>
        <w:t xml:space="preserve"> </w:t>
      </w:r>
      <w:r>
        <w:rPr>
          <w:rFonts w:cs="맑은 고딕"/>
        </w:rPr>
        <w:t>등불</w:t>
      </w:r>
      <w:r>
        <w:rPr>
          <w:rFonts w:cs="맑은 고딕"/>
        </w:rPr>
        <w:t xml:space="preserve"> </w:t>
      </w:r>
      <w:r>
        <w:rPr>
          <w:rFonts w:cs="맑은 고딕"/>
        </w:rPr>
        <w:t>안에</w:t>
      </w:r>
      <w:r>
        <w:rPr>
          <w:rFonts w:cs="맑은 고딕"/>
        </w:rPr>
        <w:t xml:space="preserve"> </w:t>
      </w:r>
      <w:r>
        <w:rPr>
          <w:rFonts w:cs="맑은 고딕"/>
        </w:rPr>
        <w:t>먼저</w:t>
      </w:r>
      <w:r>
        <w:rPr>
          <w:rFonts w:cs="맑은 고딕"/>
        </w:rPr>
        <w:t xml:space="preserve"> </w:t>
      </w:r>
      <w:r>
        <w:rPr>
          <w:rFonts w:cs="맑은 고딕"/>
        </w:rPr>
        <w:t>들어온다</w:t>
      </w:r>
      <w:r>
        <w:rPr>
          <w:rFonts w:cs="맑은 고딕"/>
        </w:rPr>
        <w:t>.</w:t>
      </w:r>
    </w:p>
    <w:p w14:paraId="754ABE1E" w14:textId="77777777" w:rsidR="003E65C7" w:rsidRDefault="00D355B4">
      <w:pPr>
        <w:pStyle w:val="21"/>
        <w:spacing w:before="240" w:after="120"/>
      </w:pPr>
      <w:bookmarkStart w:id="39" w:name="_Toc241368683"/>
      <w:r>
        <w:rPr>
          <w:rFonts w:ascii="맑은 고딕" w:eastAsia="맑은 고딕" w:hAnsi="맑은 고딕" w:cs="맑은 고딕"/>
          <w:color w:val="2B2B2B"/>
          <w:sz w:val="30"/>
        </w:rPr>
        <w:lastRenderedPageBreak/>
        <w:t xml:space="preserve">16. </w:t>
      </w:r>
      <w:r>
        <w:rPr>
          <w:rFonts w:ascii="맑은 고딕" w:eastAsia="맑은 고딕" w:hAnsi="맑은 고딕" w:cs="맑은 고딕"/>
          <w:color w:val="2B2B2B"/>
          <w:sz w:val="30"/>
        </w:rPr>
        <w:t>확장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</w:t>
      </w:r>
      <w:r>
        <w:rPr>
          <w:rFonts w:ascii="맑은 고딕" w:eastAsia="맑은 고딕" w:hAnsi="맑은 고딕" w:cs="맑은 고딕"/>
          <w:color w:val="2B2B2B"/>
          <w:sz w:val="30"/>
        </w:rPr>
        <w:t>아이디어</w:t>
      </w:r>
      <w:r>
        <w:rPr>
          <w:rFonts w:ascii="맑은 고딕" w:eastAsia="맑은 고딕" w:hAnsi="맑은 고딕" w:cs="맑은 고딕"/>
          <w:color w:val="2B2B2B"/>
          <w:sz w:val="30"/>
        </w:rPr>
        <w:t xml:space="preserve"> (</w:t>
      </w:r>
      <w:r>
        <w:rPr>
          <w:rFonts w:ascii="맑은 고딕" w:eastAsia="맑은 고딕" w:hAnsi="맑은 고딕" w:cs="맑은 고딕"/>
          <w:color w:val="2B2B2B"/>
          <w:sz w:val="30"/>
        </w:rPr>
        <w:t>미구현</w:t>
      </w:r>
      <w:r>
        <w:rPr>
          <w:rFonts w:ascii="맑은 고딕" w:eastAsia="맑은 고딕" w:hAnsi="맑은 고딕" w:cs="맑은 고딕"/>
          <w:color w:val="2B2B2B"/>
          <w:sz w:val="30"/>
        </w:rPr>
        <w:t>)</w:t>
      </w:r>
      <w:bookmarkEnd w:id="39"/>
    </w:p>
    <w:p w14:paraId="4F6C7C42" w14:textId="77777777" w:rsidR="003E65C7" w:rsidRDefault="00D355B4">
      <w:pPr>
        <w:pStyle w:val="a0"/>
        <w:spacing w:after="40"/>
      </w:pPr>
      <w:r>
        <w:rPr>
          <w:rFonts w:cs="맑은 고딕"/>
        </w:rPr>
        <w:t>사운드</w:t>
      </w:r>
      <w:r>
        <w:rPr>
          <w:rFonts w:cs="맑은 고딕"/>
        </w:rPr>
        <w:t xml:space="preserve">: </w:t>
      </w:r>
      <w:r>
        <w:rPr>
          <w:rFonts w:cs="맑은 고딕"/>
        </w:rPr>
        <w:t>등불</w:t>
      </w:r>
      <w:r>
        <w:rPr>
          <w:rFonts w:cs="맑은 고딕"/>
        </w:rPr>
        <w:t xml:space="preserve"> </w:t>
      </w:r>
      <w:r>
        <w:rPr>
          <w:rFonts w:cs="맑은 고딕"/>
        </w:rPr>
        <w:t>타는</w:t>
      </w:r>
      <w:r>
        <w:rPr>
          <w:rFonts w:cs="맑은 고딕"/>
        </w:rPr>
        <w:t xml:space="preserve"> </w:t>
      </w:r>
      <w:r>
        <w:rPr>
          <w:rFonts w:cs="맑은 고딕"/>
        </w:rPr>
        <w:t>소리</w:t>
      </w:r>
      <w:r>
        <w:rPr>
          <w:rFonts w:cs="맑은 고딕"/>
        </w:rPr>
        <w:t xml:space="preserve">, </w:t>
      </w:r>
      <w:r>
        <w:rPr>
          <w:rFonts w:cs="맑은 고딕"/>
        </w:rPr>
        <w:t>인식</w:t>
      </w:r>
      <w:r>
        <w:rPr>
          <w:rFonts w:cs="맑은 고딕"/>
        </w:rPr>
        <w:t xml:space="preserve"> </w:t>
      </w:r>
      <w:r>
        <w:rPr>
          <w:rFonts w:cs="맑은 고딕"/>
        </w:rPr>
        <w:t>시</w:t>
      </w:r>
      <w:r>
        <w:rPr>
          <w:rFonts w:cs="맑은 고딕"/>
        </w:rPr>
        <w:t xml:space="preserve"> </w:t>
      </w:r>
      <w:r>
        <w:rPr>
          <w:rFonts w:cs="맑은 고딕"/>
        </w:rPr>
        <w:t>저음</w:t>
      </w:r>
      <w:r>
        <w:rPr>
          <w:rFonts w:cs="맑은 고딕"/>
        </w:rPr>
        <w:t xml:space="preserve"> </w:t>
      </w:r>
      <w:r>
        <w:rPr>
          <w:rFonts w:cs="맑은 고딕"/>
        </w:rPr>
        <w:t>경고</w:t>
      </w:r>
      <w:r>
        <w:rPr>
          <w:rFonts w:cs="맑은 고딕"/>
        </w:rPr>
        <w:t xml:space="preserve">, </w:t>
      </w:r>
      <w:r>
        <w:rPr>
          <w:rFonts w:cs="맑은 고딕"/>
        </w:rPr>
        <w:t>거인</w:t>
      </w:r>
      <w:r>
        <w:rPr>
          <w:rFonts w:cs="맑은 고딕"/>
        </w:rPr>
        <w:t xml:space="preserve"> </w:t>
      </w:r>
      <w:r>
        <w:rPr>
          <w:rFonts w:cs="맑은 고딕"/>
        </w:rPr>
        <w:t>발소리</w:t>
      </w:r>
      <w:r>
        <w:rPr>
          <w:rFonts w:cs="맑은 고딕"/>
        </w:rPr>
        <w:t>(</w:t>
      </w:r>
      <w:r>
        <w:rPr>
          <w:rFonts w:cs="맑은 고딕"/>
        </w:rPr>
        <w:t>거리</w:t>
      </w:r>
      <w:r>
        <w:rPr>
          <w:rFonts w:cs="맑은 고딕"/>
        </w:rPr>
        <w:t xml:space="preserve"> </w:t>
      </w:r>
      <w:r>
        <w:rPr>
          <w:rFonts w:cs="맑은 고딕"/>
        </w:rPr>
        <w:t>비례</w:t>
      </w:r>
      <w:r>
        <w:rPr>
          <w:rFonts w:cs="맑은 고딕"/>
        </w:rPr>
        <w:t xml:space="preserve">), </w:t>
      </w:r>
      <w:r>
        <w:rPr>
          <w:rFonts w:cs="맑은 고딕"/>
        </w:rPr>
        <w:t>출구의</w:t>
      </w:r>
      <w:r>
        <w:rPr>
          <w:rFonts w:cs="맑은 고딕"/>
        </w:rPr>
        <w:t xml:space="preserve"> </w:t>
      </w:r>
      <w:r>
        <w:rPr>
          <w:rFonts w:cs="맑은 고딕"/>
        </w:rPr>
        <w:t>종소리</w:t>
      </w:r>
    </w:p>
    <w:p w14:paraId="0FE7D775" w14:textId="77777777" w:rsidR="003E65C7" w:rsidRDefault="00D355B4">
      <w:pPr>
        <w:pStyle w:val="a0"/>
        <w:spacing w:after="40"/>
      </w:pPr>
      <w:r>
        <w:rPr>
          <w:rFonts w:cs="맑은 고딕"/>
        </w:rPr>
        <w:t>출구</w:t>
      </w:r>
      <w:r>
        <w:rPr>
          <w:rFonts w:cs="맑은 고딕"/>
        </w:rPr>
        <w:t xml:space="preserve"> </w:t>
      </w:r>
      <w:r>
        <w:rPr>
          <w:rFonts w:cs="맑은 고딕"/>
        </w:rPr>
        <w:t>여러</w:t>
      </w:r>
      <w:r>
        <w:rPr>
          <w:rFonts w:cs="맑은 고딕"/>
        </w:rPr>
        <w:t xml:space="preserve"> </w:t>
      </w:r>
      <w:r>
        <w:rPr>
          <w:rFonts w:cs="맑은 고딕"/>
        </w:rPr>
        <w:t>개</w:t>
      </w:r>
      <w:r>
        <w:rPr>
          <w:rFonts w:cs="맑은 고딕"/>
        </w:rPr>
        <w:t xml:space="preserve"> </w:t>
      </w:r>
      <w:r>
        <w:rPr>
          <w:rFonts w:cs="맑은 고딕"/>
        </w:rPr>
        <w:t>중</w:t>
      </w:r>
      <w:r>
        <w:rPr>
          <w:rFonts w:cs="맑은 고딕"/>
        </w:rPr>
        <w:t xml:space="preserve"> </w:t>
      </w:r>
      <w:r>
        <w:rPr>
          <w:rFonts w:cs="맑은 고딕"/>
        </w:rPr>
        <w:t>하나만</w:t>
      </w:r>
      <w:r>
        <w:rPr>
          <w:rFonts w:cs="맑은 고딕"/>
        </w:rPr>
        <w:t xml:space="preserve"> </w:t>
      </w:r>
      <w:r>
        <w:rPr>
          <w:rFonts w:cs="맑은 고딕"/>
        </w:rPr>
        <w:t>진짜</w:t>
      </w:r>
      <w:r>
        <w:rPr>
          <w:rFonts w:cs="맑은 고딕"/>
        </w:rPr>
        <w:t>(</w:t>
      </w:r>
      <w:r>
        <w:rPr>
          <w:rFonts w:cs="맑은 고딕"/>
        </w:rPr>
        <w:t>가짜</w:t>
      </w:r>
      <w:r>
        <w:rPr>
          <w:rFonts w:cs="맑은 고딕"/>
        </w:rPr>
        <w:t xml:space="preserve"> </w:t>
      </w:r>
      <w:r>
        <w:rPr>
          <w:rFonts w:cs="맑은 고딕"/>
        </w:rPr>
        <w:t>출구</w:t>
      </w:r>
      <w:r>
        <w:rPr>
          <w:rFonts w:cs="맑은 고딕"/>
        </w:rPr>
        <w:t xml:space="preserve"> = </w:t>
      </w:r>
      <w:r>
        <w:rPr>
          <w:rFonts w:cs="맑은 고딕"/>
        </w:rPr>
        <w:t>함정</w:t>
      </w:r>
      <w:r>
        <w:rPr>
          <w:rFonts w:cs="맑은 고딕"/>
        </w:rPr>
        <w:t xml:space="preserve">) — </w:t>
      </w:r>
      <w:r>
        <w:rPr>
          <w:rFonts w:cs="맑은 고딕"/>
        </w:rPr>
        <w:t>떠도는</w:t>
      </w:r>
      <w:r>
        <w:rPr>
          <w:rFonts w:cs="맑은 고딕"/>
        </w:rPr>
        <w:t xml:space="preserve"> </w:t>
      </w:r>
      <w:r>
        <w:rPr>
          <w:rFonts w:cs="맑은 고딕"/>
        </w:rPr>
        <w:t>등불의</w:t>
      </w:r>
      <w:r>
        <w:rPr>
          <w:rFonts w:cs="맑은 고딕"/>
        </w:rPr>
        <w:t xml:space="preserve"> </w:t>
      </w:r>
      <w:r>
        <w:rPr>
          <w:rFonts w:cs="맑은 고딕"/>
        </w:rPr>
        <w:t>확장</w:t>
      </w:r>
    </w:p>
    <w:p w14:paraId="4C41510F" w14:textId="77777777" w:rsidR="003E65C7" w:rsidRDefault="00D355B4">
      <w:pPr>
        <w:pStyle w:val="a0"/>
        <w:spacing w:after="40"/>
      </w:pPr>
      <w:r>
        <w:rPr>
          <w:rFonts w:cs="맑은 고딕"/>
        </w:rPr>
        <w:t>룬</w:t>
      </w:r>
      <w:r>
        <w:rPr>
          <w:rFonts w:cs="맑은 고딕"/>
        </w:rPr>
        <w:t xml:space="preserve"> </w:t>
      </w:r>
      <w:r>
        <w:rPr>
          <w:rFonts w:cs="맑은 고딕"/>
        </w:rPr>
        <w:t>시너지</w:t>
      </w:r>
      <w:r>
        <w:rPr>
          <w:rFonts w:cs="맑은 고딕"/>
        </w:rPr>
        <w:t>(</w:t>
      </w:r>
      <w:r>
        <w:rPr>
          <w:rFonts w:cs="맑은 고딕"/>
        </w:rPr>
        <w:t>예</w:t>
      </w:r>
      <w:r>
        <w:rPr>
          <w:rFonts w:cs="맑은 고딕"/>
        </w:rPr>
        <w:t xml:space="preserve">: </w:t>
      </w:r>
      <w:r>
        <w:rPr>
          <w:rFonts w:cs="맑은 고딕"/>
        </w:rPr>
        <w:t>회복</w:t>
      </w:r>
      <w:r>
        <w:rPr>
          <w:rFonts w:cs="맑은 고딕"/>
        </w:rPr>
        <w:t>+</w:t>
      </w:r>
      <w:r>
        <w:rPr>
          <w:rFonts w:cs="맑은 고딕"/>
        </w:rPr>
        <w:t>체력</w:t>
      </w:r>
      <w:r>
        <w:rPr>
          <w:rFonts w:cs="맑은 고딕"/>
        </w:rPr>
        <w:t xml:space="preserve"> </w:t>
      </w:r>
      <w:r>
        <w:rPr>
          <w:rFonts w:cs="맑은 고딕"/>
        </w:rPr>
        <w:t>세트</w:t>
      </w:r>
      <w:r>
        <w:rPr>
          <w:rFonts w:cs="맑은 고딕"/>
        </w:rPr>
        <w:t xml:space="preserve"> </w:t>
      </w:r>
      <w:r>
        <w:rPr>
          <w:rFonts w:cs="맑은 고딕"/>
        </w:rPr>
        <w:t>효과</w:t>
      </w:r>
      <w:r>
        <w:rPr>
          <w:rFonts w:cs="맑은 고딕"/>
        </w:rPr>
        <w:t xml:space="preserve">), </w:t>
      </w:r>
      <w:r>
        <w:rPr>
          <w:rFonts w:cs="맑은 고딕"/>
        </w:rPr>
        <w:t>룬</w:t>
      </w:r>
      <w:r>
        <w:rPr>
          <w:rFonts w:cs="맑은 고딕"/>
        </w:rPr>
        <w:t xml:space="preserve"> </w:t>
      </w:r>
      <w:r>
        <w:rPr>
          <w:rFonts w:cs="맑은 고딕"/>
        </w:rPr>
        <w:t>등급</w:t>
      </w:r>
    </w:p>
    <w:p w14:paraId="00CF9714" w14:textId="77777777" w:rsidR="003E65C7" w:rsidRDefault="00D355B4">
      <w:pPr>
        <w:pStyle w:val="a0"/>
        <w:spacing w:after="40"/>
      </w:pPr>
      <w:r>
        <w:rPr>
          <w:rFonts w:cs="맑은 고딕"/>
        </w:rPr>
        <w:t>일일</w:t>
      </w:r>
      <w:r>
        <w:rPr>
          <w:rFonts w:cs="맑은 고딕"/>
        </w:rPr>
        <w:t xml:space="preserve"> </w:t>
      </w:r>
      <w:r>
        <w:rPr>
          <w:rFonts w:cs="맑은 고딕"/>
        </w:rPr>
        <w:t>시드</w:t>
      </w:r>
      <w:r>
        <w:rPr>
          <w:rFonts w:cs="맑은 고딕"/>
        </w:rPr>
        <w:t>(</w:t>
      </w:r>
      <w:r>
        <w:rPr>
          <w:rFonts w:cs="맑은 고딕"/>
        </w:rPr>
        <w:t>모두</w:t>
      </w:r>
      <w:r>
        <w:rPr>
          <w:rFonts w:cs="맑은 고딕"/>
        </w:rPr>
        <w:t xml:space="preserve"> </w:t>
      </w:r>
      <w:r>
        <w:rPr>
          <w:rFonts w:cs="맑은 고딕"/>
        </w:rPr>
        <w:t>같은</w:t>
      </w:r>
      <w:r>
        <w:rPr>
          <w:rFonts w:cs="맑은 고딕"/>
        </w:rPr>
        <w:t xml:space="preserve"> map), </w:t>
      </w:r>
      <w:r>
        <w:rPr>
          <w:rFonts w:cs="맑은 고딕"/>
        </w:rPr>
        <w:t>기록</w:t>
      </w:r>
      <w:r>
        <w:rPr>
          <w:rFonts w:cs="맑은 고딕"/>
        </w:rPr>
        <w:t xml:space="preserve"> </w:t>
      </w:r>
      <w:r>
        <w:rPr>
          <w:rFonts w:cs="맑은 고딕"/>
        </w:rPr>
        <w:t>공유용</w:t>
      </w:r>
      <w:r>
        <w:rPr>
          <w:rFonts w:cs="맑은 고딕"/>
        </w:rPr>
        <w:t xml:space="preserve"> </w:t>
      </w:r>
      <w:r>
        <w:rPr>
          <w:rFonts w:cs="맑은 고딕"/>
        </w:rPr>
        <w:t>결과</w:t>
      </w:r>
      <w:r>
        <w:rPr>
          <w:rFonts w:cs="맑은 고딕"/>
        </w:rPr>
        <w:t xml:space="preserve"> </w:t>
      </w:r>
      <w:r>
        <w:rPr>
          <w:rFonts w:cs="맑은 고딕"/>
        </w:rPr>
        <w:t>카드</w:t>
      </w:r>
    </w:p>
    <w:p w14:paraId="36E37996" w14:textId="77777777" w:rsidR="003E65C7" w:rsidRDefault="00D355B4">
      <w:pPr>
        <w:pStyle w:val="a0"/>
        <w:spacing w:after="40"/>
      </w:pPr>
      <w:r>
        <w:rPr>
          <w:rFonts w:cs="맑은 고딕"/>
        </w:rPr>
        <w:t xml:space="preserve">box </w:t>
      </w:r>
      <w:r>
        <w:rPr>
          <w:rFonts w:cs="맑은 고딕"/>
        </w:rPr>
        <w:t>특성</w:t>
      </w:r>
      <w:r>
        <w:rPr>
          <w:rFonts w:cs="맑은 고딕"/>
        </w:rPr>
        <w:t>(</w:t>
      </w:r>
      <w:r>
        <w:rPr>
          <w:rFonts w:cs="맑은 고딕"/>
        </w:rPr>
        <w:t>물에</w:t>
      </w:r>
      <w:r>
        <w:rPr>
          <w:rFonts w:cs="맑은 고딕"/>
        </w:rPr>
        <w:t xml:space="preserve"> </w:t>
      </w:r>
      <w:r>
        <w:rPr>
          <w:rFonts w:cs="맑은 고딕"/>
        </w:rPr>
        <w:t>잠긴</w:t>
      </w:r>
      <w:r>
        <w:rPr>
          <w:rFonts w:cs="맑은 고딕"/>
        </w:rPr>
        <w:t xml:space="preserve"> box: </w:t>
      </w:r>
      <w:r>
        <w:rPr>
          <w:rFonts w:cs="맑은 고딕"/>
        </w:rPr>
        <w:t>느려짐</w:t>
      </w:r>
      <w:r>
        <w:rPr>
          <w:rFonts w:cs="맑은 고딕"/>
        </w:rPr>
        <w:t xml:space="preserve">, </w:t>
      </w:r>
      <w:r>
        <w:rPr>
          <w:rFonts w:cs="맑은 고딕"/>
        </w:rPr>
        <w:t>거울</w:t>
      </w:r>
      <w:r>
        <w:rPr>
          <w:rFonts w:cs="맑은 고딕"/>
        </w:rPr>
        <w:t xml:space="preserve"> box: </w:t>
      </w:r>
      <w:r>
        <w:rPr>
          <w:rFonts w:cs="맑은 고딕"/>
        </w:rPr>
        <w:t>몬스터</w:t>
      </w:r>
      <w:r>
        <w:rPr>
          <w:rFonts w:cs="맑은 고딕"/>
        </w:rPr>
        <w:t xml:space="preserve"> 2</w:t>
      </w:r>
      <w:r>
        <w:rPr>
          <w:rFonts w:cs="맑은 고딕"/>
        </w:rPr>
        <w:t>배</w:t>
      </w:r>
      <w:r>
        <w:rPr>
          <w:rFonts w:cs="맑은 고딕"/>
        </w:rPr>
        <w:t>)</w:t>
      </w:r>
    </w:p>
    <w:p w14:paraId="4FBC467C" w14:textId="77777777" w:rsidR="003E65C7" w:rsidRDefault="00D355B4">
      <w:pPr>
        <w:pStyle w:val="a0"/>
        <w:spacing w:after="40"/>
      </w:pPr>
      <w:r>
        <w:rPr>
          <w:rFonts w:cs="맑은 고딕"/>
        </w:rPr>
        <w:t>몬스터</w:t>
      </w:r>
      <w:r>
        <w:rPr>
          <w:rFonts w:cs="맑은 고딕"/>
        </w:rPr>
        <w:t xml:space="preserve"> </w:t>
      </w:r>
      <w:r>
        <w:rPr>
          <w:rFonts w:cs="맑은 고딕"/>
        </w:rPr>
        <w:t>처치</w:t>
      </w:r>
      <w:r>
        <w:rPr>
          <w:rFonts w:cs="맑은 고딕"/>
        </w:rPr>
        <w:t xml:space="preserve"> </w:t>
      </w:r>
      <w:r>
        <w:rPr>
          <w:rFonts w:cs="맑은 고딕"/>
        </w:rPr>
        <w:t>도감</w:t>
      </w:r>
      <w:r>
        <w:rPr>
          <w:rFonts w:cs="맑은 고딕"/>
        </w:rPr>
        <w:t>(</w:t>
      </w:r>
      <w:r>
        <w:rPr>
          <w:rFonts w:cs="맑은 고딕"/>
        </w:rPr>
        <w:t>외형</w:t>
      </w:r>
      <w:r>
        <w:rPr>
          <w:rFonts w:cs="맑은 고딕"/>
        </w:rPr>
        <w:t xml:space="preserve"> 15</w:t>
      </w:r>
      <w:r>
        <w:rPr>
          <w:rFonts w:cs="맑은 고딕"/>
        </w:rPr>
        <w:t>종</w:t>
      </w:r>
      <w:r>
        <w:rPr>
          <w:rFonts w:cs="맑은 고딕"/>
        </w:rPr>
        <w:t xml:space="preserve"> </w:t>
      </w:r>
      <w:r>
        <w:rPr>
          <w:rFonts w:cs="맑은 고딕"/>
        </w:rPr>
        <w:t>수집</w:t>
      </w:r>
      <w:r>
        <w:rPr>
          <w:rFonts w:cs="맑은 고딕"/>
        </w:rPr>
        <w:t>)</w:t>
      </w:r>
    </w:p>
    <w:sectPr w:rsidR="003E65C7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EA1F5" w14:textId="77777777" w:rsidR="00D355B4" w:rsidRDefault="00D355B4">
      <w:pPr>
        <w:spacing w:after="0" w:line="240" w:lineRule="auto"/>
      </w:pPr>
      <w:r>
        <w:separator/>
      </w:r>
    </w:p>
  </w:endnote>
  <w:endnote w:type="continuationSeparator" w:id="0">
    <w:p w14:paraId="0D58550B" w14:textId="77777777" w:rsidR="00D355B4" w:rsidRDefault="00D355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3CC5D" w14:textId="77777777" w:rsidR="003E65C7" w:rsidRDefault="00D355B4">
    <w:pPr>
      <w:pStyle w:val="a6"/>
      <w:jc w:val="center"/>
    </w:pPr>
    <w:r>
      <w:rPr>
        <w:rFonts w:cs="맑은 고딕"/>
        <w:color w:val="666666"/>
        <w:sz w:val="18"/>
      </w:rPr>
      <w:fldChar w:fldCharType="begin"/>
    </w:r>
    <w:r>
      <w:rPr>
        <w:rFonts w:cs="맑은 고딕"/>
        <w:color w:val="666666"/>
        <w:sz w:val="18"/>
      </w:rPr>
      <w:instrText>PAGE</w:instrText>
    </w:r>
    <w:r w:rsidR="00783D55">
      <w:rPr>
        <w:rFonts w:cs="맑은 고딕"/>
        <w:color w:val="666666"/>
        <w:sz w:val="18"/>
      </w:rPr>
      <w:fldChar w:fldCharType="separate"/>
    </w:r>
    <w:r w:rsidR="00783D55">
      <w:rPr>
        <w:rFonts w:cs="맑은 고딕"/>
        <w:noProof/>
        <w:color w:val="666666"/>
        <w:sz w:val="18"/>
      </w:rPr>
      <w:t>1</w:t>
    </w:r>
    <w:r>
      <w:rPr>
        <w:rFonts w:cs="맑은 고딕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4058D" w14:textId="77777777" w:rsidR="00D355B4" w:rsidRDefault="00D355B4">
      <w:pPr>
        <w:spacing w:after="0" w:line="240" w:lineRule="auto"/>
      </w:pPr>
      <w:r>
        <w:separator/>
      </w:r>
    </w:p>
  </w:footnote>
  <w:footnote w:type="continuationSeparator" w:id="0">
    <w:p w14:paraId="4E42A01A" w14:textId="77777777" w:rsidR="00D355B4" w:rsidRDefault="00D355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0655780">
    <w:abstractNumId w:val="8"/>
  </w:num>
  <w:num w:numId="2" w16cid:durableId="702905230">
    <w:abstractNumId w:val="6"/>
  </w:num>
  <w:num w:numId="3" w16cid:durableId="644705264">
    <w:abstractNumId w:val="5"/>
  </w:num>
  <w:num w:numId="4" w16cid:durableId="790055515">
    <w:abstractNumId w:val="4"/>
  </w:num>
  <w:num w:numId="5" w16cid:durableId="1506093231">
    <w:abstractNumId w:val="7"/>
  </w:num>
  <w:num w:numId="6" w16cid:durableId="1760635208">
    <w:abstractNumId w:val="3"/>
  </w:num>
  <w:num w:numId="7" w16cid:durableId="53621194">
    <w:abstractNumId w:val="2"/>
  </w:num>
  <w:num w:numId="8" w16cid:durableId="120347004">
    <w:abstractNumId w:val="1"/>
  </w:num>
  <w:num w:numId="9" w16cid:durableId="1935475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3A9"/>
    <w:rsid w:val="0015074B"/>
    <w:rsid w:val="0029639D"/>
    <w:rsid w:val="00326F90"/>
    <w:rsid w:val="003E65C7"/>
    <w:rsid w:val="00783D55"/>
    <w:rsid w:val="00AA1D8D"/>
    <w:rsid w:val="00B47730"/>
    <w:rsid w:val="00CB0664"/>
    <w:rsid w:val="00D355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1FDA5F3"/>
  <w14:defaultImageDpi w14:val="300"/>
  <w15:docId w15:val="{E356FEC0-72C0-4A93-B4B6-ED80059D8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783D55"/>
  </w:style>
  <w:style w:type="paragraph" w:styleId="28">
    <w:name w:val="toc 2"/>
    <w:basedOn w:val="a1"/>
    <w:next w:val="a1"/>
    <w:autoRedefine/>
    <w:uiPriority w:val="39"/>
    <w:unhideWhenUsed/>
    <w:rsid w:val="00783D55"/>
    <w:pPr>
      <w:ind w:leftChars="200" w:left="425"/>
    </w:pPr>
  </w:style>
  <w:style w:type="character" w:styleId="aff1">
    <w:name w:val="Hyperlink"/>
    <w:basedOn w:val="a2"/>
    <w:uiPriority w:val="99"/>
    <w:unhideWhenUsed/>
    <w:rsid w:val="00783D5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11378</Words>
  <Characters>15391</Characters>
  <Application>Microsoft Office Word</Application>
  <DocSecurity>0</DocSecurity>
  <Lines>1208</Lines>
  <Paragraphs>914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두일 이</cp:lastModifiedBy>
  <cp:revision>2</cp:revision>
  <dcterms:created xsi:type="dcterms:W3CDTF">2013-12-23T23:15:00Z</dcterms:created>
  <dcterms:modified xsi:type="dcterms:W3CDTF">2026-09-26T17:30:00Z</dcterms:modified>
  <cp:category/>
</cp:coreProperties>
</file>